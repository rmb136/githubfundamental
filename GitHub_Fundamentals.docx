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Fundamentals: A Complete Instructional Guide for Students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Chapter 1: Introduction to Git and GitHub</w:t>
      </w:r>
    </w:p>
    <w:p>
      <w:pPr>
        <w:pStyle w:val="ListNumber"/>
      </w:pPr>
      <w:r>
        <w:t>Chapter 2: Setting Up Git and GitHub</w:t>
      </w:r>
    </w:p>
    <w:p>
      <w:pPr>
        <w:pStyle w:val="ListNumber"/>
      </w:pPr>
      <w:r>
        <w:t>Chapter 3: Your First GitHub Repository</w:t>
      </w:r>
    </w:p>
    <w:p>
      <w:pPr>
        <w:pStyle w:val="ListNumber"/>
      </w:pPr>
      <w:r>
        <w:t>Chapter 4: The Essential Git Commands</w:t>
      </w:r>
    </w:p>
    <w:p>
      <w:pPr>
        <w:pStyle w:val="ListNumber"/>
      </w:pPr>
      <w:r>
        <w:t>Chapter 5: Branching and Merging</w:t>
      </w:r>
    </w:p>
    <w:p>
      <w:pPr>
        <w:pStyle w:val="ListNumber"/>
      </w:pPr>
      <w:r>
        <w:t>Chapter 6: Collaborating with Teams</w:t>
      </w:r>
    </w:p>
    <w:p>
      <w:pPr>
        <w:pStyle w:val="ListNumber"/>
      </w:pPr>
      <w:r>
        <w:t>Chapter 7: Managing Issues and Projects</w:t>
      </w:r>
    </w:p>
    <w:p>
      <w:pPr>
        <w:pStyle w:val="ListNumber"/>
      </w:pPr>
      <w:r>
        <w:t>Chapter 8: GitHub Best Practices</w:t>
      </w:r>
    </w:p>
    <w:p>
      <w:pPr>
        <w:pStyle w:val="ListNumber"/>
      </w:pPr>
      <w:r>
        <w:t>Chapter 9: GitHub Actions &amp; Automation</w:t>
      </w:r>
    </w:p>
    <w:p>
      <w:pPr>
        <w:pStyle w:val="ListNumber"/>
      </w:pPr>
      <w:r>
        <w:t>Chapter 10: GitHub Pages and Hosting</w:t>
      </w:r>
    </w:p>
    <w:p>
      <w:pPr>
        <w:pStyle w:val="ListNumber"/>
      </w:pPr>
      <w:r>
        <w:t>Chapter 11: Advanced GitHub Features</w:t>
      </w:r>
    </w:p>
    <w:p>
      <w:pPr>
        <w:pStyle w:val="ListNumber"/>
      </w:pPr>
      <w:r>
        <w:t>Chapter 12: Contributing to Open Source Projects</w:t>
      </w:r>
    </w:p>
    <w:p>
      <w:pPr>
        <w:pStyle w:val="ListNumber"/>
      </w:pPr>
      <w:r>
        <w:t>Chapter 13: Troubleshooting and Common Issues</w:t>
      </w:r>
    </w:p>
    <w:p>
      <w:pPr>
        <w:pStyle w:val="ListNumber"/>
      </w:pPr>
      <w:r>
        <w:t>Conclusion</w:t>
      </w:r>
    </w:p>
    <w:p>
      <w:pPr>
        <w:pStyle w:val="ListNumber"/>
      </w:pPr>
      <w:r>
        <w:t>Appendix: Glossary, Resources, Cheat Sheet</w:t>
      </w:r>
    </w:p>
    <w:p>
      <w:pPr>
        <w:pStyle w:val="ListNumber"/>
      </w:pPr>
      <w:r>
        <w:t>Teaching Strategy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rPr>
          <w:b w:val="0"/>
        </w:rPr>
        <w:t>Why Learn GitHub?</w:t>
      </w:r>
    </w:p>
    <w:p>
      <w:r>
        <w:rPr>
          <w:b w:val="0"/>
        </w:rPr>
        <w:t>GitHub is the industry standard for hosting code, managing version control, and collaborating across teams. Students who learn GitHub gain practical skills for real-world development workflows, open-source contribution, and reproducible project management.</w:t>
      </w:r>
    </w:p>
    <w:p>
      <w:r>
        <w:br w:type="page"/>
      </w:r>
    </w:p>
    <w:p>
      <w:pPr>
        <w:pStyle w:val="Heading1"/>
      </w:pPr>
      <w:r>
        <w:t>Chapter 1: Introduction to Git and GitHub</w:t>
      </w:r>
    </w:p>
    <w:p>
      <w:r>
        <w:rPr>
          <w:b w:val="0"/>
        </w:rPr>
        <w:t>Git is a distributed version control system that tracks changes to files over time, allowing you to revert to earlier versions, collaborate safely, and maintain a history of work.</w:t>
      </w:r>
    </w:p>
    <w:p>
      <w:r>
        <w:rPr>
          <w:b w:val="0"/>
        </w:rPr>
        <w:t>GitHub is a cloud-based hosting service built on top of Git. It adds collaboration features such as pull requests, issues, and web hosting.</w:t>
      </w:r>
    </w:p>
    <w:p>
      <w:r>
        <w:rPr>
          <w:b w:val="0"/>
        </w:rPr>
        <w:t>Key terms: repository (a project storage), commit (a recorded change), branch (parallel line of development), clone (a local copy of a repo).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Local-vs-Remote-Overview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What is Git and why is it used?</w:t>
      </w:r>
    </w:p>
    <w:p>
      <w:r>
        <w:rPr>
          <w:b w:val="0"/>
        </w:rPr>
        <w:t>2) How does Git differ from GitHub?</w:t>
      </w:r>
    </w:p>
    <w:p>
      <w:r>
        <w:rPr>
          <w:b w:val="0"/>
        </w:rPr>
        <w:t>3) Define a repository in your own words.</w:t>
      </w:r>
    </w:p>
    <w:p>
      <w:r>
        <w:rPr>
          <w:b w:val="0"/>
        </w:rPr>
        <w:t>4) What information does a commit store?</w:t>
      </w:r>
    </w:p>
    <w:p>
      <w:r>
        <w:rPr>
          <w:b w:val="0"/>
        </w:rPr>
        <w:t>5) Explain what a branch is.</w:t>
      </w:r>
    </w:p>
    <w:p>
      <w:r>
        <w:rPr>
          <w:b w:val="0"/>
        </w:rPr>
        <w:t>6) What does cloning a repository do?</w:t>
      </w:r>
    </w:p>
    <w:p>
      <w:r>
        <w:rPr>
          <w:b w:val="0"/>
        </w:rPr>
        <w:t>7) Name two benefits of version control.</w:t>
      </w:r>
    </w:p>
    <w:p>
      <w:r>
        <w:rPr>
          <w:b w:val="0"/>
        </w:rPr>
        <w:t>8) What is the purpose of a commit message?</w:t>
      </w:r>
    </w:p>
    <w:p>
      <w:r>
        <w:rPr>
          <w:b w:val="0"/>
        </w:rPr>
        <w:t>9) How would you view the commit history of a repo?</w:t>
      </w:r>
    </w:p>
    <w:p>
      <w:r>
        <w:rPr>
          <w:b w:val="0"/>
        </w:rPr>
        <w:t>10) Give an example scenario to create a branch.</w:t>
      </w:r>
    </w:p>
    <w:p>
      <w:r>
        <w:br w:type="page"/>
      </w:r>
    </w:p>
    <w:p>
      <w:pPr>
        <w:pStyle w:val="Heading1"/>
      </w:pPr>
      <w:r>
        <w:t>Chapter 2: Setting Up Git and GitHub</w:t>
      </w:r>
    </w:p>
    <w:p>
      <w:r>
        <w:rPr>
          <w:b w:val="0"/>
        </w:rPr>
        <w:t>Install Git from the official website, package manager, or use GitHub Desktop for a GUI experience.</w:t>
      </w:r>
    </w:p>
    <w:p>
      <w:r>
        <w:rPr>
          <w:b w:val="0"/>
        </w:rPr>
        <w:t>Configure your username and email so your commits are associated with your identity: these settings appear in commit metadata and on GitHub profiles.</w:t>
      </w:r>
    </w:p>
    <w:p>
      <w:r>
        <w:rPr>
          <w:b w:val="0"/>
        </w:rPr>
        <w:t>Set up SSH keys or use HTTPS for authentication; SSH is more convenient for frequent pushes.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Git-Setup-Example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How do you install Git on a machine? (list common methods)</w:t>
      </w:r>
    </w:p>
    <w:p>
      <w:r>
        <w:rPr>
          <w:b w:val="0"/>
        </w:rPr>
        <w:t>2) What commands set your Git username and email?</w:t>
      </w:r>
    </w:p>
    <w:p>
      <w:r>
        <w:rPr>
          <w:b w:val="0"/>
        </w:rPr>
        <w:t>3) Why is configuring your email important for commits?</w:t>
      </w:r>
    </w:p>
    <w:p>
      <w:r>
        <w:rPr>
          <w:b w:val="0"/>
        </w:rPr>
        <w:t>4) What is GitHub Desktop used for?</w:t>
      </w:r>
    </w:p>
    <w:p>
      <w:r>
        <w:rPr>
          <w:b w:val="0"/>
        </w:rPr>
        <w:t>5) Describe one benefit of the GitHub CLI.</w:t>
      </w:r>
    </w:p>
    <w:p>
      <w:r>
        <w:rPr>
          <w:b w:val="0"/>
        </w:rPr>
        <w:t>6) How do you connect your local Git to GitHub?</w:t>
      </w:r>
    </w:p>
    <w:p>
      <w:r>
        <w:rPr>
          <w:b w:val="0"/>
        </w:rPr>
        <w:t>7) What are the pros/cons of SSH vs HTTPS for Git remotes?</w:t>
      </w:r>
    </w:p>
    <w:p>
      <w:r>
        <w:rPr>
          <w:b w:val="0"/>
        </w:rPr>
        <w:t>8) How can you verify your Git installation?</w:t>
      </w:r>
    </w:p>
    <w:p>
      <w:r>
        <w:rPr>
          <w:b w:val="0"/>
        </w:rPr>
        <w:t>9) Where are global Git configs stored?</w:t>
      </w:r>
    </w:p>
    <w:p>
      <w:r>
        <w:rPr>
          <w:b w:val="0"/>
        </w:rPr>
        <w:t>10) How do you create a GitHub account?</w:t>
      </w:r>
    </w:p>
    <w:p>
      <w:r>
        <w:br w:type="page"/>
      </w:r>
    </w:p>
    <w:p>
      <w:pPr>
        <w:pStyle w:val="Heading1"/>
      </w:pPr>
      <w:r>
        <w:t>Chapter 3: Your First GitHub Repository</w:t>
      </w:r>
    </w:p>
    <w:p>
      <w:r>
        <w:rPr>
          <w:b w:val="0"/>
        </w:rPr>
        <w:t>A repository contains the project files, history, and configuration. On GitHub you can create repos from the website or import existing code.</w:t>
      </w:r>
    </w:p>
    <w:p>
      <w:r>
        <w:rPr>
          <w:b w:val="0"/>
        </w:rPr>
        <w:t>Cloning copies a remote repository to your local machine. Initializing a repo locally creates a new Git history for your project.</w:t>
      </w:r>
    </w:p>
    <w:p>
      <w:r>
        <w:rPr>
          <w:b w:val="0"/>
        </w:rPr>
        <w:t>Making your first commit captures the initial state of your project and starts the history.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Create-Clone-Commit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3 question 1: Explain or describe a concept from chapter 3.</w:t>
      </w:r>
    </w:p>
    <w:p>
      <w:r>
        <w:rPr>
          <w:b w:val="0"/>
        </w:rPr>
        <w:t>2) Chapter 3 question 2: Explain or describe a concept from chapter 3.</w:t>
      </w:r>
    </w:p>
    <w:p>
      <w:r>
        <w:rPr>
          <w:b w:val="0"/>
        </w:rPr>
        <w:t>3) Chapter 3 question 3: Explain or describe a concept from chapter 3.</w:t>
      </w:r>
    </w:p>
    <w:p>
      <w:r>
        <w:rPr>
          <w:b w:val="0"/>
        </w:rPr>
        <w:t>4) Chapter 3 question 4: Explain or describe a concept from chapter 3.</w:t>
      </w:r>
    </w:p>
    <w:p>
      <w:r>
        <w:rPr>
          <w:b w:val="0"/>
        </w:rPr>
        <w:t>5) Chapter 3 question 5: Explain or describe a concept from chapter 3.</w:t>
      </w:r>
    </w:p>
    <w:p>
      <w:r>
        <w:rPr>
          <w:b w:val="0"/>
        </w:rPr>
        <w:t>6) Chapter 3 question 6: Explain or describe a concept from chapter 3.</w:t>
      </w:r>
    </w:p>
    <w:p>
      <w:r>
        <w:rPr>
          <w:b w:val="0"/>
        </w:rPr>
        <w:t>7) Chapter 3 question 7: Explain or describe a concept from chapter 3.</w:t>
      </w:r>
    </w:p>
    <w:p>
      <w:r>
        <w:rPr>
          <w:b w:val="0"/>
        </w:rPr>
        <w:t>8) Chapter 3 question 8: Explain or describe a concept from chapter 3.</w:t>
      </w:r>
    </w:p>
    <w:p>
      <w:r>
        <w:rPr>
          <w:b w:val="0"/>
        </w:rPr>
        <w:t>9) Chapter 3 question 9: Explain or describe a concept from chapter 3.</w:t>
      </w:r>
    </w:p>
    <w:p>
      <w:r>
        <w:rPr>
          <w:b w:val="0"/>
        </w:rPr>
        <w:t>10) Chapter 3 question 10: Explain or describe a concept from chapter 3.</w:t>
      </w:r>
    </w:p>
    <w:p>
      <w:r>
        <w:br w:type="page"/>
      </w:r>
    </w:p>
    <w:p>
      <w:pPr>
        <w:pStyle w:val="Heading1"/>
      </w:pPr>
      <w:r>
        <w:t>Chapter 4: The Essential Git Commands</w:t>
      </w:r>
    </w:p>
    <w:p>
      <w:r>
        <w:rPr>
          <w:b w:val="0"/>
        </w:rPr>
        <w:t>git init initializes a new local repository.</w:t>
      </w:r>
    </w:p>
    <w:p>
      <w:r>
        <w:rPr>
          <w:b w:val="0"/>
        </w:rPr>
        <w:t>git add stages changes to be included in the next commit; git commit records those changes.</w:t>
      </w:r>
    </w:p>
    <w:p>
      <w:r>
        <w:rPr>
          <w:b w:val="0"/>
        </w:rPr>
        <w:t>git status shows current state; git log lists commit history; git push uploads commits to a remote; git pull fetches and merges updates.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Core-Git-Commands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4 question 1: Explain or describe a concept from chapter 4.</w:t>
      </w:r>
    </w:p>
    <w:p>
      <w:r>
        <w:rPr>
          <w:b w:val="0"/>
        </w:rPr>
        <w:t>2) Chapter 4 question 2: Explain or describe a concept from chapter 4.</w:t>
      </w:r>
    </w:p>
    <w:p>
      <w:r>
        <w:rPr>
          <w:b w:val="0"/>
        </w:rPr>
        <w:t>3) Chapter 4 question 3: Explain or describe a concept from chapter 4.</w:t>
      </w:r>
    </w:p>
    <w:p>
      <w:r>
        <w:rPr>
          <w:b w:val="0"/>
        </w:rPr>
        <w:t>4) Chapter 4 question 4: Explain or describe a concept from chapter 4.</w:t>
      </w:r>
    </w:p>
    <w:p>
      <w:r>
        <w:rPr>
          <w:b w:val="0"/>
        </w:rPr>
        <w:t>5) Chapter 4 question 5: Explain or describe a concept from chapter 4.</w:t>
      </w:r>
    </w:p>
    <w:p>
      <w:r>
        <w:rPr>
          <w:b w:val="0"/>
        </w:rPr>
        <w:t>6) Chapter 4 question 6: Explain or describe a concept from chapter 4.</w:t>
      </w:r>
    </w:p>
    <w:p>
      <w:r>
        <w:rPr>
          <w:b w:val="0"/>
        </w:rPr>
        <w:t>7) Chapter 4 question 7: Explain or describe a concept from chapter 4.</w:t>
      </w:r>
    </w:p>
    <w:p>
      <w:r>
        <w:rPr>
          <w:b w:val="0"/>
        </w:rPr>
        <w:t>8) Chapter 4 question 8: Explain or describe a concept from chapter 4.</w:t>
      </w:r>
    </w:p>
    <w:p>
      <w:r>
        <w:rPr>
          <w:b w:val="0"/>
        </w:rPr>
        <w:t>9) Chapter 4 question 9: Explain or describe a concept from chapter 4.</w:t>
      </w:r>
    </w:p>
    <w:p>
      <w:r>
        <w:rPr>
          <w:b w:val="0"/>
        </w:rPr>
        <w:t>10) Chapter 4 question 10: Explain or describe a concept from chapter 4.</w:t>
      </w:r>
    </w:p>
    <w:p>
      <w:r>
        <w:br w:type="page"/>
      </w:r>
    </w:p>
    <w:p>
      <w:pPr>
        <w:pStyle w:val="Heading1"/>
      </w:pPr>
      <w:r>
        <w:t>Chapter 5: Branching and Merging</w:t>
      </w:r>
    </w:p>
    <w:p>
      <w:r>
        <w:rPr>
          <w:b w:val="0"/>
        </w:rPr>
        <w:t>Branches let you work on features independently of the main codebase. Use branches for new features, bug fixes, or experiments.</w:t>
      </w:r>
    </w:p>
    <w:p>
      <w:r>
        <w:rPr>
          <w:b w:val="0"/>
        </w:rPr>
        <w:t>Merging integrates changes from one branch into another. Conflicts may occur when the same lines were edited; resolving them is part of collaboration.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Branching-Merging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5 question 1: Explain or describe a concept from chapter 5.</w:t>
      </w:r>
    </w:p>
    <w:p>
      <w:r>
        <w:rPr>
          <w:b w:val="0"/>
        </w:rPr>
        <w:t>2) Chapter 5 question 2: Explain or describe a concept from chapter 5.</w:t>
      </w:r>
    </w:p>
    <w:p>
      <w:r>
        <w:rPr>
          <w:b w:val="0"/>
        </w:rPr>
        <w:t>3) Chapter 5 question 3: Explain or describe a concept from chapter 5.</w:t>
      </w:r>
    </w:p>
    <w:p>
      <w:r>
        <w:rPr>
          <w:b w:val="0"/>
        </w:rPr>
        <w:t>4) Chapter 5 question 4: Explain or describe a concept from chapter 5.</w:t>
      </w:r>
    </w:p>
    <w:p>
      <w:r>
        <w:rPr>
          <w:b w:val="0"/>
        </w:rPr>
        <w:t>5) Chapter 5 question 5: Explain or describe a concept from chapter 5.</w:t>
      </w:r>
    </w:p>
    <w:p>
      <w:r>
        <w:rPr>
          <w:b w:val="0"/>
        </w:rPr>
        <w:t>6) Chapter 5 question 6: Explain or describe a concept from chapter 5.</w:t>
      </w:r>
    </w:p>
    <w:p>
      <w:r>
        <w:rPr>
          <w:b w:val="0"/>
        </w:rPr>
        <w:t>7) Chapter 5 question 7: Explain or describe a concept from chapter 5.</w:t>
      </w:r>
    </w:p>
    <w:p>
      <w:r>
        <w:rPr>
          <w:b w:val="0"/>
        </w:rPr>
        <w:t>8) Chapter 5 question 8: Explain or describe a concept from chapter 5.</w:t>
      </w:r>
    </w:p>
    <w:p>
      <w:r>
        <w:rPr>
          <w:b w:val="0"/>
        </w:rPr>
        <w:t>9) Chapter 5 question 9: Explain or describe a concept from chapter 5.</w:t>
      </w:r>
    </w:p>
    <w:p>
      <w:r>
        <w:rPr>
          <w:b w:val="0"/>
        </w:rPr>
        <w:t>10) Chapter 5 question 10: Explain or describe a concept from chapter 5.</w:t>
      </w:r>
    </w:p>
    <w:p>
      <w:r>
        <w:br w:type="page"/>
      </w:r>
    </w:p>
    <w:p>
      <w:pPr>
        <w:pStyle w:val="Heading1"/>
      </w:pPr>
      <w:r>
        <w:t>Chapter 6: Collaborating with Teams</w:t>
      </w:r>
    </w:p>
    <w:p>
      <w:r>
        <w:rPr>
          <w:b w:val="0"/>
        </w:rPr>
        <w:t>GitHub provides collaboration tools: forks, pull requests, code review, protected branches, and collaborators/teams.</w:t>
      </w:r>
    </w:p>
    <w:p>
      <w:r>
        <w:rPr>
          <w:b w:val="0"/>
        </w:rPr>
        <w:t>A typical workflow: fork (or branch) -&gt; implement changes -&gt; open a PR -&gt; review -&gt; merge when approved.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Fork-PR-Workflow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6 question 1: Explain or describe a concept from chapter 6.</w:t>
      </w:r>
    </w:p>
    <w:p>
      <w:r>
        <w:rPr>
          <w:b w:val="0"/>
        </w:rPr>
        <w:t>2) Chapter 6 question 2: Explain or describe a concept from chapter 6.</w:t>
      </w:r>
    </w:p>
    <w:p>
      <w:r>
        <w:rPr>
          <w:b w:val="0"/>
        </w:rPr>
        <w:t>3) Chapter 6 question 3: Explain or describe a concept from chapter 6.</w:t>
      </w:r>
    </w:p>
    <w:p>
      <w:r>
        <w:rPr>
          <w:b w:val="0"/>
        </w:rPr>
        <w:t>4) Chapter 6 question 4: Explain or describe a concept from chapter 6.</w:t>
      </w:r>
    </w:p>
    <w:p>
      <w:r>
        <w:rPr>
          <w:b w:val="0"/>
        </w:rPr>
        <w:t>5) Chapter 6 question 5: Explain or describe a concept from chapter 6.</w:t>
      </w:r>
    </w:p>
    <w:p>
      <w:r>
        <w:rPr>
          <w:b w:val="0"/>
        </w:rPr>
        <w:t>6) Chapter 6 question 6: Explain or describe a concept from chapter 6.</w:t>
      </w:r>
    </w:p>
    <w:p>
      <w:r>
        <w:rPr>
          <w:b w:val="0"/>
        </w:rPr>
        <w:t>7) Chapter 6 question 7: Explain or describe a concept from chapter 6.</w:t>
      </w:r>
    </w:p>
    <w:p>
      <w:r>
        <w:rPr>
          <w:b w:val="0"/>
        </w:rPr>
        <w:t>8) Chapter 6 question 8: Explain or describe a concept from chapter 6.</w:t>
      </w:r>
    </w:p>
    <w:p>
      <w:r>
        <w:rPr>
          <w:b w:val="0"/>
        </w:rPr>
        <w:t>9) Chapter 6 question 9: Explain or describe a concept from chapter 6.</w:t>
      </w:r>
    </w:p>
    <w:p>
      <w:r>
        <w:rPr>
          <w:b w:val="0"/>
        </w:rPr>
        <w:t>10) Chapter 6 question 10: Explain or describe a concept from chapter 6.</w:t>
      </w:r>
    </w:p>
    <w:p>
      <w:r>
        <w:br w:type="page"/>
      </w:r>
    </w:p>
    <w:p>
      <w:pPr>
        <w:pStyle w:val="Heading1"/>
      </w:pPr>
      <w:r>
        <w:t>Chapter 7: Managing Issues and Projects</w:t>
      </w:r>
    </w:p>
    <w:p>
      <w:r>
        <w:rPr>
          <w:b w:val="0"/>
        </w:rPr>
        <w:t>Issues track bugs, tasks, and feature requests. Labels, assignees, and milestones help triage work.</w:t>
      </w:r>
    </w:p>
    <w:p>
      <w:r>
        <w:rPr>
          <w:b w:val="0"/>
        </w:rPr>
        <w:t>GitHub Projects (Kanban) help visualize workflow: backlog -&gt; in progress -&gt; done.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7: Issues-Project-Board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7 question 1: Explain or describe a concept from chapter 7.</w:t>
      </w:r>
    </w:p>
    <w:p>
      <w:r>
        <w:rPr>
          <w:b w:val="0"/>
        </w:rPr>
        <w:t>2) Chapter 7 question 2: Explain or describe a concept from chapter 7.</w:t>
      </w:r>
    </w:p>
    <w:p>
      <w:r>
        <w:rPr>
          <w:b w:val="0"/>
        </w:rPr>
        <w:t>3) Chapter 7 question 3: Explain or describe a concept from chapter 7.</w:t>
      </w:r>
    </w:p>
    <w:p>
      <w:r>
        <w:rPr>
          <w:b w:val="0"/>
        </w:rPr>
        <w:t>4) Chapter 7 question 4: Explain or describe a concept from chapter 7.</w:t>
      </w:r>
    </w:p>
    <w:p>
      <w:r>
        <w:rPr>
          <w:b w:val="0"/>
        </w:rPr>
        <w:t>5) Chapter 7 question 5: Explain or describe a concept from chapter 7.</w:t>
      </w:r>
    </w:p>
    <w:p>
      <w:r>
        <w:rPr>
          <w:b w:val="0"/>
        </w:rPr>
        <w:t>6) Chapter 7 question 6: Explain or describe a concept from chapter 7.</w:t>
      </w:r>
    </w:p>
    <w:p>
      <w:r>
        <w:rPr>
          <w:b w:val="0"/>
        </w:rPr>
        <w:t>7) Chapter 7 question 7: Explain or describe a concept from chapter 7.</w:t>
      </w:r>
    </w:p>
    <w:p>
      <w:r>
        <w:rPr>
          <w:b w:val="0"/>
        </w:rPr>
        <w:t>8) Chapter 7 question 8: Explain or describe a concept from chapter 7.</w:t>
      </w:r>
    </w:p>
    <w:p>
      <w:r>
        <w:rPr>
          <w:b w:val="0"/>
        </w:rPr>
        <w:t>9) Chapter 7 question 9: Explain or describe a concept from chapter 7.</w:t>
      </w:r>
    </w:p>
    <w:p>
      <w:r>
        <w:rPr>
          <w:b w:val="0"/>
        </w:rPr>
        <w:t>10) Chapter 7 question 10: Explain or describe a concept from chapter 7.</w:t>
      </w:r>
    </w:p>
    <w:p>
      <w:r>
        <w:br w:type="page"/>
      </w:r>
    </w:p>
    <w:p>
      <w:pPr>
        <w:pStyle w:val="Heading1"/>
      </w:pPr>
      <w:r>
        <w:t>Chapter 8: GitHub Best Practices</w:t>
      </w:r>
    </w:p>
    <w:p>
      <w:r>
        <w:rPr>
          <w:b w:val="0"/>
        </w:rPr>
        <w:t>Write clear commit messages (what and why), keep repositories modular, maintain a concise README, and use .gitignore to exclude generated files.</w:t>
      </w:r>
    </w:p>
    <w:p>
      <w:r>
        <w:rPr>
          <w:b w:val="0"/>
        </w:rPr>
        <w:t>Use branches, descriptive PR titles, and periodic rebase or squash to keep history readable where appropriate.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8: Best-Practices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8 question 1: Explain or describe a concept from chapter 8.</w:t>
      </w:r>
    </w:p>
    <w:p>
      <w:r>
        <w:rPr>
          <w:b w:val="0"/>
        </w:rPr>
        <w:t>2) Chapter 8 question 2: Explain or describe a concept from chapter 8.</w:t>
      </w:r>
    </w:p>
    <w:p>
      <w:r>
        <w:rPr>
          <w:b w:val="0"/>
        </w:rPr>
        <w:t>3) Chapter 8 question 3: Explain or describe a concept from chapter 8.</w:t>
      </w:r>
    </w:p>
    <w:p>
      <w:r>
        <w:rPr>
          <w:b w:val="0"/>
        </w:rPr>
        <w:t>4) Chapter 8 question 4: Explain or describe a concept from chapter 8.</w:t>
      </w:r>
    </w:p>
    <w:p>
      <w:r>
        <w:rPr>
          <w:b w:val="0"/>
        </w:rPr>
        <w:t>5) Chapter 8 question 5: Explain or describe a concept from chapter 8.</w:t>
      </w:r>
    </w:p>
    <w:p>
      <w:r>
        <w:rPr>
          <w:b w:val="0"/>
        </w:rPr>
        <w:t>6) Chapter 8 question 6: Explain or describe a concept from chapter 8.</w:t>
      </w:r>
    </w:p>
    <w:p>
      <w:r>
        <w:rPr>
          <w:b w:val="0"/>
        </w:rPr>
        <w:t>7) Chapter 8 question 7: Explain or describe a concept from chapter 8.</w:t>
      </w:r>
    </w:p>
    <w:p>
      <w:r>
        <w:rPr>
          <w:b w:val="0"/>
        </w:rPr>
        <w:t>8) Chapter 8 question 8: Explain or describe a concept from chapter 8.</w:t>
      </w:r>
    </w:p>
    <w:p>
      <w:r>
        <w:rPr>
          <w:b w:val="0"/>
        </w:rPr>
        <w:t>9) Chapter 8 question 9: Explain or describe a concept from chapter 8.</w:t>
      </w:r>
    </w:p>
    <w:p>
      <w:r>
        <w:rPr>
          <w:b w:val="0"/>
        </w:rPr>
        <w:t>10) Chapter 8 question 10: Explain or describe a concept from chapter 8.</w:t>
      </w:r>
    </w:p>
    <w:p>
      <w:r>
        <w:br w:type="page"/>
      </w:r>
    </w:p>
    <w:p>
      <w:pPr>
        <w:pStyle w:val="Heading1"/>
      </w:pPr>
      <w:r>
        <w:t>Chapter 9: GitHub Actions &amp; Automation</w:t>
      </w:r>
    </w:p>
    <w:p>
      <w:r>
        <w:rPr>
          <w:b w:val="0"/>
        </w:rPr>
        <w:t>Actions automate workflows like running tests, linting, and deployment. Define workflows in YAML files under .github/workflows.</w:t>
      </w:r>
    </w:p>
    <w:p>
      <w:r>
        <w:rPr>
          <w:b w:val="0"/>
        </w:rPr>
        <w:t>Continuous Integration (CI) runs tests automatically on push or PRs to catch regressions early.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9: Actions-CI-Example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9 question 1: Explain or describe a concept from chapter 9.</w:t>
      </w:r>
    </w:p>
    <w:p>
      <w:r>
        <w:rPr>
          <w:b w:val="0"/>
        </w:rPr>
        <w:t>2) Chapter 9 question 2: Explain or describe a concept from chapter 9.</w:t>
      </w:r>
    </w:p>
    <w:p>
      <w:r>
        <w:rPr>
          <w:b w:val="0"/>
        </w:rPr>
        <w:t>3) Chapter 9 question 3: Explain or describe a concept from chapter 9.</w:t>
      </w:r>
    </w:p>
    <w:p>
      <w:r>
        <w:rPr>
          <w:b w:val="0"/>
        </w:rPr>
        <w:t>4) Chapter 9 question 4: Explain or describe a concept from chapter 9.</w:t>
      </w:r>
    </w:p>
    <w:p>
      <w:r>
        <w:rPr>
          <w:b w:val="0"/>
        </w:rPr>
        <w:t>5) Chapter 9 question 5: Explain or describe a concept from chapter 9.</w:t>
      </w:r>
    </w:p>
    <w:p>
      <w:r>
        <w:rPr>
          <w:b w:val="0"/>
        </w:rPr>
        <w:t>6) Chapter 9 question 6: Explain or describe a concept from chapter 9.</w:t>
      </w:r>
    </w:p>
    <w:p>
      <w:r>
        <w:rPr>
          <w:b w:val="0"/>
        </w:rPr>
        <w:t>7) Chapter 9 question 7: Explain or describe a concept from chapter 9.</w:t>
      </w:r>
    </w:p>
    <w:p>
      <w:r>
        <w:rPr>
          <w:b w:val="0"/>
        </w:rPr>
        <w:t>8) Chapter 9 question 8: Explain or describe a concept from chapter 9.</w:t>
      </w:r>
    </w:p>
    <w:p>
      <w:r>
        <w:rPr>
          <w:b w:val="0"/>
        </w:rPr>
        <w:t>9) Chapter 9 question 9: Explain or describe a concept from chapter 9.</w:t>
      </w:r>
    </w:p>
    <w:p>
      <w:r>
        <w:rPr>
          <w:b w:val="0"/>
        </w:rPr>
        <w:t>10) Chapter 9 question 10: Explain or describe a concept from chapter 9.</w:t>
      </w:r>
    </w:p>
    <w:p>
      <w:r>
        <w:br w:type="page"/>
      </w:r>
    </w:p>
    <w:p>
      <w:pPr>
        <w:pStyle w:val="Heading1"/>
      </w:pPr>
      <w:r>
        <w:t>Chapter 10: GitHub Pages and Hosting</w:t>
      </w:r>
    </w:p>
    <w:p>
      <w:r>
        <w:rPr>
          <w:b w:val="0"/>
        </w:rPr>
        <w:t>GitHub Pages hosts static websites directly from a repository. Use it for project pages, documentation, or personal sites.</w:t>
      </w:r>
    </w:p>
    <w:p>
      <w:r>
        <w:rPr>
          <w:b w:val="0"/>
        </w:rPr>
        <w:t>Choose a publishing source (branch or /docs folder) and optionally configure a custom domain.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10: GitHub-Pages-Example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10 question 1: Explain or describe a concept from chapter 10.</w:t>
      </w:r>
    </w:p>
    <w:p>
      <w:r>
        <w:rPr>
          <w:b w:val="0"/>
        </w:rPr>
        <w:t>2) Chapter 10 question 2: Explain or describe a concept from chapter 10.</w:t>
      </w:r>
    </w:p>
    <w:p>
      <w:r>
        <w:rPr>
          <w:b w:val="0"/>
        </w:rPr>
        <w:t>3) Chapter 10 question 3: Explain or describe a concept from chapter 10.</w:t>
      </w:r>
    </w:p>
    <w:p>
      <w:r>
        <w:rPr>
          <w:b w:val="0"/>
        </w:rPr>
        <w:t>4) Chapter 10 question 4: Explain or describe a concept from chapter 10.</w:t>
      </w:r>
    </w:p>
    <w:p>
      <w:r>
        <w:rPr>
          <w:b w:val="0"/>
        </w:rPr>
        <w:t>5) Chapter 10 question 5: Explain or describe a concept from chapter 10.</w:t>
      </w:r>
    </w:p>
    <w:p>
      <w:r>
        <w:rPr>
          <w:b w:val="0"/>
        </w:rPr>
        <w:t>6) Chapter 10 question 6: Explain or describe a concept from chapter 10.</w:t>
      </w:r>
    </w:p>
    <w:p>
      <w:r>
        <w:rPr>
          <w:b w:val="0"/>
        </w:rPr>
        <w:t>7) Chapter 10 question 7: Explain or describe a concept from chapter 10.</w:t>
      </w:r>
    </w:p>
    <w:p>
      <w:r>
        <w:rPr>
          <w:b w:val="0"/>
        </w:rPr>
        <w:t>8) Chapter 10 question 8: Explain or describe a concept from chapter 10.</w:t>
      </w:r>
    </w:p>
    <w:p>
      <w:r>
        <w:rPr>
          <w:b w:val="0"/>
        </w:rPr>
        <w:t>9) Chapter 10 question 9: Explain or describe a concept from chapter 10.</w:t>
      </w:r>
    </w:p>
    <w:p>
      <w:r>
        <w:rPr>
          <w:b w:val="0"/>
        </w:rPr>
        <w:t>10) Chapter 10 question 10: Explain or describe a concept from chapter 10.</w:t>
      </w:r>
    </w:p>
    <w:p>
      <w:r>
        <w:br w:type="page"/>
      </w:r>
    </w:p>
    <w:p>
      <w:pPr>
        <w:pStyle w:val="Heading1"/>
      </w:pPr>
      <w:r>
        <w:t>Chapter 11: Advanced GitHub Features</w:t>
      </w:r>
    </w:p>
    <w:p>
      <w:r>
        <w:rPr>
          <w:b w:val="0"/>
        </w:rPr>
        <w:t>GitHub Packages lets you publish packages; Insights provides repository analytics; the GitHub API enables automation and integrations.</w:t>
      </w:r>
    </w:p>
    <w:p>
      <w:r>
        <w:rPr>
          <w:b w:val="0"/>
        </w:rPr>
        <w:t>Explore Actions marketplace, Dependabot alerts, and security scanning for mature workflows.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11: Advanced-Features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11 question 1: Explain or describe a concept from chapter 11.</w:t>
      </w:r>
    </w:p>
    <w:p>
      <w:r>
        <w:rPr>
          <w:b w:val="0"/>
        </w:rPr>
        <w:t>2) Chapter 11 question 2: Explain or describe a concept from chapter 11.</w:t>
      </w:r>
    </w:p>
    <w:p>
      <w:r>
        <w:rPr>
          <w:b w:val="0"/>
        </w:rPr>
        <w:t>3) Chapter 11 question 3: Explain or describe a concept from chapter 11.</w:t>
      </w:r>
    </w:p>
    <w:p>
      <w:r>
        <w:rPr>
          <w:b w:val="0"/>
        </w:rPr>
        <w:t>4) Chapter 11 question 4: Explain or describe a concept from chapter 11.</w:t>
      </w:r>
    </w:p>
    <w:p>
      <w:r>
        <w:rPr>
          <w:b w:val="0"/>
        </w:rPr>
        <w:t>5) Chapter 11 question 5: Explain or describe a concept from chapter 11.</w:t>
      </w:r>
    </w:p>
    <w:p>
      <w:r>
        <w:rPr>
          <w:b w:val="0"/>
        </w:rPr>
        <w:t>6) Chapter 11 question 6: Explain or describe a concept from chapter 11.</w:t>
      </w:r>
    </w:p>
    <w:p>
      <w:r>
        <w:rPr>
          <w:b w:val="0"/>
        </w:rPr>
        <w:t>7) Chapter 11 question 7: Explain or describe a concept from chapter 11.</w:t>
      </w:r>
    </w:p>
    <w:p>
      <w:r>
        <w:rPr>
          <w:b w:val="0"/>
        </w:rPr>
        <w:t>8) Chapter 11 question 8: Explain or describe a concept from chapter 11.</w:t>
      </w:r>
    </w:p>
    <w:p>
      <w:r>
        <w:rPr>
          <w:b w:val="0"/>
        </w:rPr>
        <w:t>9) Chapter 11 question 9: Explain or describe a concept from chapter 11.</w:t>
      </w:r>
    </w:p>
    <w:p>
      <w:r>
        <w:rPr>
          <w:b w:val="0"/>
        </w:rPr>
        <w:t>10) Chapter 11 question 10: Explain or describe a concept from chapter 11.</w:t>
      </w:r>
    </w:p>
    <w:p>
      <w:r>
        <w:br w:type="page"/>
      </w:r>
    </w:p>
    <w:p>
      <w:pPr>
        <w:pStyle w:val="Heading1"/>
      </w:pPr>
      <w:r>
        <w:t>Chapter 12: Contributing to Open Source Projects</w:t>
      </w:r>
    </w:p>
    <w:p>
      <w:r>
        <w:rPr>
          <w:b w:val="0"/>
        </w:rPr>
        <w:t>Find projects by interests, check contribution guidelines, and start with small issues or documentation improvements.</w:t>
      </w:r>
    </w:p>
    <w:p>
      <w:r>
        <w:rPr>
          <w:b w:val="0"/>
        </w:rPr>
        <w:t>Respect project etiquette: read the README and CODE_OF_CONDUCT, write clear PR descriptions, and respond to review feedback.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12: Open-Source-Contrib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12 question 1: Explain or describe a concept from chapter 12.</w:t>
      </w:r>
    </w:p>
    <w:p>
      <w:r>
        <w:rPr>
          <w:b w:val="0"/>
        </w:rPr>
        <w:t>2) Chapter 12 question 2: Explain or describe a concept from chapter 12.</w:t>
      </w:r>
    </w:p>
    <w:p>
      <w:r>
        <w:rPr>
          <w:b w:val="0"/>
        </w:rPr>
        <w:t>3) Chapter 12 question 3: Explain or describe a concept from chapter 12.</w:t>
      </w:r>
    </w:p>
    <w:p>
      <w:r>
        <w:rPr>
          <w:b w:val="0"/>
        </w:rPr>
        <w:t>4) Chapter 12 question 4: Explain or describe a concept from chapter 12.</w:t>
      </w:r>
    </w:p>
    <w:p>
      <w:r>
        <w:rPr>
          <w:b w:val="0"/>
        </w:rPr>
        <w:t>5) Chapter 12 question 5: Explain or describe a concept from chapter 12.</w:t>
      </w:r>
    </w:p>
    <w:p>
      <w:r>
        <w:rPr>
          <w:b w:val="0"/>
        </w:rPr>
        <w:t>6) Chapter 12 question 6: Explain or describe a concept from chapter 12.</w:t>
      </w:r>
    </w:p>
    <w:p>
      <w:r>
        <w:rPr>
          <w:b w:val="0"/>
        </w:rPr>
        <w:t>7) Chapter 12 question 7: Explain or describe a concept from chapter 12.</w:t>
      </w:r>
    </w:p>
    <w:p>
      <w:r>
        <w:rPr>
          <w:b w:val="0"/>
        </w:rPr>
        <w:t>8) Chapter 12 question 8: Explain or describe a concept from chapter 12.</w:t>
      </w:r>
    </w:p>
    <w:p>
      <w:r>
        <w:rPr>
          <w:b w:val="0"/>
        </w:rPr>
        <w:t>9) Chapter 12 question 9: Explain or describe a concept from chapter 12.</w:t>
      </w:r>
    </w:p>
    <w:p>
      <w:r>
        <w:rPr>
          <w:b w:val="0"/>
        </w:rPr>
        <w:t>10) Chapter 12 question 10: Explain or describe a concept from chapter 12.</w:t>
      </w:r>
    </w:p>
    <w:p>
      <w:r>
        <w:br w:type="page"/>
      </w:r>
    </w:p>
    <w:p>
      <w:pPr>
        <w:pStyle w:val="Heading1"/>
      </w:pPr>
      <w:r>
        <w:t>Chapter 13: Troubleshooting and Common Issues</w:t>
      </w:r>
    </w:p>
    <w:p>
      <w:r>
        <w:rPr>
          <w:b w:val="0"/>
        </w:rPr>
        <w:t>Common problems: merge conflicts, authentication errors, accidental commits. Use git reflog, revert, and reset carefully to recover.</w:t>
      </w:r>
    </w:p>
    <w:p>
      <w:r>
        <w:rPr>
          <w:b w:val="0"/>
        </w:rPr>
        <w:t>When push fails, check remote URL, authentication, and if the branch is protected.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13: Troubleshooting</w:t>
      </w:r>
    </w:p>
    <w:p>
      <w:pPr>
        <w:pStyle w:val="Heading2"/>
      </w:pPr>
      <w:r>
        <w:t>Post-Assessment Quiz</w:t>
      </w:r>
    </w:p>
    <w:p>
      <w:r>
        <w:rPr>
          <w:b w:val="0"/>
        </w:rPr>
        <w:t>1) Chapter 13 question 1: Explain or describe a concept from chapter 13.</w:t>
      </w:r>
    </w:p>
    <w:p>
      <w:r>
        <w:rPr>
          <w:b w:val="0"/>
        </w:rPr>
        <w:t>2) Chapter 13 question 2: Explain or describe a concept from chapter 13.</w:t>
      </w:r>
    </w:p>
    <w:p>
      <w:r>
        <w:rPr>
          <w:b w:val="0"/>
        </w:rPr>
        <w:t>3) Chapter 13 question 3: Explain or describe a concept from chapter 13.</w:t>
      </w:r>
    </w:p>
    <w:p>
      <w:r>
        <w:rPr>
          <w:b w:val="0"/>
        </w:rPr>
        <w:t>4) Chapter 13 question 4: Explain or describe a concept from chapter 13.</w:t>
      </w:r>
    </w:p>
    <w:p>
      <w:r>
        <w:rPr>
          <w:b w:val="0"/>
        </w:rPr>
        <w:t>5) Chapter 13 question 5: Explain or describe a concept from chapter 13.</w:t>
      </w:r>
    </w:p>
    <w:p>
      <w:r>
        <w:rPr>
          <w:b w:val="0"/>
        </w:rPr>
        <w:t>6) Chapter 13 question 6: Explain or describe a concept from chapter 13.</w:t>
      </w:r>
    </w:p>
    <w:p>
      <w:r>
        <w:rPr>
          <w:b w:val="0"/>
        </w:rPr>
        <w:t>7) Chapter 13 question 7: Explain or describe a concept from chapter 13.</w:t>
      </w:r>
    </w:p>
    <w:p>
      <w:r>
        <w:rPr>
          <w:b w:val="0"/>
        </w:rPr>
        <w:t>8) Chapter 13 question 8: Explain or describe a concept from chapter 13.</w:t>
      </w:r>
    </w:p>
    <w:p>
      <w:r>
        <w:rPr>
          <w:b w:val="0"/>
        </w:rPr>
        <w:t>9) Chapter 13 question 9: Explain or describe a concept from chapter 13.</w:t>
      </w:r>
    </w:p>
    <w:p>
      <w:r>
        <w:rPr>
          <w:b w:val="0"/>
        </w:rPr>
        <w:t>10) Chapter 13 question 10: Explain or describe a concept from chapter 13.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rPr>
          <w:b w:val="0"/>
        </w:rPr>
        <w:t>Glossary of Terms</w:t>
      </w:r>
    </w:p>
    <w:p>
      <w:r>
        <w:rPr>
          <w:b w:val="0"/>
        </w:rPr>
        <w:t>Additional Resources (Books, Websites, Tutorials)</w:t>
      </w:r>
    </w:p>
    <w:p>
      <w:r>
        <w:rPr>
          <w:b w:val="0"/>
        </w:rPr>
        <w:t>Further Reading on GitHub Features</w:t>
      </w:r>
    </w:p>
    <w:p>
      <w:r>
        <w:rPr>
          <w:b w:val="0"/>
        </w:rPr>
        <w:t>Cheat Sheet of Common Git Commands</w:t>
      </w:r>
    </w:p>
    <w:p>
      <w:r>
        <w:br w:type="page"/>
      </w:r>
    </w:p>
    <w:p>
      <w:pPr>
        <w:pStyle w:val="Heading1"/>
      </w:pPr>
      <w:r>
        <w:t>Teaching Strategy</w:t>
      </w:r>
    </w:p>
    <w:p>
      <w:r>
        <w:rPr>
          <w:b w:val="0"/>
        </w:rPr>
        <w:t>Hands-On Approach: Each chapter will come with practical exercises and a post-assessment quiz.</w:t>
      </w:r>
    </w:p>
    <w:p>
      <w:r>
        <w:rPr>
          <w:b w:val="0"/>
        </w:rPr>
        <w:t>Project-Based Learning: Students will work on collaborative projects and apply what they've learned.</w:t>
      </w:r>
    </w:p>
    <w:p>
      <w:r>
        <w:rPr>
          <w:b w:val="0"/>
        </w:rPr>
        <w:t>Real-Life Scenarios: Encourage students to create personal or group projects on GitHub.</w:t>
      </w:r>
    </w:p>
    <w:p>
      <w:r>
        <w:rPr>
          <w:b w:val="0"/>
        </w:rPr>
        <w:t>Peer Review &amp; Collaboration: Foster a collaborative environment by integrating peer reviews and GitHub PRs.</w:t>
      </w:r>
    </w:p>
    <w:sectPr w:rsidR="00FC693F" w:rsidRPr="0006063C" w:rsidSect="00034616">
      <w:headerReference w:type="default" r:id="rId22"/>
      <w:foot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GitHub Fundamentals: A Complete Instructional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