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97C4" w14:textId="77777777" w:rsidR="00884361" w:rsidRDefault="002903DA">
      <w:pPr>
        <w:pStyle w:val="Title"/>
        <w:jc w:val="center"/>
      </w:pPr>
      <w:r>
        <w:t>GitHub Fundamentals for Beginner BSIT Students</w:t>
      </w:r>
    </w:p>
    <w:p w14:paraId="61F83F46" w14:textId="77777777" w:rsidR="00884361" w:rsidRDefault="002903DA">
      <w:pPr>
        <w:pStyle w:val="Subtitle"/>
        <w:jc w:val="center"/>
      </w:pPr>
      <w:r>
        <w:t>A CMU Format Instructional Module</w:t>
      </w:r>
    </w:p>
    <w:p w14:paraId="0BA0510D" w14:textId="77777777" w:rsidR="00884361" w:rsidRDefault="002903DA">
      <w:pPr>
        <w:jc w:val="center"/>
      </w:pPr>
      <w:r>
        <w:t xml:space="preserve">Semester Edition • For </w:t>
      </w:r>
      <w:r>
        <w:rPr>
          <w:b/>
        </w:rPr>
        <w:t>BSIT students with no prior Git experience</w:t>
      </w:r>
    </w:p>
    <w:p w14:paraId="2052136D" w14:textId="77777777" w:rsidR="00884361" w:rsidRDefault="00884361">
      <w:pPr>
        <w:spacing w:after="1440"/>
      </w:pPr>
    </w:p>
    <w:p w14:paraId="07BFFCD1" w14:textId="77777777" w:rsidR="00884361" w:rsidRDefault="002903DA">
      <w:pPr>
        <w:jc w:val="center"/>
      </w:pPr>
      <w:r>
        <w:t>Prepared for classroom use</w:t>
      </w:r>
      <w:r>
        <w:br/>
        <w:t>Author information to be supplied before publication</w:t>
      </w:r>
    </w:p>
    <w:p w14:paraId="6B528496" w14:textId="77777777" w:rsidR="00884361" w:rsidRDefault="002903DA">
      <w:r>
        <w:br w:type="page"/>
      </w:r>
    </w:p>
    <w:p w14:paraId="57B56434" w14:textId="77777777" w:rsidR="00884361" w:rsidRDefault="002903DA">
      <w:pPr>
        <w:pStyle w:val="Heading1"/>
      </w:pPr>
      <w:bookmarkStart w:id="0" w:name="_Toc240976261"/>
      <w:r>
        <w:lastRenderedPageBreak/>
        <w:t>Preface</w:t>
      </w:r>
      <w:bookmarkEnd w:id="0"/>
    </w:p>
    <w:p w14:paraId="64D20684" w14:textId="77777777" w:rsidR="00884361" w:rsidRDefault="002903DA">
      <w:r>
        <w:t>GitHub Fundamentals for Beginner BSIT Students is a semester learning module for students who are new to version control, command-line Git, and collaborative development on GitHub. It begins with a concrete model of how files move from a working folder into a recorded history, then develops the skills needed to collaborate, automate checks, publish a static site, and recover from common mistakes.</w:t>
      </w:r>
    </w:p>
    <w:p w14:paraId="6850D7CF" w14:textId="77777777" w:rsidR="00884361" w:rsidRDefault="002903DA">
      <w:r>
        <w:t>The module uses one continuing student-portfolio project so that every activity contributes to a visible body of work. Students should complete the diagnostic questions before reading each unit, follow the guided activity in a practice repository, and submit only the evidence named in the performance task. Private keys, access tokens, passwords, and other secrets must never be submitted.</w:t>
      </w:r>
    </w:p>
    <w:p w14:paraId="00740296" w14:textId="77777777" w:rsidR="00884361" w:rsidRDefault="002903DA">
      <w:pPr>
        <w:pStyle w:val="Heading1"/>
      </w:pPr>
      <w:bookmarkStart w:id="1" w:name="_Toc240976262"/>
      <w:r>
        <w:t>Table of Contents</w:t>
      </w:r>
      <w:bookmarkEnd w:id="1"/>
    </w:p>
    <w:p w14:paraId="45AAEFB1" w14:textId="640E0E70" w:rsidR="00270DC8" w:rsidRDefault="002903DA">
      <w:pPr>
        <w:pStyle w:val="TOC1"/>
        <w:tabs>
          <w:tab w:val="right" w:leader="dot" w:pos="8296"/>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40976261" w:history="1">
        <w:r w:rsidR="00270DC8" w:rsidRPr="00DA1CB4">
          <w:rPr>
            <w:rStyle w:val="Hyperlink"/>
            <w:noProof/>
          </w:rPr>
          <w:t>Preface</w:t>
        </w:r>
        <w:r w:rsidR="00270DC8">
          <w:rPr>
            <w:noProof/>
            <w:webHidden/>
          </w:rPr>
          <w:tab/>
        </w:r>
        <w:r w:rsidR="00270DC8">
          <w:rPr>
            <w:noProof/>
            <w:webHidden/>
          </w:rPr>
          <w:fldChar w:fldCharType="begin"/>
        </w:r>
        <w:r w:rsidR="00270DC8">
          <w:rPr>
            <w:noProof/>
            <w:webHidden/>
          </w:rPr>
          <w:instrText xml:space="preserve"> PAGEREF _Toc240976261 \h </w:instrText>
        </w:r>
        <w:r w:rsidR="00270DC8">
          <w:rPr>
            <w:noProof/>
            <w:webHidden/>
          </w:rPr>
        </w:r>
        <w:r w:rsidR="00270DC8">
          <w:rPr>
            <w:noProof/>
            <w:webHidden/>
          </w:rPr>
          <w:fldChar w:fldCharType="separate"/>
        </w:r>
        <w:r w:rsidR="00270DC8">
          <w:rPr>
            <w:noProof/>
            <w:webHidden/>
          </w:rPr>
          <w:t>2</w:t>
        </w:r>
        <w:r w:rsidR="00270DC8">
          <w:rPr>
            <w:noProof/>
            <w:webHidden/>
          </w:rPr>
          <w:fldChar w:fldCharType="end"/>
        </w:r>
      </w:hyperlink>
    </w:p>
    <w:p w14:paraId="49BA4456" w14:textId="3D60F86E"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262" w:history="1">
        <w:r w:rsidRPr="00DA1CB4">
          <w:rPr>
            <w:rStyle w:val="Hyperlink"/>
            <w:noProof/>
          </w:rPr>
          <w:t>Table of Contents</w:t>
        </w:r>
        <w:r>
          <w:rPr>
            <w:noProof/>
            <w:webHidden/>
          </w:rPr>
          <w:tab/>
        </w:r>
        <w:r>
          <w:rPr>
            <w:noProof/>
            <w:webHidden/>
          </w:rPr>
          <w:fldChar w:fldCharType="begin"/>
        </w:r>
        <w:r>
          <w:rPr>
            <w:noProof/>
            <w:webHidden/>
          </w:rPr>
          <w:instrText xml:space="preserve"> PAGEREF _Toc240976262 \h </w:instrText>
        </w:r>
        <w:r>
          <w:rPr>
            <w:noProof/>
            <w:webHidden/>
          </w:rPr>
        </w:r>
        <w:r>
          <w:rPr>
            <w:noProof/>
            <w:webHidden/>
          </w:rPr>
          <w:fldChar w:fldCharType="separate"/>
        </w:r>
        <w:r>
          <w:rPr>
            <w:noProof/>
            <w:webHidden/>
          </w:rPr>
          <w:t>2</w:t>
        </w:r>
        <w:r>
          <w:rPr>
            <w:noProof/>
            <w:webHidden/>
          </w:rPr>
          <w:fldChar w:fldCharType="end"/>
        </w:r>
      </w:hyperlink>
    </w:p>
    <w:p w14:paraId="09DC701C" w14:textId="1E6D1181"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263" w:history="1">
        <w:r w:rsidRPr="00DA1CB4">
          <w:rPr>
            <w:rStyle w:val="Hyperlink"/>
            <w:noProof/>
          </w:rPr>
          <w:t>List of Figures</w:t>
        </w:r>
        <w:r>
          <w:rPr>
            <w:noProof/>
            <w:webHidden/>
          </w:rPr>
          <w:tab/>
        </w:r>
        <w:r>
          <w:rPr>
            <w:noProof/>
            <w:webHidden/>
          </w:rPr>
          <w:fldChar w:fldCharType="begin"/>
        </w:r>
        <w:r>
          <w:rPr>
            <w:noProof/>
            <w:webHidden/>
          </w:rPr>
          <w:instrText xml:space="preserve"> PAGEREF _Toc240976263 \h </w:instrText>
        </w:r>
        <w:r>
          <w:rPr>
            <w:noProof/>
            <w:webHidden/>
          </w:rPr>
        </w:r>
        <w:r>
          <w:rPr>
            <w:noProof/>
            <w:webHidden/>
          </w:rPr>
          <w:fldChar w:fldCharType="separate"/>
        </w:r>
        <w:r>
          <w:rPr>
            <w:noProof/>
            <w:webHidden/>
          </w:rPr>
          <w:t>8</w:t>
        </w:r>
        <w:r>
          <w:rPr>
            <w:noProof/>
            <w:webHidden/>
          </w:rPr>
          <w:fldChar w:fldCharType="end"/>
        </w:r>
      </w:hyperlink>
    </w:p>
    <w:p w14:paraId="68C5A5FB" w14:textId="4E9AC219"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264" w:history="1">
        <w:r w:rsidRPr="00DA1CB4">
          <w:rPr>
            <w:rStyle w:val="Hyperlink"/>
            <w:noProof/>
          </w:rPr>
          <w:t>Glossary</w:t>
        </w:r>
        <w:r>
          <w:rPr>
            <w:noProof/>
            <w:webHidden/>
          </w:rPr>
          <w:tab/>
        </w:r>
        <w:r>
          <w:rPr>
            <w:noProof/>
            <w:webHidden/>
          </w:rPr>
          <w:fldChar w:fldCharType="begin"/>
        </w:r>
        <w:r>
          <w:rPr>
            <w:noProof/>
            <w:webHidden/>
          </w:rPr>
          <w:instrText xml:space="preserve"> PAGEREF _Toc240976264 \h </w:instrText>
        </w:r>
        <w:r>
          <w:rPr>
            <w:noProof/>
            <w:webHidden/>
          </w:rPr>
        </w:r>
        <w:r>
          <w:rPr>
            <w:noProof/>
            <w:webHidden/>
          </w:rPr>
          <w:fldChar w:fldCharType="separate"/>
        </w:r>
        <w:r>
          <w:rPr>
            <w:noProof/>
            <w:webHidden/>
          </w:rPr>
          <w:t>9</w:t>
        </w:r>
        <w:r>
          <w:rPr>
            <w:noProof/>
            <w:webHidden/>
          </w:rPr>
          <w:fldChar w:fldCharType="end"/>
        </w:r>
      </w:hyperlink>
    </w:p>
    <w:p w14:paraId="017D76CA" w14:textId="1C7E252D"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265" w:history="1">
        <w:r w:rsidRPr="00DA1CB4">
          <w:rPr>
            <w:rStyle w:val="Hyperlink"/>
            <w:noProof/>
          </w:rPr>
          <w:t>Semester Roadmap</w:t>
        </w:r>
        <w:r>
          <w:rPr>
            <w:noProof/>
            <w:webHidden/>
          </w:rPr>
          <w:tab/>
        </w:r>
        <w:r>
          <w:rPr>
            <w:noProof/>
            <w:webHidden/>
          </w:rPr>
          <w:fldChar w:fldCharType="begin"/>
        </w:r>
        <w:r>
          <w:rPr>
            <w:noProof/>
            <w:webHidden/>
          </w:rPr>
          <w:instrText xml:space="preserve"> PAGEREF _Toc240976265 \h </w:instrText>
        </w:r>
        <w:r>
          <w:rPr>
            <w:noProof/>
            <w:webHidden/>
          </w:rPr>
        </w:r>
        <w:r>
          <w:rPr>
            <w:noProof/>
            <w:webHidden/>
          </w:rPr>
          <w:fldChar w:fldCharType="separate"/>
        </w:r>
        <w:r>
          <w:rPr>
            <w:noProof/>
            <w:webHidden/>
          </w:rPr>
          <w:t>11</w:t>
        </w:r>
        <w:r>
          <w:rPr>
            <w:noProof/>
            <w:webHidden/>
          </w:rPr>
          <w:fldChar w:fldCharType="end"/>
        </w:r>
      </w:hyperlink>
    </w:p>
    <w:p w14:paraId="4542C660" w14:textId="73C277C1"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266" w:history="1">
        <w:r w:rsidRPr="00DA1CB4">
          <w:rPr>
            <w:rStyle w:val="Hyperlink"/>
            <w:noProof/>
          </w:rPr>
          <w:t>Unit 1: Introduction to Git and GitHub</w:t>
        </w:r>
        <w:r>
          <w:rPr>
            <w:noProof/>
            <w:webHidden/>
          </w:rPr>
          <w:tab/>
        </w:r>
        <w:r>
          <w:rPr>
            <w:noProof/>
            <w:webHidden/>
          </w:rPr>
          <w:fldChar w:fldCharType="begin"/>
        </w:r>
        <w:r>
          <w:rPr>
            <w:noProof/>
            <w:webHidden/>
          </w:rPr>
          <w:instrText xml:space="preserve"> PAGEREF _Toc240976266 \h </w:instrText>
        </w:r>
        <w:r>
          <w:rPr>
            <w:noProof/>
            <w:webHidden/>
          </w:rPr>
        </w:r>
        <w:r>
          <w:rPr>
            <w:noProof/>
            <w:webHidden/>
          </w:rPr>
          <w:fldChar w:fldCharType="separate"/>
        </w:r>
        <w:r>
          <w:rPr>
            <w:noProof/>
            <w:webHidden/>
          </w:rPr>
          <w:t>13</w:t>
        </w:r>
        <w:r>
          <w:rPr>
            <w:noProof/>
            <w:webHidden/>
          </w:rPr>
          <w:fldChar w:fldCharType="end"/>
        </w:r>
      </w:hyperlink>
    </w:p>
    <w:p w14:paraId="2DC1240C" w14:textId="70D2010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67" w:history="1">
        <w:r w:rsidRPr="00DA1CB4">
          <w:rPr>
            <w:rStyle w:val="Hyperlink"/>
            <w:noProof/>
          </w:rPr>
          <w:t>Overview</w:t>
        </w:r>
        <w:r>
          <w:rPr>
            <w:noProof/>
            <w:webHidden/>
          </w:rPr>
          <w:tab/>
        </w:r>
        <w:r>
          <w:rPr>
            <w:noProof/>
            <w:webHidden/>
          </w:rPr>
          <w:fldChar w:fldCharType="begin"/>
        </w:r>
        <w:r>
          <w:rPr>
            <w:noProof/>
            <w:webHidden/>
          </w:rPr>
          <w:instrText xml:space="preserve"> PAGEREF _Toc240976267 \h </w:instrText>
        </w:r>
        <w:r>
          <w:rPr>
            <w:noProof/>
            <w:webHidden/>
          </w:rPr>
        </w:r>
        <w:r>
          <w:rPr>
            <w:noProof/>
            <w:webHidden/>
          </w:rPr>
          <w:fldChar w:fldCharType="separate"/>
        </w:r>
        <w:r>
          <w:rPr>
            <w:noProof/>
            <w:webHidden/>
          </w:rPr>
          <w:t>13</w:t>
        </w:r>
        <w:r>
          <w:rPr>
            <w:noProof/>
            <w:webHidden/>
          </w:rPr>
          <w:fldChar w:fldCharType="end"/>
        </w:r>
      </w:hyperlink>
    </w:p>
    <w:p w14:paraId="6590B720" w14:textId="39EF16E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68"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_Toc240976268 \h </w:instrText>
        </w:r>
        <w:r>
          <w:rPr>
            <w:noProof/>
            <w:webHidden/>
          </w:rPr>
        </w:r>
        <w:r>
          <w:rPr>
            <w:noProof/>
            <w:webHidden/>
          </w:rPr>
          <w:fldChar w:fldCharType="separate"/>
        </w:r>
        <w:r>
          <w:rPr>
            <w:noProof/>
            <w:webHidden/>
          </w:rPr>
          <w:t>13</w:t>
        </w:r>
        <w:r>
          <w:rPr>
            <w:noProof/>
            <w:webHidden/>
          </w:rPr>
          <w:fldChar w:fldCharType="end"/>
        </w:r>
      </w:hyperlink>
    </w:p>
    <w:p w14:paraId="7BCE2D80" w14:textId="0033D66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69"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_Toc240976269 \h </w:instrText>
        </w:r>
        <w:r>
          <w:rPr>
            <w:noProof/>
            <w:webHidden/>
          </w:rPr>
        </w:r>
        <w:r>
          <w:rPr>
            <w:noProof/>
            <w:webHidden/>
          </w:rPr>
          <w:fldChar w:fldCharType="separate"/>
        </w:r>
        <w:r>
          <w:rPr>
            <w:noProof/>
            <w:webHidden/>
          </w:rPr>
          <w:t>13</w:t>
        </w:r>
        <w:r>
          <w:rPr>
            <w:noProof/>
            <w:webHidden/>
          </w:rPr>
          <w:fldChar w:fldCharType="end"/>
        </w:r>
      </w:hyperlink>
    </w:p>
    <w:p w14:paraId="2FB47067" w14:textId="66565A5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70"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_Toc240976270 \h </w:instrText>
        </w:r>
        <w:r>
          <w:rPr>
            <w:noProof/>
            <w:webHidden/>
          </w:rPr>
        </w:r>
        <w:r>
          <w:rPr>
            <w:noProof/>
            <w:webHidden/>
          </w:rPr>
          <w:fldChar w:fldCharType="separate"/>
        </w:r>
        <w:r>
          <w:rPr>
            <w:noProof/>
            <w:webHidden/>
          </w:rPr>
          <w:t>13</w:t>
        </w:r>
        <w:r>
          <w:rPr>
            <w:noProof/>
            <w:webHidden/>
          </w:rPr>
          <w:fldChar w:fldCharType="end"/>
        </w:r>
      </w:hyperlink>
    </w:p>
    <w:p w14:paraId="3848DE49" w14:textId="7A286F6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71" w:history="1">
        <w:r w:rsidRPr="00DA1CB4">
          <w:rPr>
            <w:rStyle w:val="Hyperlink"/>
            <w:noProof/>
          </w:rPr>
          <w:t>Materials</w:t>
        </w:r>
        <w:r>
          <w:rPr>
            <w:noProof/>
            <w:webHidden/>
          </w:rPr>
          <w:tab/>
        </w:r>
        <w:r>
          <w:rPr>
            <w:noProof/>
            <w:webHidden/>
          </w:rPr>
          <w:fldChar w:fldCharType="begin"/>
        </w:r>
        <w:r>
          <w:rPr>
            <w:noProof/>
            <w:webHidden/>
          </w:rPr>
          <w:instrText xml:space="preserve"> PAGEREF _Toc240976271 \h </w:instrText>
        </w:r>
        <w:r>
          <w:rPr>
            <w:noProof/>
            <w:webHidden/>
          </w:rPr>
        </w:r>
        <w:r>
          <w:rPr>
            <w:noProof/>
            <w:webHidden/>
          </w:rPr>
          <w:fldChar w:fldCharType="separate"/>
        </w:r>
        <w:r>
          <w:rPr>
            <w:noProof/>
            <w:webHidden/>
          </w:rPr>
          <w:t>13</w:t>
        </w:r>
        <w:r>
          <w:rPr>
            <w:noProof/>
            <w:webHidden/>
          </w:rPr>
          <w:fldChar w:fldCharType="end"/>
        </w:r>
      </w:hyperlink>
    </w:p>
    <w:p w14:paraId="5E845934" w14:textId="16AC6E5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72" w:history="1">
        <w:r w:rsidRPr="00DA1CB4">
          <w:rPr>
            <w:rStyle w:val="Hyperlink"/>
            <w:noProof/>
          </w:rPr>
          <w:t>Pre-Test</w:t>
        </w:r>
        <w:r>
          <w:rPr>
            <w:noProof/>
            <w:webHidden/>
          </w:rPr>
          <w:tab/>
        </w:r>
        <w:r>
          <w:rPr>
            <w:noProof/>
            <w:webHidden/>
          </w:rPr>
          <w:fldChar w:fldCharType="begin"/>
        </w:r>
        <w:r>
          <w:rPr>
            <w:noProof/>
            <w:webHidden/>
          </w:rPr>
          <w:instrText xml:space="preserve"> PAGEREF _Toc240976272 \h </w:instrText>
        </w:r>
        <w:r>
          <w:rPr>
            <w:noProof/>
            <w:webHidden/>
          </w:rPr>
        </w:r>
        <w:r>
          <w:rPr>
            <w:noProof/>
            <w:webHidden/>
          </w:rPr>
          <w:fldChar w:fldCharType="separate"/>
        </w:r>
        <w:r>
          <w:rPr>
            <w:noProof/>
            <w:webHidden/>
          </w:rPr>
          <w:t>13</w:t>
        </w:r>
        <w:r>
          <w:rPr>
            <w:noProof/>
            <w:webHidden/>
          </w:rPr>
          <w:fldChar w:fldCharType="end"/>
        </w:r>
      </w:hyperlink>
    </w:p>
    <w:p w14:paraId="165F130F" w14:textId="1AD8289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73"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_Toc240976273 \h </w:instrText>
        </w:r>
        <w:r>
          <w:rPr>
            <w:noProof/>
            <w:webHidden/>
          </w:rPr>
        </w:r>
        <w:r>
          <w:rPr>
            <w:noProof/>
            <w:webHidden/>
          </w:rPr>
          <w:fldChar w:fldCharType="separate"/>
        </w:r>
        <w:r>
          <w:rPr>
            <w:noProof/>
            <w:webHidden/>
          </w:rPr>
          <w:t>14</w:t>
        </w:r>
        <w:r>
          <w:rPr>
            <w:noProof/>
            <w:webHidden/>
          </w:rPr>
          <w:fldChar w:fldCharType="end"/>
        </w:r>
      </w:hyperlink>
    </w:p>
    <w:p w14:paraId="586AE0E4" w14:textId="3B74C33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74" w:history="1">
        <w:r w:rsidRPr="00DA1CB4">
          <w:rPr>
            <w:rStyle w:val="Hyperlink"/>
            <w:noProof/>
          </w:rPr>
          <w:t>Command Examples</w:t>
        </w:r>
        <w:r>
          <w:rPr>
            <w:noProof/>
            <w:webHidden/>
          </w:rPr>
          <w:tab/>
        </w:r>
        <w:r>
          <w:rPr>
            <w:noProof/>
            <w:webHidden/>
          </w:rPr>
          <w:fldChar w:fldCharType="begin"/>
        </w:r>
        <w:r>
          <w:rPr>
            <w:noProof/>
            <w:webHidden/>
          </w:rPr>
          <w:instrText xml:space="preserve"> PAGEREF _Toc240976274 \h </w:instrText>
        </w:r>
        <w:r>
          <w:rPr>
            <w:noProof/>
            <w:webHidden/>
          </w:rPr>
        </w:r>
        <w:r>
          <w:rPr>
            <w:noProof/>
            <w:webHidden/>
          </w:rPr>
          <w:fldChar w:fldCharType="separate"/>
        </w:r>
        <w:r>
          <w:rPr>
            <w:noProof/>
            <w:webHidden/>
          </w:rPr>
          <w:t>14</w:t>
        </w:r>
        <w:r>
          <w:rPr>
            <w:noProof/>
            <w:webHidden/>
          </w:rPr>
          <w:fldChar w:fldCharType="end"/>
        </w:r>
      </w:hyperlink>
    </w:p>
    <w:p w14:paraId="17427EBF" w14:textId="5BFBC7C9"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75"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_Toc240976275 \h </w:instrText>
        </w:r>
        <w:r>
          <w:rPr>
            <w:noProof/>
            <w:webHidden/>
          </w:rPr>
        </w:r>
        <w:r>
          <w:rPr>
            <w:noProof/>
            <w:webHidden/>
          </w:rPr>
          <w:fldChar w:fldCharType="separate"/>
        </w:r>
        <w:r>
          <w:rPr>
            <w:noProof/>
            <w:webHidden/>
          </w:rPr>
          <w:t>15</w:t>
        </w:r>
        <w:r>
          <w:rPr>
            <w:noProof/>
            <w:webHidden/>
          </w:rPr>
          <w:fldChar w:fldCharType="end"/>
        </w:r>
      </w:hyperlink>
    </w:p>
    <w:p w14:paraId="6D0518C9" w14:textId="6EF1D80E"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276" w:history="1">
        <w:r w:rsidRPr="00DA1CB4">
          <w:rPr>
            <w:rStyle w:val="Hyperlink"/>
            <w:noProof/>
          </w:rPr>
          <w:t>Map the life of a change</w:t>
        </w:r>
        <w:r>
          <w:rPr>
            <w:noProof/>
            <w:webHidden/>
          </w:rPr>
          <w:tab/>
        </w:r>
        <w:r>
          <w:rPr>
            <w:noProof/>
            <w:webHidden/>
          </w:rPr>
          <w:fldChar w:fldCharType="begin"/>
        </w:r>
        <w:r>
          <w:rPr>
            <w:noProof/>
            <w:webHidden/>
          </w:rPr>
          <w:instrText xml:space="preserve"> PAGEREF _Toc240976276 \h </w:instrText>
        </w:r>
        <w:r>
          <w:rPr>
            <w:noProof/>
            <w:webHidden/>
          </w:rPr>
        </w:r>
        <w:r>
          <w:rPr>
            <w:noProof/>
            <w:webHidden/>
          </w:rPr>
          <w:fldChar w:fldCharType="separate"/>
        </w:r>
        <w:r>
          <w:rPr>
            <w:noProof/>
            <w:webHidden/>
          </w:rPr>
          <w:t>15</w:t>
        </w:r>
        <w:r>
          <w:rPr>
            <w:noProof/>
            <w:webHidden/>
          </w:rPr>
          <w:fldChar w:fldCharType="end"/>
        </w:r>
      </w:hyperlink>
    </w:p>
    <w:p w14:paraId="7794C815" w14:textId="7D0F1C5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77" w:history="1">
        <w:r w:rsidRPr="00DA1CB4">
          <w:rPr>
            <w:rStyle w:val="Hyperlink"/>
            <w:noProof/>
          </w:rPr>
          <w:t>Self-Test</w:t>
        </w:r>
        <w:r>
          <w:rPr>
            <w:noProof/>
            <w:webHidden/>
          </w:rPr>
          <w:tab/>
        </w:r>
        <w:r>
          <w:rPr>
            <w:noProof/>
            <w:webHidden/>
          </w:rPr>
          <w:fldChar w:fldCharType="begin"/>
        </w:r>
        <w:r>
          <w:rPr>
            <w:noProof/>
            <w:webHidden/>
          </w:rPr>
          <w:instrText xml:space="preserve"> PAGEREF _Toc240976277 \h </w:instrText>
        </w:r>
        <w:r>
          <w:rPr>
            <w:noProof/>
            <w:webHidden/>
          </w:rPr>
        </w:r>
        <w:r>
          <w:rPr>
            <w:noProof/>
            <w:webHidden/>
          </w:rPr>
          <w:fldChar w:fldCharType="separate"/>
        </w:r>
        <w:r>
          <w:rPr>
            <w:noProof/>
            <w:webHidden/>
          </w:rPr>
          <w:t>15</w:t>
        </w:r>
        <w:r>
          <w:rPr>
            <w:noProof/>
            <w:webHidden/>
          </w:rPr>
          <w:fldChar w:fldCharType="end"/>
        </w:r>
      </w:hyperlink>
    </w:p>
    <w:p w14:paraId="21CCD194" w14:textId="1D58018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78" w:history="1">
        <w:r w:rsidRPr="00DA1CB4">
          <w:rPr>
            <w:rStyle w:val="Hyperlink"/>
            <w:noProof/>
          </w:rPr>
          <w:t>Performance Task</w:t>
        </w:r>
        <w:r>
          <w:rPr>
            <w:noProof/>
            <w:webHidden/>
          </w:rPr>
          <w:tab/>
        </w:r>
        <w:r>
          <w:rPr>
            <w:noProof/>
            <w:webHidden/>
          </w:rPr>
          <w:fldChar w:fldCharType="begin"/>
        </w:r>
        <w:r>
          <w:rPr>
            <w:noProof/>
            <w:webHidden/>
          </w:rPr>
          <w:instrText xml:space="preserve"> PAGEREF _Toc240976278 \h </w:instrText>
        </w:r>
        <w:r>
          <w:rPr>
            <w:noProof/>
            <w:webHidden/>
          </w:rPr>
        </w:r>
        <w:r>
          <w:rPr>
            <w:noProof/>
            <w:webHidden/>
          </w:rPr>
          <w:fldChar w:fldCharType="separate"/>
        </w:r>
        <w:r>
          <w:rPr>
            <w:noProof/>
            <w:webHidden/>
          </w:rPr>
          <w:t>15</w:t>
        </w:r>
        <w:r>
          <w:rPr>
            <w:noProof/>
            <w:webHidden/>
          </w:rPr>
          <w:fldChar w:fldCharType="end"/>
        </w:r>
      </w:hyperlink>
    </w:p>
    <w:p w14:paraId="4990EFA9" w14:textId="36BAE287"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279" w:history="1">
        <w:r w:rsidRPr="00DA1CB4">
          <w:rPr>
            <w:rStyle w:val="Hyperlink"/>
            <w:noProof/>
          </w:rPr>
          <w:t>Performance Task: Map the life of a change</w:t>
        </w:r>
        <w:r>
          <w:rPr>
            <w:noProof/>
            <w:webHidden/>
          </w:rPr>
          <w:tab/>
        </w:r>
        <w:r>
          <w:rPr>
            <w:noProof/>
            <w:webHidden/>
          </w:rPr>
          <w:fldChar w:fldCharType="begin"/>
        </w:r>
        <w:r>
          <w:rPr>
            <w:noProof/>
            <w:webHidden/>
          </w:rPr>
          <w:instrText xml:space="preserve"> PAGEREF _Toc240976279 \h </w:instrText>
        </w:r>
        <w:r>
          <w:rPr>
            <w:noProof/>
            <w:webHidden/>
          </w:rPr>
        </w:r>
        <w:r>
          <w:rPr>
            <w:noProof/>
            <w:webHidden/>
          </w:rPr>
          <w:fldChar w:fldCharType="separate"/>
        </w:r>
        <w:r>
          <w:rPr>
            <w:noProof/>
            <w:webHidden/>
          </w:rPr>
          <w:t>15</w:t>
        </w:r>
        <w:r>
          <w:rPr>
            <w:noProof/>
            <w:webHidden/>
          </w:rPr>
          <w:fldChar w:fldCharType="end"/>
        </w:r>
      </w:hyperlink>
    </w:p>
    <w:p w14:paraId="5846F884" w14:textId="6F7B3D5D"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0" w:history="1">
        <w:r w:rsidRPr="00DA1CB4">
          <w:rPr>
            <w:rStyle w:val="Hyperlink"/>
            <w:noProof/>
          </w:rPr>
          <w:t>Post-Test</w:t>
        </w:r>
        <w:r>
          <w:rPr>
            <w:noProof/>
            <w:webHidden/>
          </w:rPr>
          <w:tab/>
        </w:r>
        <w:r>
          <w:rPr>
            <w:noProof/>
            <w:webHidden/>
          </w:rPr>
          <w:fldChar w:fldCharType="begin"/>
        </w:r>
        <w:r>
          <w:rPr>
            <w:noProof/>
            <w:webHidden/>
          </w:rPr>
          <w:instrText xml:space="preserve"> PAGEREF _Toc240976280 \h </w:instrText>
        </w:r>
        <w:r>
          <w:rPr>
            <w:noProof/>
            <w:webHidden/>
          </w:rPr>
        </w:r>
        <w:r>
          <w:rPr>
            <w:noProof/>
            <w:webHidden/>
          </w:rPr>
          <w:fldChar w:fldCharType="separate"/>
        </w:r>
        <w:r>
          <w:rPr>
            <w:noProof/>
            <w:webHidden/>
          </w:rPr>
          <w:t>15</w:t>
        </w:r>
        <w:r>
          <w:rPr>
            <w:noProof/>
            <w:webHidden/>
          </w:rPr>
          <w:fldChar w:fldCharType="end"/>
        </w:r>
      </w:hyperlink>
    </w:p>
    <w:p w14:paraId="35B8BCCA" w14:textId="7A4A135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1"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_Toc240976281 \h </w:instrText>
        </w:r>
        <w:r>
          <w:rPr>
            <w:noProof/>
            <w:webHidden/>
          </w:rPr>
        </w:r>
        <w:r>
          <w:rPr>
            <w:noProof/>
            <w:webHidden/>
          </w:rPr>
          <w:fldChar w:fldCharType="separate"/>
        </w:r>
        <w:r>
          <w:rPr>
            <w:noProof/>
            <w:webHidden/>
          </w:rPr>
          <w:t>16</w:t>
        </w:r>
        <w:r>
          <w:rPr>
            <w:noProof/>
            <w:webHidden/>
          </w:rPr>
          <w:fldChar w:fldCharType="end"/>
        </w:r>
      </w:hyperlink>
    </w:p>
    <w:p w14:paraId="0B2F6D40" w14:textId="3252251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2" w:history="1">
        <w:r w:rsidRPr="00DA1CB4">
          <w:rPr>
            <w:rStyle w:val="Hyperlink"/>
            <w:noProof/>
          </w:rPr>
          <w:t>References</w:t>
        </w:r>
        <w:r>
          <w:rPr>
            <w:noProof/>
            <w:webHidden/>
          </w:rPr>
          <w:tab/>
        </w:r>
        <w:r>
          <w:rPr>
            <w:noProof/>
            <w:webHidden/>
          </w:rPr>
          <w:fldChar w:fldCharType="begin"/>
        </w:r>
        <w:r>
          <w:rPr>
            <w:noProof/>
            <w:webHidden/>
          </w:rPr>
          <w:instrText xml:space="preserve"> PAGEREF _Toc240976282 \h </w:instrText>
        </w:r>
        <w:r>
          <w:rPr>
            <w:noProof/>
            <w:webHidden/>
          </w:rPr>
        </w:r>
        <w:r>
          <w:rPr>
            <w:noProof/>
            <w:webHidden/>
          </w:rPr>
          <w:fldChar w:fldCharType="separate"/>
        </w:r>
        <w:r>
          <w:rPr>
            <w:noProof/>
            <w:webHidden/>
          </w:rPr>
          <w:t>16</w:t>
        </w:r>
        <w:r>
          <w:rPr>
            <w:noProof/>
            <w:webHidden/>
          </w:rPr>
          <w:fldChar w:fldCharType="end"/>
        </w:r>
      </w:hyperlink>
    </w:p>
    <w:p w14:paraId="357ED7E3" w14:textId="111A2E78"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283" w:history="1">
        <w:r w:rsidRPr="00DA1CB4">
          <w:rPr>
            <w:rStyle w:val="Hyperlink"/>
            <w:noProof/>
          </w:rPr>
          <w:t>Unit 2: Setting Up Git and GitHub</w:t>
        </w:r>
        <w:r>
          <w:rPr>
            <w:noProof/>
            <w:webHidden/>
          </w:rPr>
          <w:tab/>
        </w:r>
        <w:r>
          <w:rPr>
            <w:noProof/>
            <w:webHidden/>
          </w:rPr>
          <w:fldChar w:fldCharType="begin"/>
        </w:r>
        <w:r>
          <w:rPr>
            <w:noProof/>
            <w:webHidden/>
          </w:rPr>
          <w:instrText xml:space="preserve"> PAGEREF _Toc240976283 \h </w:instrText>
        </w:r>
        <w:r>
          <w:rPr>
            <w:noProof/>
            <w:webHidden/>
          </w:rPr>
        </w:r>
        <w:r>
          <w:rPr>
            <w:noProof/>
            <w:webHidden/>
          </w:rPr>
          <w:fldChar w:fldCharType="separate"/>
        </w:r>
        <w:r>
          <w:rPr>
            <w:noProof/>
            <w:webHidden/>
          </w:rPr>
          <w:t>17</w:t>
        </w:r>
        <w:r>
          <w:rPr>
            <w:noProof/>
            <w:webHidden/>
          </w:rPr>
          <w:fldChar w:fldCharType="end"/>
        </w:r>
      </w:hyperlink>
    </w:p>
    <w:p w14:paraId="5E2CFCAD" w14:textId="184882F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4" w:history="1">
        <w:r w:rsidRPr="00DA1CB4">
          <w:rPr>
            <w:rStyle w:val="Hyperlink"/>
            <w:noProof/>
          </w:rPr>
          <w:t>Overview</w:t>
        </w:r>
        <w:r>
          <w:rPr>
            <w:noProof/>
            <w:webHidden/>
          </w:rPr>
          <w:tab/>
        </w:r>
        <w:r>
          <w:rPr>
            <w:noProof/>
            <w:webHidden/>
          </w:rPr>
          <w:fldChar w:fldCharType="begin"/>
        </w:r>
        <w:r>
          <w:rPr>
            <w:noProof/>
            <w:webHidden/>
          </w:rPr>
          <w:instrText xml:space="preserve"> PAGEREF _Toc240976284 \h </w:instrText>
        </w:r>
        <w:r>
          <w:rPr>
            <w:noProof/>
            <w:webHidden/>
          </w:rPr>
        </w:r>
        <w:r>
          <w:rPr>
            <w:noProof/>
            <w:webHidden/>
          </w:rPr>
          <w:fldChar w:fldCharType="separate"/>
        </w:r>
        <w:r>
          <w:rPr>
            <w:noProof/>
            <w:webHidden/>
          </w:rPr>
          <w:t>17</w:t>
        </w:r>
        <w:r>
          <w:rPr>
            <w:noProof/>
            <w:webHidden/>
          </w:rPr>
          <w:fldChar w:fldCharType="end"/>
        </w:r>
      </w:hyperlink>
    </w:p>
    <w:p w14:paraId="7EE6512F" w14:textId="0A4C718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5"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_Toc240976285 \h </w:instrText>
        </w:r>
        <w:r>
          <w:rPr>
            <w:noProof/>
            <w:webHidden/>
          </w:rPr>
        </w:r>
        <w:r>
          <w:rPr>
            <w:noProof/>
            <w:webHidden/>
          </w:rPr>
          <w:fldChar w:fldCharType="separate"/>
        </w:r>
        <w:r>
          <w:rPr>
            <w:noProof/>
            <w:webHidden/>
          </w:rPr>
          <w:t>17</w:t>
        </w:r>
        <w:r>
          <w:rPr>
            <w:noProof/>
            <w:webHidden/>
          </w:rPr>
          <w:fldChar w:fldCharType="end"/>
        </w:r>
      </w:hyperlink>
    </w:p>
    <w:p w14:paraId="64C57E32" w14:textId="48D2987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6"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_Toc240976286 \h </w:instrText>
        </w:r>
        <w:r>
          <w:rPr>
            <w:noProof/>
            <w:webHidden/>
          </w:rPr>
        </w:r>
        <w:r>
          <w:rPr>
            <w:noProof/>
            <w:webHidden/>
          </w:rPr>
          <w:fldChar w:fldCharType="separate"/>
        </w:r>
        <w:r>
          <w:rPr>
            <w:noProof/>
            <w:webHidden/>
          </w:rPr>
          <w:t>17</w:t>
        </w:r>
        <w:r>
          <w:rPr>
            <w:noProof/>
            <w:webHidden/>
          </w:rPr>
          <w:fldChar w:fldCharType="end"/>
        </w:r>
      </w:hyperlink>
    </w:p>
    <w:p w14:paraId="07872367" w14:textId="2464440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7"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_Toc240976287 \h </w:instrText>
        </w:r>
        <w:r>
          <w:rPr>
            <w:noProof/>
            <w:webHidden/>
          </w:rPr>
        </w:r>
        <w:r>
          <w:rPr>
            <w:noProof/>
            <w:webHidden/>
          </w:rPr>
          <w:fldChar w:fldCharType="separate"/>
        </w:r>
        <w:r>
          <w:rPr>
            <w:noProof/>
            <w:webHidden/>
          </w:rPr>
          <w:t>17</w:t>
        </w:r>
        <w:r>
          <w:rPr>
            <w:noProof/>
            <w:webHidden/>
          </w:rPr>
          <w:fldChar w:fldCharType="end"/>
        </w:r>
      </w:hyperlink>
    </w:p>
    <w:p w14:paraId="6665D4B9" w14:textId="66C8FD7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8" w:history="1">
        <w:r w:rsidRPr="00DA1CB4">
          <w:rPr>
            <w:rStyle w:val="Hyperlink"/>
            <w:noProof/>
          </w:rPr>
          <w:t>Materials</w:t>
        </w:r>
        <w:r>
          <w:rPr>
            <w:noProof/>
            <w:webHidden/>
          </w:rPr>
          <w:tab/>
        </w:r>
        <w:r>
          <w:rPr>
            <w:noProof/>
            <w:webHidden/>
          </w:rPr>
          <w:fldChar w:fldCharType="begin"/>
        </w:r>
        <w:r>
          <w:rPr>
            <w:noProof/>
            <w:webHidden/>
          </w:rPr>
          <w:instrText xml:space="preserve"> PAGEREF _Toc240976288 \h </w:instrText>
        </w:r>
        <w:r>
          <w:rPr>
            <w:noProof/>
            <w:webHidden/>
          </w:rPr>
        </w:r>
        <w:r>
          <w:rPr>
            <w:noProof/>
            <w:webHidden/>
          </w:rPr>
          <w:fldChar w:fldCharType="separate"/>
        </w:r>
        <w:r>
          <w:rPr>
            <w:noProof/>
            <w:webHidden/>
          </w:rPr>
          <w:t>17</w:t>
        </w:r>
        <w:r>
          <w:rPr>
            <w:noProof/>
            <w:webHidden/>
          </w:rPr>
          <w:fldChar w:fldCharType="end"/>
        </w:r>
      </w:hyperlink>
    </w:p>
    <w:p w14:paraId="6B9EA0C9" w14:textId="0D2EAEB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89" w:history="1">
        <w:r w:rsidRPr="00DA1CB4">
          <w:rPr>
            <w:rStyle w:val="Hyperlink"/>
            <w:noProof/>
          </w:rPr>
          <w:t>Pre-Test</w:t>
        </w:r>
        <w:r>
          <w:rPr>
            <w:noProof/>
            <w:webHidden/>
          </w:rPr>
          <w:tab/>
        </w:r>
        <w:r>
          <w:rPr>
            <w:noProof/>
            <w:webHidden/>
          </w:rPr>
          <w:fldChar w:fldCharType="begin"/>
        </w:r>
        <w:r>
          <w:rPr>
            <w:noProof/>
            <w:webHidden/>
          </w:rPr>
          <w:instrText xml:space="preserve"> PAGEREF _Toc240976289 \h </w:instrText>
        </w:r>
        <w:r>
          <w:rPr>
            <w:noProof/>
            <w:webHidden/>
          </w:rPr>
        </w:r>
        <w:r>
          <w:rPr>
            <w:noProof/>
            <w:webHidden/>
          </w:rPr>
          <w:fldChar w:fldCharType="separate"/>
        </w:r>
        <w:r>
          <w:rPr>
            <w:noProof/>
            <w:webHidden/>
          </w:rPr>
          <w:t>17</w:t>
        </w:r>
        <w:r>
          <w:rPr>
            <w:noProof/>
            <w:webHidden/>
          </w:rPr>
          <w:fldChar w:fldCharType="end"/>
        </w:r>
      </w:hyperlink>
    </w:p>
    <w:p w14:paraId="3F8B2838" w14:textId="6C5EDE1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90"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_Toc240976290 \h </w:instrText>
        </w:r>
        <w:r>
          <w:rPr>
            <w:noProof/>
            <w:webHidden/>
          </w:rPr>
        </w:r>
        <w:r>
          <w:rPr>
            <w:noProof/>
            <w:webHidden/>
          </w:rPr>
          <w:fldChar w:fldCharType="separate"/>
        </w:r>
        <w:r>
          <w:rPr>
            <w:noProof/>
            <w:webHidden/>
          </w:rPr>
          <w:t>18</w:t>
        </w:r>
        <w:r>
          <w:rPr>
            <w:noProof/>
            <w:webHidden/>
          </w:rPr>
          <w:fldChar w:fldCharType="end"/>
        </w:r>
      </w:hyperlink>
    </w:p>
    <w:p w14:paraId="5892C715" w14:textId="0BD2A77D"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91" w:history="1">
        <w:r w:rsidRPr="00DA1CB4">
          <w:rPr>
            <w:rStyle w:val="Hyperlink"/>
            <w:noProof/>
          </w:rPr>
          <w:t>Command Examples</w:t>
        </w:r>
        <w:r>
          <w:rPr>
            <w:noProof/>
            <w:webHidden/>
          </w:rPr>
          <w:tab/>
        </w:r>
        <w:r>
          <w:rPr>
            <w:noProof/>
            <w:webHidden/>
          </w:rPr>
          <w:fldChar w:fldCharType="begin"/>
        </w:r>
        <w:r>
          <w:rPr>
            <w:noProof/>
            <w:webHidden/>
          </w:rPr>
          <w:instrText xml:space="preserve"> PAGEREF _Toc240976291 \h </w:instrText>
        </w:r>
        <w:r>
          <w:rPr>
            <w:noProof/>
            <w:webHidden/>
          </w:rPr>
        </w:r>
        <w:r>
          <w:rPr>
            <w:noProof/>
            <w:webHidden/>
          </w:rPr>
          <w:fldChar w:fldCharType="separate"/>
        </w:r>
        <w:r>
          <w:rPr>
            <w:noProof/>
            <w:webHidden/>
          </w:rPr>
          <w:t>18</w:t>
        </w:r>
        <w:r>
          <w:rPr>
            <w:noProof/>
            <w:webHidden/>
          </w:rPr>
          <w:fldChar w:fldCharType="end"/>
        </w:r>
      </w:hyperlink>
    </w:p>
    <w:p w14:paraId="11EC4933" w14:textId="06E0082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92"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_Toc240976292 \h </w:instrText>
        </w:r>
        <w:r>
          <w:rPr>
            <w:noProof/>
            <w:webHidden/>
          </w:rPr>
        </w:r>
        <w:r>
          <w:rPr>
            <w:noProof/>
            <w:webHidden/>
          </w:rPr>
          <w:fldChar w:fldCharType="separate"/>
        </w:r>
        <w:r>
          <w:rPr>
            <w:noProof/>
            <w:webHidden/>
          </w:rPr>
          <w:t>19</w:t>
        </w:r>
        <w:r>
          <w:rPr>
            <w:noProof/>
            <w:webHidden/>
          </w:rPr>
          <w:fldChar w:fldCharType="end"/>
        </w:r>
      </w:hyperlink>
    </w:p>
    <w:p w14:paraId="30C0D177" w14:textId="098B49B3"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293" w:history="1">
        <w:r w:rsidRPr="00DA1CB4">
          <w:rPr>
            <w:rStyle w:val="Hyperlink"/>
            <w:noProof/>
          </w:rPr>
          <w:t>Configure and verify the development identity</w:t>
        </w:r>
        <w:r>
          <w:rPr>
            <w:noProof/>
            <w:webHidden/>
          </w:rPr>
          <w:tab/>
        </w:r>
        <w:r>
          <w:rPr>
            <w:noProof/>
            <w:webHidden/>
          </w:rPr>
          <w:fldChar w:fldCharType="begin"/>
        </w:r>
        <w:r>
          <w:rPr>
            <w:noProof/>
            <w:webHidden/>
          </w:rPr>
          <w:instrText xml:space="preserve"> PAGEREF _Toc240976293 \h </w:instrText>
        </w:r>
        <w:r>
          <w:rPr>
            <w:noProof/>
            <w:webHidden/>
          </w:rPr>
        </w:r>
        <w:r>
          <w:rPr>
            <w:noProof/>
            <w:webHidden/>
          </w:rPr>
          <w:fldChar w:fldCharType="separate"/>
        </w:r>
        <w:r>
          <w:rPr>
            <w:noProof/>
            <w:webHidden/>
          </w:rPr>
          <w:t>19</w:t>
        </w:r>
        <w:r>
          <w:rPr>
            <w:noProof/>
            <w:webHidden/>
          </w:rPr>
          <w:fldChar w:fldCharType="end"/>
        </w:r>
      </w:hyperlink>
    </w:p>
    <w:p w14:paraId="703094F3" w14:textId="23A0A30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94" w:history="1">
        <w:r w:rsidRPr="00DA1CB4">
          <w:rPr>
            <w:rStyle w:val="Hyperlink"/>
            <w:noProof/>
          </w:rPr>
          <w:t>Self-Test</w:t>
        </w:r>
        <w:r>
          <w:rPr>
            <w:noProof/>
            <w:webHidden/>
          </w:rPr>
          <w:tab/>
        </w:r>
        <w:r>
          <w:rPr>
            <w:noProof/>
            <w:webHidden/>
          </w:rPr>
          <w:fldChar w:fldCharType="begin"/>
        </w:r>
        <w:r>
          <w:rPr>
            <w:noProof/>
            <w:webHidden/>
          </w:rPr>
          <w:instrText xml:space="preserve"> PAGEREF _Toc240976294 \h </w:instrText>
        </w:r>
        <w:r>
          <w:rPr>
            <w:noProof/>
            <w:webHidden/>
          </w:rPr>
        </w:r>
        <w:r>
          <w:rPr>
            <w:noProof/>
            <w:webHidden/>
          </w:rPr>
          <w:fldChar w:fldCharType="separate"/>
        </w:r>
        <w:r>
          <w:rPr>
            <w:noProof/>
            <w:webHidden/>
          </w:rPr>
          <w:t>19</w:t>
        </w:r>
        <w:r>
          <w:rPr>
            <w:noProof/>
            <w:webHidden/>
          </w:rPr>
          <w:fldChar w:fldCharType="end"/>
        </w:r>
      </w:hyperlink>
    </w:p>
    <w:p w14:paraId="12CF1C80" w14:textId="0D07E34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95" w:history="1">
        <w:r w:rsidRPr="00DA1CB4">
          <w:rPr>
            <w:rStyle w:val="Hyperlink"/>
            <w:noProof/>
          </w:rPr>
          <w:t>Performance Task</w:t>
        </w:r>
        <w:r>
          <w:rPr>
            <w:noProof/>
            <w:webHidden/>
          </w:rPr>
          <w:tab/>
        </w:r>
        <w:r>
          <w:rPr>
            <w:noProof/>
            <w:webHidden/>
          </w:rPr>
          <w:fldChar w:fldCharType="begin"/>
        </w:r>
        <w:r>
          <w:rPr>
            <w:noProof/>
            <w:webHidden/>
          </w:rPr>
          <w:instrText xml:space="preserve"> PAGEREF _Toc240976295 \h </w:instrText>
        </w:r>
        <w:r>
          <w:rPr>
            <w:noProof/>
            <w:webHidden/>
          </w:rPr>
        </w:r>
        <w:r>
          <w:rPr>
            <w:noProof/>
            <w:webHidden/>
          </w:rPr>
          <w:fldChar w:fldCharType="separate"/>
        </w:r>
        <w:r>
          <w:rPr>
            <w:noProof/>
            <w:webHidden/>
          </w:rPr>
          <w:t>19</w:t>
        </w:r>
        <w:r>
          <w:rPr>
            <w:noProof/>
            <w:webHidden/>
          </w:rPr>
          <w:fldChar w:fldCharType="end"/>
        </w:r>
      </w:hyperlink>
    </w:p>
    <w:p w14:paraId="2E851578" w14:textId="3DFA1F73"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296" w:history="1">
        <w:r w:rsidRPr="00DA1CB4">
          <w:rPr>
            <w:rStyle w:val="Hyperlink"/>
            <w:noProof/>
          </w:rPr>
          <w:t>Performance Task: Configure and verify the development identity</w:t>
        </w:r>
        <w:r>
          <w:rPr>
            <w:noProof/>
            <w:webHidden/>
          </w:rPr>
          <w:tab/>
        </w:r>
        <w:r>
          <w:rPr>
            <w:noProof/>
            <w:webHidden/>
          </w:rPr>
          <w:fldChar w:fldCharType="begin"/>
        </w:r>
        <w:r>
          <w:rPr>
            <w:noProof/>
            <w:webHidden/>
          </w:rPr>
          <w:instrText xml:space="preserve"> PAGEREF _Toc240976296 \h </w:instrText>
        </w:r>
        <w:r>
          <w:rPr>
            <w:noProof/>
            <w:webHidden/>
          </w:rPr>
        </w:r>
        <w:r>
          <w:rPr>
            <w:noProof/>
            <w:webHidden/>
          </w:rPr>
          <w:fldChar w:fldCharType="separate"/>
        </w:r>
        <w:r>
          <w:rPr>
            <w:noProof/>
            <w:webHidden/>
          </w:rPr>
          <w:t>19</w:t>
        </w:r>
        <w:r>
          <w:rPr>
            <w:noProof/>
            <w:webHidden/>
          </w:rPr>
          <w:fldChar w:fldCharType="end"/>
        </w:r>
      </w:hyperlink>
    </w:p>
    <w:p w14:paraId="4295748F" w14:textId="60BA5F7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97" w:history="1">
        <w:r w:rsidRPr="00DA1CB4">
          <w:rPr>
            <w:rStyle w:val="Hyperlink"/>
            <w:noProof/>
          </w:rPr>
          <w:t>Post-Test</w:t>
        </w:r>
        <w:r>
          <w:rPr>
            <w:noProof/>
            <w:webHidden/>
          </w:rPr>
          <w:tab/>
        </w:r>
        <w:r>
          <w:rPr>
            <w:noProof/>
            <w:webHidden/>
          </w:rPr>
          <w:fldChar w:fldCharType="begin"/>
        </w:r>
        <w:r>
          <w:rPr>
            <w:noProof/>
            <w:webHidden/>
          </w:rPr>
          <w:instrText xml:space="preserve"> PAGEREF _Toc240976297 \h </w:instrText>
        </w:r>
        <w:r>
          <w:rPr>
            <w:noProof/>
            <w:webHidden/>
          </w:rPr>
        </w:r>
        <w:r>
          <w:rPr>
            <w:noProof/>
            <w:webHidden/>
          </w:rPr>
          <w:fldChar w:fldCharType="separate"/>
        </w:r>
        <w:r>
          <w:rPr>
            <w:noProof/>
            <w:webHidden/>
          </w:rPr>
          <w:t>19</w:t>
        </w:r>
        <w:r>
          <w:rPr>
            <w:noProof/>
            <w:webHidden/>
          </w:rPr>
          <w:fldChar w:fldCharType="end"/>
        </w:r>
      </w:hyperlink>
    </w:p>
    <w:p w14:paraId="7AA5753A" w14:textId="66ADCA0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98"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_Toc240976298 \h </w:instrText>
        </w:r>
        <w:r>
          <w:rPr>
            <w:noProof/>
            <w:webHidden/>
          </w:rPr>
        </w:r>
        <w:r>
          <w:rPr>
            <w:noProof/>
            <w:webHidden/>
          </w:rPr>
          <w:fldChar w:fldCharType="separate"/>
        </w:r>
        <w:r>
          <w:rPr>
            <w:noProof/>
            <w:webHidden/>
          </w:rPr>
          <w:t>20</w:t>
        </w:r>
        <w:r>
          <w:rPr>
            <w:noProof/>
            <w:webHidden/>
          </w:rPr>
          <w:fldChar w:fldCharType="end"/>
        </w:r>
      </w:hyperlink>
    </w:p>
    <w:p w14:paraId="388F25C3" w14:textId="291CD5FD"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299" w:history="1">
        <w:r w:rsidRPr="00DA1CB4">
          <w:rPr>
            <w:rStyle w:val="Hyperlink"/>
            <w:noProof/>
          </w:rPr>
          <w:t>References</w:t>
        </w:r>
        <w:r>
          <w:rPr>
            <w:noProof/>
            <w:webHidden/>
          </w:rPr>
          <w:tab/>
        </w:r>
        <w:r>
          <w:rPr>
            <w:noProof/>
            <w:webHidden/>
          </w:rPr>
          <w:fldChar w:fldCharType="begin"/>
        </w:r>
        <w:r>
          <w:rPr>
            <w:noProof/>
            <w:webHidden/>
          </w:rPr>
          <w:instrText xml:space="preserve"> PAGEREF _Toc240976299 \h </w:instrText>
        </w:r>
        <w:r>
          <w:rPr>
            <w:noProof/>
            <w:webHidden/>
          </w:rPr>
        </w:r>
        <w:r>
          <w:rPr>
            <w:noProof/>
            <w:webHidden/>
          </w:rPr>
          <w:fldChar w:fldCharType="separate"/>
        </w:r>
        <w:r>
          <w:rPr>
            <w:noProof/>
            <w:webHidden/>
          </w:rPr>
          <w:t>20</w:t>
        </w:r>
        <w:r>
          <w:rPr>
            <w:noProof/>
            <w:webHidden/>
          </w:rPr>
          <w:fldChar w:fldCharType="end"/>
        </w:r>
      </w:hyperlink>
    </w:p>
    <w:p w14:paraId="66A86EB2" w14:textId="0056F81A"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300" w:history="1">
        <w:r w:rsidRPr="00DA1CB4">
          <w:rPr>
            <w:rStyle w:val="Hyperlink"/>
            <w:noProof/>
          </w:rPr>
          <w:t>Unit 3: Creating the First Repository</w:t>
        </w:r>
        <w:r>
          <w:rPr>
            <w:noProof/>
            <w:webHidden/>
          </w:rPr>
          <w:tab/>
        </w:r>
        <w:r>
          <w:rPr>
            <w:noProof/>
            <w:webHidden/>
          </w:rPr>
          <w:fldChar w:fldCharType="begin"/>
        </w:r>
        <w:r>
          <w:rPr>
            <w:noProof/>
            <w:webHidden/>
          </w:rPr>
          <w:instrText xml:space="preserve"> PAGEREF _Toc240976300 \h </w:instrText>
        </w:r>
        <w:r>
          <w:rPr>
            <w:noProof/>
            <w:webHidden/>
          </w:rPr>
        </w:r>
        <w:r>
          <w:rPr>
            <w:noProof/>
            <w:webHidden/>
          </w:rPr>
          <w:fldChar w:fldCharType="separate"/>
        </w:r>
        <w:r>
          <w:rPr>
            <w:noProof/>
            <w:webHidden/>
          </w:rPr>
          <w:t>21</w:t>
        </w:r>
        <w:r>
          <w:rPr>
            <w:noProof/>
            <w:webHidden/>
          </w:rPr>
          <w:fldChar w:fldCharType="end"/>
        </w:r>
      </w:hyperlink>
    </w:p>
    <w:p w14:paraId="66ABA018" w14:textId="655F3F7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1" w:history="1">
        <w:r w:rsidRPr="00DA1CB4">
          <w:rPr>
            <w:rStyle w:val="Hyperlink"/>
            <w:noProof/>
          </w:rPr>
          <w:t>Overview</w:t>
        </w:r>
        <w:r>
          <w:rPr>
            <w:noProof/>
            <w:webHidden/>
          </w:rPr>
          <w:tab/>
        </w:r>
        <w:r>
          <w:rPr>
            <w:noProof/>
            <w:webHidden/>
          </w:rPr>
          <w:fldChar w:fldCharType="begin"/>
        </w:r>
        <w:r>
          <w:rPr>
            <w:noProof/>
            <w:webHidden/>
          </w:rPr>
          <w:instrText xml:space="preserve"> PAGEREF _Toc240976301 \h </w:instrText>
        </w:r>
        <w:r>
          <w:rPr>
            <w:noProof/>
            <w:webHidden/>
          </w:rPr>
        </w:r>
        <w:r>
          <w:rPr>
            <w:noProof/>
            <w:webHidden/>
          </w:rPr>
          <w:fldChar w:fldCharType="separate"/>
        </w:r>
        <w:r>
          <w:rPr>
            <w:noProof/>
            <w:webHidden/>
          </w:rPr>
          <w:t>21</w:t>
        </w:r>
        <w:r>
          <w:rPr>
            <w:noProof/>
            <w:webHidden/>
          </w:rPr>
          <w:fldChar w:fldCharType="end"/>
        </w:r>
      </w:hyperlink>
    </w:p>
    <w:p w14:paraId="6129951B" w14:textId="047F4519"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2"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_Toc240976302 \h </w:instrText>
        </w:r>
        <w:r>
          <w:rPr>
            <w:noProof/>
            <w:webHidden/>
          </w:rPr>
        </w:r>
        <w:r>
          <w:rPr>
            <w:noProof/>
            <w:webHidden/>
          </w:rPr>
          <w:fldChar w:fldCharType="separate"/>
        </w:r>
        <w:r>
          <w:rPr>
            <w:noProof/>
            <w:webHidden/>
          </w:rPr>
          <w:t>21</w:t>
        </w:r>
        <w:r>
          <w:rPr>
            <w:noProof/>
            <w:webHidden/>
          </w:rPr>
          <w:fldChar w:fldCharType="end"/>
        </w:r>
      </w:hyperlink>
    </w:p>
    <w:p w14:paraId="134A053A" w14:textId="5898659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3"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_Toc240976303 \h </w:instrText>
        </w:r>
        <w:r>
          <w:rPr>
            <w:noProof/>
            <w:webHidden/>
          </w:rPr>
        </w:r>
        <w:r>
          <w:rPr>
            <w:noProof/>
            <w:webHidden/>
          </w:rPr>
          <w:fldChar w:fldCharType="separate"/>
        </w:r>
        <w:r>
          <w:rPr>
            <w:noProof/>
            <w:webHidden/>
          </w:rPr>
          <w:t>21</w:t>
        </w:r>
        <w:r>
          <w:rPr>
            <w:noProof/>
            <w:webHidden/>
          </w:rPr>
          <w:fldChar w:fldCharType="end"/>
        </w:r>
      </w:hyperlink>
    </w:p>
    <w:p w14:paraId="19B74270" w14:textId="58F22DD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4"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_Toc240976304 \h </w:instrText>
        </w:r>
        <w:r>
          <w:rPr>
            <w:noProof/>
            <w:webHidden/>
          </w:rPr>
        </w:r>
        <w:r>
          <w:rPr>
            <w:noProof/>
            <w:webHidden/>
          </w:rPr>
          <w:fldChar w:fldCharType="separate"/>
        </w:r>
        <w:r>
          <w:rPr>
            <w:noProof/>
            <w:webHidden/>
          </w:rPr>
          <w:t>21</w:t>
        </w:r>
        <w:r>
          <w:rPr>
            <w:noProof/>
            <w:webHidden/>
          </w:rPr>
          <w:fldChar w:fldCharType="end"/>
        </w:r>
      </w:hyperlink>
    </w:p>
    <w:p w14:paraId="267C774A" w14:textId="0F10733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5" w:history="1">
        <w:r w:rsidRPr="00DA1CB4">
          <w:rPr>
            <w:rStyle w:val="Hyperlink"/>
            <w:noProof/>
          </w:rPr>
          <w:t>Materials</w:t>
        </w:r>
        <w:r>
          <w:rPr>
            <w:noProof/>
            <w:webHidden/>
          </w:rPr>
          <w:tab/>
        </w:r>
        <w:r>
          <w:rPr>
            <w:noProof/>
            <w:webHidden/>
          </w:rPr>
          <w:fldChar w:fldCharType="begin"/>
        </w:r>
        <w:r>
          <w:rPr>
            <w:noProof/>
            <w:webHidden/>
          </w:rPr>
          <w:instrText xml:space="preserve"> PAGEREF _Toc240976305 \h </w:instrText>
        </w:r>
        <w:r>
          <w:rPr>
            <w:noProof/>
            <w:webHidden/>
          </w:rPr>
        </w:r>
        <w:r>
          <w:rPr>
            <w:noProof/>
            <w:webHidden/>
          </w:rPr>
          <w:fldChar w:fldCharType="separate"/>
        </w:r>
        <w:r>
          <w:rPr>
            <w:noProof/>
            <w:webHidden/>
          </w:rPr>
          <w:t>21</w:t>
        </w:r>
        <w:r>
          <w:rPr>
            <w:noProof/>
            <w:webHidden/>
          </w:rPr>
          <w:fldChar w:fldCharType="end"/>
        </w:r>
      </w:hyperlink>
    </w:p>
    <w:p w14:paraId="0FF918FE" w14:textId="044BBE0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6" w:history="1">
        <w:r w:rsidRPr="00DA1CB4">
          <w:rPr>
            <w:rStyle w:val="Hyperlink"/>
            <w:noProof/>
          </w:rPr>
          <w:t>Pre-Test</w:t>
        </w:r>
        <w:r>
          <w:rPr>
            <w:noProof/>
            <w:webHidden/>
          </w:rPr>
          <w:tab/>
        </w:r>
        <w:r>
          <w:rPr>
            <w:noProof/>
            <w:webHidden/>
          </w:rPr>
          <w:fldChar w:fldCharType="begin"/>
        </w:r>
        <w:r>
          <w:rPr>
            <w:noProof/>
            <w:webHidden/>
          </w:rPr>
          <w:instrText xml:space="preserve"> PAGEREF _Toc240976306 \h </w:instrText>
        </w:r>
        <w:r>
          <w:rPr>
            <w:noProof/>
            <w:webHidden/>
          </w:rPr>
        </w:r>
        <w:r>
          <w:rPr>
            <w:noProof/>
            <w:webHidden/>
          </w:rPr>
          <w:fldChar w:fldCharType="separate"/>
        </w:r>
        <w:r>
          <w:rPr>
            <w:noProof/>
            <w:webHidden/>
          </w:rPr>
          <w:t>21</w:t>
        </w:r>
        <w:r>
          <w:rPr>
            <w:noProof/>
            <w:webHidden/>
          </w:rPr>
          <w:fldChar w:fldCharType="end"/>
        </w:r>
      </w:hyperlink>
    </w:p>
    <w:p w14:paraId="62408A35" w14:textId="36A9D25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7"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_Toc240976307 \h </w:instrText>
        </w:r>
        <w:r>
          <w:rPr>
            <w:noProof/>
            <w:webHidden/>
          </w:rPr>
        </w:r>
        <w:r>
          <w:rPr>
            <w:noProof/>
            <w:webHidden/>
          </w:rPr>
          <w:fldChar w:fldCharType="separate"/>
        </w:r>
        <w:r>
          <w:rPr>
            <w:noProof/>
            <w:webHidden/>
          </w:rPr>
          <w:t>22</w:t>
        </w:r>
        <w:r>
          <w:rPr>
            <w:noProof/>
            <w:webHidden/>
          </w:rPr>
          <w:fldChar w:fldCharType="end"/>
        </w:r>
      </w:hyperlink>
    </w:p>
    <w:p w14:paraId="61030D76" w14:textId="5712AB3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8" w:history="1">
        <w:r w:rsidRPr="00DA1CB4">
          <w:rPr>
            <w:rStyle w:val="Hyperlink"/>
            <w:noProof/>
          </w:rPr>
          <w:t>Command Examples</w:t>
        </w:r>
        <w:r>
          <w:rPr>
            <w:noProof/>
            <w:webHidden/>
          </w:rPr>
          <w:tab/>
        </w:r>
        <w:r>
          <w:rPr>
            <w:noProof/>
            <w:webHidden/>
          </w:rPr>
          <w:fldChar w:fldCharType="begin"/>
        </w:r>
        <w:r>
          <w:rPr>
            <w:noProof/>
            <w:webHidden/>
          </w:rPr>
          <w:instrText xml:space="preserve"> PAGEREF _Toc240976308 \h </w:instrText>
        </w:r>
        <w:r>
          <w:rPr>
            <w:noProof/>
            <w:webHidden/>
          </w:rPr>
        </w:r>
        <w:r>
          <w:rPr>
            <w:noProof/>
            <w:webHidden/>
          </w:rPr>
          <w:fldChar w:fldCharType="separate"/>
        </w:r>
        <w:r>
          <w:rPr>
            <w:noProof/>
            <w:webHidden/>
          </w:rPr>
          <w:t>22</w:t>
        </w:r>
        <w:r>
          <w:rPr>
            <w:noProof/>
            <w:webHidden/>
          </w:rPr>
          <w:fldChar w:fldCharType="end"/>
        </w:r>
      </w:hyperlink>
    </w:p>
    <w:p w14:paraId="4D284B85" w14:textId="4F23DC9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09"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_Toc240976309 \h </w:instrText>
        </w:r>
        <w:r>
          <w:rPr>
            <w:noProof/>
            <w:webHidden/>
          </w:rPr>
        </w:r>
        <w:r>
          <w:rPr>
            <w:noProof/>
            <w:webHidden/>
          </w:rPr>
          <w:fldChar w:fldCharType="separate"/>
        </w:r>
        <w:r>
          <w:rPr>
            <w:noProof/>
            <w:webHidden/>
          </w:rPr>
          <w:t>23</w:t>
        </w:r>
        <w:r>
          <w:rPr>
            <w:noProof/>
            <w:webHidden/>
          </w:rPr>
          <w:fldChar w:fldCharType="end"/>
        </w:r>
      </w:hyperlink>
    </w:p>
    <w:p w14:paraId="1DE61D7D" w14:textId="6D8F068C"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10" w:history="1">
        <w:r w:rsidRPr="00DA1CB4">
          <w:rPr>
            <w:rStyle w:val="Hyperlink"/>
            <w:noProof/>
          </w:rPr>
          <w:t>Create and publish student-portfolio</w:t>
        </w:r>
        <w:r>
          <w:rPr>
            <w:noProof/>
            <w:webHidden/>
          </w:rPr>
          <w:tab/>
        </w:r>
        <w:r>
          <w:rPr>
            <w:noProof/>
            <w:webHidden/>
          </w:rPr>
          <w:fldChar w:fldCharType="begin"/>
        </w:r>
        <w:r>
          <w:rPr>
            <w:noProof/>
            <w:webHidden/>
          </w:rPr>
          <w:instrText xml:space="preserve"> PAGEREF _Toc240976310 \h </w:instrText>
        </w:r>
        <w:r>
          <w:rPr>
            <w:noProof/>
            <w:webHidden/>
          </w:rPr>
        </w:r>
        <w:r>
          <w:rPr>
            <w:noProof/>
            <w:webHidden/>
          </w:rPr>
          <w:fldChar w:fldCharType="separate"/>
        </w:r>
        <w:r>
          <w:rPr>
            <w:noProof/>
            <w:webHidden/>
          </w:rPr>
          <w:t>23</w:t>
        </w:r>
        <w:r>
          <w:rPr>
            <w:noProof/>
            <w:webHidden/>
          </w:rPr>
          <w:fldChar w:fldCharType="end"/>
        </w:r>
      </w:hyperlink>
    </w:p>
    <w:p w14:paraId="2005F4AB" w14:textId="1477E9C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11" w:history="1">
        <w:r w:rsidRPr="00DA1CB4">
          <w:rPr>
            <w:rStyle w:val="Hyperlink"/>
            <w:noProof/>
          </w:rPr>
          <w:t>Self-Test</w:t>
        </w:r>
        <w:r>
          <w:rPr>
            <w:noProof/>
            <w:webHidden/>
          </w:rPr>
          <w:tab/>
        </w:r>
        <w:r>
          <w:rPr>
            <w:noProof/>
            <w:webHidden/>
          </w:rPr>
          <w:fldChar w:fldCharType="begin"/>
        </w:r>
        <w:r>
          <w:rPr>
            <w:noProof/>
            <w:webHidden/>
          </w:rPr>
          <w:instrText xml:space="preserve"> PAGEREF _Toc240976311 \h </w:instrText>
        </w:r>
        <w:r>
          <w:rPr>
            <w:noProof/>
            <w:webHidden/>
          </w:rPr>
        </w:r>
        <w:r>
          <w:rPr>
            <w:noProof/>
            <w:webHidden/>
          </w:rPr>
          <w:fldChar w:fldCharType="separate"/>
        </w:r>
        <w:r>
          <w:rPr>
            <w:noProof/>
            <w:webHidden/>
          </w:rPr>
          <w:t>23</w:t>
        </w:r>
        <w:r>
          <w:rPr>
            <w:noProof/>
            <w:webHidden/>
          </w:rPr>
          <w:fldChar w:fldCharType="end"/>
        </w:r>
      </w:hyperlink>
    </w:p>
    <w:p w14:paraId="1F87F6B3" w14:textId="32DD05E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12" w:history="1">
        <w:r w:rsidRPr="00DA1CB4">
          <w:rPr>
            <w:rStyle w:val="Hyperlink"/>
            <w:noProof/>
          </w:rPr>
          <w:t>Performance Task</w:t>
        </w:r>
        <w:r>
          <w:rPr>
            <w:noProof/>
            <w:webHidden/>
          </w:rPr>
          <w:tab/>
        </w:r>
        <w:r>
          <w:rPr>
            <w:noProof/>
            <w:webHidden/>
          </w:rPr>
          <w:fldChar w:fldCharType="begin"/>
        </w:r>
        <w:r>
          <w:rPr>
            <w:noProof/>
            <w:webHidden/>
          </w:rPr>
          <w:instrText xml:space="preserve"> PAGEREF _Toc240976312 \h </w:instrText>
        </w:r>
        <w:r>
          <w:rPr>
            <w:noProof/>
            <w:webHidden/>
          </w:rPr>
        </w:r>
        <w:r>
          <w:rPr>
            <w:noProof/>
            <w:webHidden/>
          </w:rPr>
          <w:fldChar w:fldCharType="separate"/>
        </w:r>
        <w:r>
          <w:rPr>
            <w:noProof/>
            <w:webHidden/>
          </w:rPr>
          <w:t>23</w:t>
        </w:r>
        <w:r>
          <w:rPr>
            <w:noProof/>
            <w:webHidden/>
          </w:rPr>
          <w:fldChar w:fldCharType="end"/>
        </w:r>
      </w:hyperlink>
    </w:p>
    <w:p w14:paraId="3E0FFBCE" w14:textId="04C13136"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13" w:history="1">
        <w:r w:rsidRPr="00DA1CB4">
          <w:rPr>
            <w:rStyle w:val="Hyperlink"/>
            <w:noProof/>
          </w:rPr>
          <w:t>Performance Task: Create and publish student-portfolio</w:t>
        </w:r>
        <w:r>
          <w:rPr>
            <w:noProof/>
            <w:webHidden/>
          </w:rPr>
          <w:tab/>
        </w:r>
        <w:r>
          <w:rPr>
            <w:noProof/>
            <w:webHidden/>
          </w:rPr>
          <w:fldChar w:fldCharType="begin"/>
        </w:r>
        <w:r>
          <w:rPr>
            <w:noProof/>
            <w:webHidden/>
          </w:rPr>
          <w:instrText xml:space="preserve"> PAGEREF _Toc240976313 \h </w:instrText>
        </w:r>
        <w:r>
          <w:rPr>
            <w:noProof/>
            <w:webHidden/>
          </w:rPr>
        </w:r>
        <w:r>
          <w:rPr>
            <w:noProof/>
            <w:webHidden/>
          </w:rPr>
          <w:fldChar w:fldCharType="separate"/>
        </w:r>
        <w:r>
          <w:rPr>
            <w:noProof/>
            <w:webHidden/>
          </w:rPr>
          <w:t>23</w:t>
        </w:r>
        <w:r>
          <w:rPr>
            <w:noProof/>
            <w:webHidden/>
          </w:rPr>
          <w:fldChar w:fldCharType="end"/>
        </w:r>
      </w:hyperlink>
    </w:p>
    <w:p w14:paraId="063BF252" w14:textId="74013DDD"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14" w:history="1">
        <w:r w:rsidRPr="00DA1CB4">
          <w:rPr>
            <w:rStyle w:val="Hyperlink"/>
            <w:noProof/>
          </w:rPr>
          <w:t>Post-Test</w:t>
        </w:r>
        <w:r>
          <w:rPr>
            <w:noProof/>
            <w:webHidden/>
          </w:rPr>
          <w:tab/>
        </w:r>
        <w:r>
          <w:rPr>
            <w:noProof/>
            <w:webHidden/>
          </w:rPr>
          <w:fldChar w:fldCharType="begin"/>
        </w:r>
        <w:r>
          <w:rPr>
            <w:noProof/>
            <w:webHidden/>
          </w:rPr>
          <w:instrText xml:space="preserve"> PAGEREF _Toc240976314 \h </w:instrText>
        </w:r>
        <w:r>
          <w:rPr>
            <w:noProof/>
            <w:webHidden/>
          </w:rPr>
        </w:r>
        <w:r>
          <w:rPr>
            <w:noProof/>
            <w:webHidden/>
          </w:rPr>
          <w:fldChar w:fldCharType="separate"/>
        </w:r>
        <w:r>
          <w:rPr>
            <w:noProof/>
            <w:webHidden/>
          </w:rPr>
          <w:t>24</w:t>
        </w:r>
        <w:r>
          <w:rPr>
            <w:noProof/>
            <w:webHidden/>
          </w:rPr>
          <w:fldChar w:fldCharType="end"/>
        </w:r>
      </w:hyperlink>
    </w:p>
    <w:p w14:paraId="44CBD728" w14:textId="50E7023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15"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_Toc240976315 \h </w:instrText>
        </w:r>
        <w:r>
          <w:rPr>
            <w:noProof/>
            <w:webHidden/>
          </w:rPr>
        </w:r>
        <w:r>
          <w:rPr>
            <w:noProof/>
            <w:webHidden/>
          </w:rPr>
          <w:fldChar w:fldCharType="separate"/>
        </w:r>
        <w:r>
          <w:rPr>
            <w:noProof/>
            <w:webHidden/>
          </w:rPr>
          <w:t>24</w:t>
        </w:r>
        <w:r>
          <w:rPr>
            <w:noProof/>
            <w:webHidden/>
          </w:rPr>
          <w:fldChar w:fldCharType="end"/>
        </w:r>
      </w:hyperlink>
    </w:p>
    <w:p w14:paraId="5B09E92E" w14:textId="4D74CF2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16" w:history="1">
        <w:r w:rsidRPr="00DA1CB4">
          <w:rPr>
            <w:rStyle w:val="Hyperlink"/>
            <w:noProof/>
          </w:rPr>
          <w:t>References</w:t>
        </w:r>
        <w:r>
          <w:rPr>
            <w:noProof/>
            <w:webHidden/>
          </w:rPr>
          <w:tab/>
        </w:r>
        <w:r>
          <w:rPr>
            <w:noProof/>
            <w:webHidden/>
          </w:rPr>
          <w:fldChar w:fldCharType="begin"/>
        </w:r>
        <w:r>
          <w:rPr>
            <w:noProof/>
            <w:webHidden/>
          </w:rPr>
          <w:instrText xml:space="preserve"> PAGEREF _Toc240976316 \h </w:instrText>
        </w:r>
        <w:r>
          <w:rPr>
            <w:noProof/>
            <w:webHidden/>
          </w:rPr>
        </w:r>
        <w:r>
          <w:rPr>
            <w:noProof/>
            <w:webHidden/>
          </w:rPr>
          <w:fldChar w:fldCharType="separate"/>
        </w:r>
        <w:r>
          <w:rPr>
            <w:noProof/>
            <w:webHidden/>
          </w:rPr>
          <w:t>24</w:t>
        </w:r>
        <w:r>
          <w:rPr>
            <w:noProof/>
            <w:webHidden/>
          </w:rPr>
          <w:fldChar w:fldCharType="end"/>
        </w:r>
      </w:hyperlink>
    </w:p>
    <w:p w14:paraId="264366C6" w14:textId="291D218A"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317" w:history="1">
        <w:r w:rsidRPr="00DA1CB4">
          <w:rPr>
            <w:rStyle w:val="Hyperlink"/>
            <w:noProof/>
          </w:rPr>
          <w:t>Unit 4: Essential Git Commands</w:t>
        </w:r>
        <w:r>
          <w:rPr>
            <w:noProof/>
            <w:webHidden/>
          </w:rPr>
          <w:tab/>
        </w:r>
        <w:r>
          <w:rPr>
            <w:noProof/>
            <w:webHidden/>
          </w:rPr>
          <w:fldChar w:fldCharType="begin"/>
        </w:r>
        <w:r>
          <w:rPr>
            <w:noProof/>
            <w:webHidden/>
          </w:rPr>
          <w:instrText xml:space="preserve"> PAGEREF _Toc240976317 \h </w:instrText>
        </w:r>
        <w:r>
          <w:rPr>
            <w:noProof/>
            <w:webHidden/>
          </w:rPr>
        </w:r>
        <w:r>
          <w:rPr>
            <w:noProof/>
            <w:webHidden/>
          </w:rPr>
          <w:fldChar w:fldCharType="separate"/>
        </w:r>
        <w:r>
          <w:rPr>
            <w:noProof/>
            <w:webHidden/>
          </w:rPr>
          <w:t>25</w:t>
        </w:r>
        <w:r>
          <w:rPr>
            <w:noProof/>
            <w:webHidden/>
          </w:rPr>
          <w:fldChar w:fldCharType="end"/>
        </w:r>
      </w:hyperlink>
    </w:p>
    <w:p w14:paraId="02CA8456" w14:textId="550E3F8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18" w:history="1">
        <w:r w:rsidRPr="00DA1CB4">
          <w:rPr>
            <w:rStyle w:val="Hyperlink"/>
            <w:noProof/>
          </w:rPr>
          <w:t>Overview</w:t>
        </w:r>
        <w:r>
          <w:rPr>
            <w:noProof/>
            <w:webHidden/>
          </w:rPr>
          <w:tab/>
        </w:r>
        <w:r>
          <w:rPr>
            <w:noProof/>
            <w:webHidden/>
          </w:rPr>
          <w:fldChar w:fldCharType="begin"/>
        </w:r>
        <w:r>
          <w:rPr>
            <w:noProof/>
            <w:webHidden/>
          </w:rPr>
          <w:instrText xml:space="preserve"> PAGEREF _Toc240976318 \h </w:instrText>
        </w:r>
        <w:r>
          <w:rPr>
            <w:noProof/>
            <w:webHidden/>
          </w:rPr>
        </w:r>
        <w:r>
          <w:rPr>
            <w:noProof/>
            <w:webHidden/>
          </w:rPr>
          <w:fldChar w:fldCharType="separate"/>
        </w:r>
        <w:r>
          <w:rPr>
            <w:noProof/>
            <w:webHidden/>
          </w:rPr>
          <w:t>25</w:t>
        </w:r>
        <w:r>
          <w:rPr>
            <w:noProof/>
            <w:webHidden/>
          </w:rPr>
          <w:fldChar w:fldCharType="end"/>
        </w:r>
      </w:hyperlink>
    </w:p>
    <w:p w14:paraId="2E4398E1" w14:textId="17F51B9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19"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_Toc240976319 \h </w:instrText>
        </w:r>
        <w:r>
          <w:rPr>
            <w:noProof/>
            <w:webHidden/>
          </w:rPr>
        </w:r>
        <w:r>
          <w:rPr>
            <w:noProof/>
            <w:webHidden/>
          </w:rPr>
          <w:fldChar w:fldCharType="separate"/>
        </w:r>
        <w:r>
          <w:rPr>
            <w:noProof/>
            <w:webHidden/>
          </w:rPr>
          <w:t>25</w:t>
        </w:r>
        <w:r>
          <w:rPr>
            <w:noProof/>
            <w:webHidden/>
          </w:rPr>
          <w:fldChar w:fldCharType="end"/>
        </w:r>
      </w:hyperlink>
    </w:p>
    <w:p w14:paraId="724CCE13" w14:textId="1354497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0"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_Toc240976320 \h </w:instrText>
        </w:r>
        <w:r>
          <w:rPr>
            <w:noProof/>
            <w:webHidden/>
          </w:rPr>
        </w:r>
        <w:r>
          <w:rPr>
            <w:noProof/>
            <w:webHidden/>
          </w:rPr>
          <w:fldChar w:fldCharType="separate"/>
        </w:r>
        <w:r>
          <w:rPr>
            <w:noProof/>
            <w:webHidden/>
          </w:rPr>
          <w:t>25</w:t>
        </w:r>
        <w:r>
          <w:rPr>
            <w:noProof/>
            <w:webHidden/>
          </w:rPr>
          <w:fldChar w:fldCharType="end"/>
        </w:r>
      </w:hyperlink>
    </w:p>
    <w:p w14:paraId="078A93AF" w14:textId="5EB7C57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1"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_Toc240976321 \h </w:instrText>
        </w:r>
        <w:r>
          <w:rPr>
            <w:noProof/>
            <w:webHidden/>
          </w:rPr>
        </w:r>
        <w:r>
          <w:rPr>
            <w:noProof/>
            <w:webHidden/>
          </w:rPr>
          <w:fldChar w:fldCharType="separate"/>
        </w:r>
        <w:r>
          <w:rPr>
            <w:noProof/>
            <w:webHidden/>
          </w:rPr>
          <w:t>25</w:t>
        </w:r>
        <w:r>
          <w:rPr>
            <w:noProof/>
            <w:webHidden/>
          </w:rPr>
          <w:fldChar w:fldCharType="end"/>
        </w:r>
      </w:hyperlink>
    </w:p>
    <w:p w14:paraId="6A505FE3" w14:textId="6232822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2" w:history="1">
        <w:r w:rsidRPr="00DA1CB4">
          <w:rPr>
            <w:rStyle w:val="Hyperlink"/>
            <w:noProof/>
          </w:rPr>
          <w:t>Materials</w:t>
        </w:r>
        <w:r>
          <w:rPr>
            <w:noProof/>
            <w:webHidden/>
          </w:rPr>
          <w:tab/>
        </w:r>
        <w:r>
          <w:rPr>
            <w:noProof/>
            <w:webHidden/>
          </w:rPr>
          <w:fldChar w:fldCharType="begin"/>
        </w:r>
        <w:r>
          <w:rPr>
            <w:noProof/>
            <w:webHidden/>
          </w:rPr>
          <w:instrText xml:space="preserve"> PAGEREF _Toc240976322 \h </w:instrText>
        </w:r>
        <w:r>
          <w:rPr>
            <w:noProof/>
            <w:webHidden/>
          </w:rPr>
        </w:r>
        <w:r>
          <w:rPr>
            <w:noProof/>
            <w:webHidden/>
          </w:rPr>
          <w:fldChar w:fldCharType="separate"/>
        </w:r>
        <w:r>
          <w:rPr>
            <w:noProof/>
            <w:webHidden/>
          </w:rPr>
          <w:t>25</w:t>
        </w:r>
        <w:r>
          <w:rPr>
            <w:noProof/>
            <w:webHidden/>
          </w:rPr>
          <w:fldChar w:fldCharType="end"/>
        </w:r>
      </w:hyperlink>
    </w:p>
    <w:p w14:paraId="287B73F6" w14:textId="72D550C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3" w:history="1">
        <w:r w:rsidRPr="00DA1CB4">
          <w:rPr>
            <w:rStyle w:val="Hyperlink"/>
            <w:noProof/>
          </w:rPr>
          <w:t>Pre-Test</w:t>
        </w:r>
        <w:r>
          <w:rPr>
            <w:noProof/>
            <w:webHidden/>
          </w:rPr>
          <w:tab/>
        </w:r>
        <w:r>
          <w:rPr>
            <w:noProof/>
            <w:webHidden/>
          </w:rPr>
          <w:fldChar w:fldCharType="begin"/>
        </w:r>
        <w:r>
          <w:rPr>
            <w:noProof/>
            <w:webHidden/>
          </w:rPr>
          <w:instrText xml:space="preserve"> PAGEREF _Toc240976323 \h </w:instrText>
        </w:r>
        <w:r>
          <w:rPr>
            <w:noProof/>
            <w:webHidden/>
          </w:rPr>
        </w:r>
        <w:r>
          <w:rPr>
            <w:noProof/>
            <w:webHidden/>
          </w:rPr>
          <w:fldChar w:fldCharType="separate"/>
        </w:r>
        <w:r>
          <w:rPr>
            <w:noProof/>
            <w:webHidden/>
          </w:rPr>
          <w:t>25</w:t>
        </w:r>
        <w:r>
          <w:rPr>
            <w:noProof/>
            <w:webHidden/>
          </w:rPr>
          <w:fldChar w:fldCharType="end"/>
        </w:r>
      </w:hyperlink>
    </w:p>
    <w:p w14:paraId="231C7ECF" w14:textId="593E585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4"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_Toc240976324 \h </w:instrText>
        </w:r>
        <w:r>
          <w:rPr>
            <w:noProof/>
            <w:webHidden/>
          </w:rPr>
        </w:r>
        <w:r>
          <w:rPr>
            <w:noProof/>
            <w:webHidden/>
          </w:rPr>
          <w:fldChar w:fldCharType="separate"/>
        </w:r>
        <w:r>
          <w:rPr>
            <w:noProof/>
            <w:webHidden/>
          </w:rPr>
          <w:t>26</w:t>
        </w:r>
        <w:r>
          <w:rPr>
            <w:noProof/>
            <w:webHidden/>
          </w:rPr>
          <w:fldChar w:fldCharType="end"/>
        </w:r>
      </w:hyperlink>
    </w:p>
    <w:p w14:paraId="173987E5" w14:textId="066E37C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5" w:history="1">
        <w:r w:rsidRPr="00DA1CB4">
          <w:rPr>
            <w:rStyle w:val="Hyperlink"/>
            <w:noProof/>
          </w:rPr>
          <w:t>Command Examples</w:t>
        </w:r>
        <w:r>
          <w:rPr>
            <w:noProof/>
            <w:webHidden/>
          </w:rPr>
          <w:tab/>
        </w:r>
        <w:r>
          <w:rPr>
            <w:noProof/>
            <w:webHidden/>
          </w:rPr>
          <w:fldChar w:fldCharType="begin"/>
        </w:r>
        <w:r>
          <w:rPr>
            <w:noProof/>
            <w:webHidden/>
          </w:rPr>
          <w:instrText xml:space="preserve"> PAGEREF _Toc240976325 \h </w:instrText>
        </w:r>
        <w:r>
          <w:rPr>
            <w:noProof/>
            <w:webHidden/>
          </w:rPr>
        </w:r>
        <w:r>
          <w:rPr>
            <w:noProof/>
            <w:webHidden/>
          </w:rPr>
          <w:fldChar w:fldCharType="separate"/>
        </w:r>
        <w:r>
          <w:rPr>
            <w:noProof/>
            <w:webHidden/>
          </w:rPr>
          <w:t>26</w:t>
        </w:r>
        <w:r>
          <w:rPr>
            <w:noProof/>
            <w:webHidden/>
          </w:rPr>
          <w:fldChar w:fldCharType="end"/>
        </w:r>
      </w:hyperlink>
    </w:p>
    <w:p w14:paraId="151F149E" w14:textId="4C346DD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6"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_Toc240976326 \h </w:instrText>
        </w:r>
        <w:r>
          <w:rPr>
            <w:noProof/>
            <w:webHidden/>
          </w:rPr>
        </w:r>
        <w:r>
          <w:rPr>
            <w:noProof/>
            <w:webHidden/>
          </w:rPr>
          <w:fldChar w:fldCharType="separate"/>
        </w:r>
        <w:r>
          <w:rPr>
            <w:noProof/>
            <w:webHidden/>
          </w:rPr>
          <w:t>27</w:t>
        </w:r>
        <w:r>
          <w:rPr>
            <w:noProof/>
            <w:webHidden/>
          </w:rPr>
          <w:fldChar w:fldCharType="end"/>
        </w:r>
      </w:hyperlink>
    </w:p>
    <w:p w14:paraId="64669C41" w14:textId="6C811112"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27" w:history="1">
        <w:r w:rsidRPr="00DA1CB4">
          <w:rPr>
            <w:rStyle w:val="Hyperlink"/>
            <w:noProof/>
          </w:rPr>
          <w:t>Build a three-commit learning history</w:t>
        </w:r>
        <w:r>
          <w:rPr>
            <w:noProof/>
            <w:webHidden/>
          </w:rPr>
          <w:tab/>
        </w:r>
        <w:r>
          <w:rPr>
            <w:noProof/>
            <w:webHidden/>
          </w:rPr>
          <w:fldChar w:fldCharType="begin"/>
        </w:r>
        <w:r>
          <w:rPr>
            <w:noProof/>
            <w:webHidden/>
          </w:rPr>
          <w:instrText xml:space="preserve"> PAGEREF _Toc240976327 \h </w:instrText>
        </w:r>
        <w:r>
          <w:rPr>
            <w:noProof/>
            <w:webHidden/>
          </w:rPr>
        </w:r>
        <w:r>
          <w:rPr>
            <w:noProof/>
            <w:webHidden/>
          </w:rPr>
          <w:fldChar w:fldCharType="separate"/>
        </w:r>
        <w:r>
          <w:rPr>
            <w:noProof/>
            <w:webHidden/>
          </w:rPr>
          <w:t>27</w:t>
        </w:r>
        <w:r>
          <w:rPr>
            <w:noProof/>
            <w:webHidden/>
          </w:rPr>
          <w:fldChar w:fldCharType="end"/>
        </w:r>
      </w:hyperlink>
    </w:p>
    <w:p w14:paraId="4F8565EB" w14:textId="6A9A36E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8" w:history="1">
        <w:r w:rsidRPr="00DA1CB4">
          <w:rPr>
            <w:rStyle w:val="Hyperlink"/>
            <w:noProof/>
          </w:rPr>
          <w:t>Self-Test</w:t>
        </w:r>
        <w:r>
          <w:rPr>
            <w:noProof/>
            <w:webHidden/>
          </w:rPr>
          <w:tab/>
        </w:r>
        <w:r>
          <w:rPr>
            <w:noProof/>
            <w:webHidden/>
          </w:rPr>
          <w:fldChar w:fldCharType="begin"/>
        </w:r>
        <w:r>
          <w:rPr>
            <w:noProof/>
            <w:webHidden/>
          </w:rPr>
          <w:instrText xml:space="preserve"> PAGEREF _Toc240976328 \h </w:instrText>
        </w:r>
        <w:r>
          <w:rPr>
            <w:noProof/>
            <w:webHidden/>
          </w:rPr>
        </w:r>
        <w:r>
          <w:rPr>
            <w:noProof/>
            <w:webHidden/>
          </w:rPr>
          <w:fldChar w:fldCharType="separate"/>
        </w:r>
        <w:r>
          <w:rPr>
            <w:noProof/>
            <w:webHidden/>
          </w:rPr>
          <w:t>27</w:t>
        </w:r>
        <w:r>
          <w:rPr>
            <w:noProof/>
            <w:webHidden/>
          </w:rPr>
          <w:fldChar w:fldCharType="end"/>
        </w:r>
      </w:hyperlink>
    </w:p>
    <w:p w14:paraId="4BA3CF52" w14:textId="546AD3B9"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29" w:history="1">
        <w:r w:rsidRPr="00DA1CB4">
          <w:rPr>
            <w:rStyle w:val="Hyperlink"/>
            <w:noProof/>
          </w:rPr>
          <w:t>Performance Task</w:t>
        </w:r>
        <w:r>
          <w:rPr>
            <w:noProof/>
            <w:webHidden/>
          </w:rPr>
          <w:tab/>
        </w:r>
        <w:r>
          <w:rPr>
            <w:noProof/>
            <w:webHidden/>
          </w:rPr>
          <w:fldChar w:fldCharType="begin"/>
        </w:r>
        <w:r>
          <w:rPr>
            <w:noProof/>
            <w:webHidden/>
          </w:rPr>
          <w:instrText xml:space="preserve"> PAGEREF _Toc240976329 \h </w:instrText>
        </w:r>
        <w:r>
          <w:rPr>
            <w:noProof/>
            <w:webHidden/>
          </w:rPr>
        </w:r>
        <w:r>
          <w:rPr>
            <w:noProof/>
            <w:webHidden/>
          </w:rPr>
          <w:fldChar w:fldCharType="separate"/>
        </w:r>
        <w:r>
          <w:rPr>
            <w:noProof/>
            <w:webHidden/>
          </w:rPr>
          <w:t>27</w:t>
        </w:r>
        <w:r>
          <w:rPr>
            <w:noProof/>
            <w:webHidden/>
          </w:rPr>
          <w:fldChar w:fldCharType="end"/>
        </w:r>
      </w:hyperlink>
    </w:p>
    <w:p w14:paraId="66556CA8" w14:textId="10505B07"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30" w:history="1">
        <w:r w:rsidRPr="00DA1CB4">
          <w:rPr>
            <w:rStyle w:val="Hyperlink"/>
            <w:noProof/>
          </w:rPr>
          <w:t>Performance Task: Build a three-commit learning history</w:t>
        </w:r>
        <w:r>
          <w:rPr>
            <w:noProof/>
            <w:webHidden/>
          </w:rPr>
          <w:tab/>
        </w:r>
        <w:r>
          <w:rPr>
            <w:noProof/>
            <w:webHidden/>
          </w:rPr>
          <w:fldChar w:fldCharType="begin"/>
        </w:r>
        <w:r>
          <w:rPr>
            <w:noProof/>
            <w:webHidden/>
          </w:rPr>
          <w:instrText xml:space="preserve"> PAGEREF _Toc240976330 \h </w:instrText>
        </w:r>
        <w:r>
          <w:rPr>
            <w:noProof/>
            <w:webHidden/>
          </w:rPr>
        </w:r>
        <w:r>
          <w:rPr>
            <w:noProof/>
            <w:webHidden/>
          </w:rPr>
          <w:fldChar w:fldCharType="separate"/>
        </w:r>
        <w:r>
          <w:rPr>
            <w:noProof/>
            <w:webHidden/>
          </w:rPr>
          <w:t>27</w:t>
        </w:r>
        <w:r>
          <w:rPr>
            <w:noProof/>
            <w:webHidden/>
          </w:rPr>
          <w:fldChar w:fldCharType="end"/>
        </w:r>
      </w:hyperlink>
    </w:p>
    <w:p w14:paraId="76364A23" w14:textId="01821C9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31" w:history="1">
        <w:r w:rsidRPr="00DA1CB4">
          <w:rPr>
            <w:rStyle w:val="Hyperlink"/>
            <w:noProof/>
          </w:rPr>
          <w:t>Post-Test</w:t>
        </w:r>
        <w:r>
          <w:rPr>
            <w:noProof/>
            <w:webHidden/>
          </w:rPr>
          <w:tab/>
        </w:r>
        <w:r>
          <w:rPr>
            <w:noProof/>
            <w:webHidden/>
          </w:rPr>
          <w:fldChar w:fldCharType="begin"/>
        </w:r>
        <w:r>
          <w:rPr>
            <w:noProof/>
            <w:webHidden/>
          </w:rPr>
          <w:instrText xml:space="preserve"> PAGEREF _Toc240976331 \h </w:instrText>
        </w:r>
        <w:r>
          <w:rPr>
            <w:noProof/>
            <w:webHidden/>
          </w:rPr>
        </w:r>
        <w:r>
          <w:rPr>
            <w:noProof/>
            <w:webHidden/>
          </w:rPr>
          <w:fldChar w:fldCharType="separate"/>
        </w:r>
        <w:r>
          <w:rPr>
            <w:noProof/>
            <w:webHidden/>
          </w:rPr>
          <w:t>28</w:t>
        </w:r>
        <w:r>
          <w:rPr>
            <w:noProof/>
            <w:webHidden/>
          </w:rPr>
          <w:fldChar w:fldCharType="end"/>
        </w:r>
      </w:hyperlink>
    </w:p>
    <w:p w14:paraId="1BC70A24" w14:textId="6AFE2AF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32"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_Toc240976332 \h </w:instrText>
        </w:r>
        <w:r>
          <w:rPr>
            <w:noProof/>
            <w:webHidden/>
          </w:rPr>
        </w:r>
        <w:r>
          <w:rPr>
            <w:noProof/>
            <w:webHidden/>
          </w:rPr>
          <w:fldChar w:fldCharType="separate"/>
        </w:r>
        <w:r>
          <w:rPr>
            <w:noProof/>
            <w:webHidden/>
          </w:rPr>
          <w:t>28</w:t>
        </w:r>
        <w:r>
          <w:rPr>
            <w:noProof/>
            <w:webHidden/>
          </w:rPr>
          <w:fldChar w:fldCharType="end"/>
        </w:r>
      </w:hyperlink>
    </w:p>
    <w:p w14:paraId="3DDCD06F" w14:textId="38AE364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33" w:history="1">
        <w:r w:rsidRPr="00DA1CB4">
          <w:rPr>
            <w:rStyle w:val="Hyperlink"/>
            <w:noProof/>
          </w:rPr>
          <w:t>References</w:t>
        </w:r>
        <w:r>
          <w:rPr>
            <w:noProof/>
            <w:webHidden/>
          </w:rPr>
          <w:tab/>
        </w:r>
        <w:r>
          <w:rPr>
            <w:noProof/>
            <w:webHidden/>
          </w:rPr>
          <w:fldChar w:fldCharType="begin"/>
        </w:r>
        <w:r>
          <w:rPr>
            <w:noProof/>
            <w:webHidden/>
          </w:rPr>
          <w:instrText xml:space="preserve"> PAGEREF _Toc240976333 \h </w:instrText>
        </w:r>
        <w:r>
          <w:rPr>
            <w:noProof/>
            <w:webHidden/>
          </w:rPr>
        </w:r>
        <w:r>
          <w:rPr>
            <w:noProof/>
            <w:webHidden/>
          </w:rPr>
          <w:fldChar w:fldCharType="separate"/>
        </w:r>
        <w:r>
          <w:rPr>
            <w:noProof/>
            <w:webHidden/>
          </w:rPr>
          <w:t>28</w:t>
        </w:r>
        <w:r>
          <w:rPr>
            <w:noProof/>
            <w:webHidden/>
          </w:rPr>
          <w:fldChar w:fldCharType="end"/>
        </w:r>
      </w:hyperlink>
    </w:p>
    <w:p w14:paraId="5B35057E" w14:textId="6774D425"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334" w:history="1">
        <w:r w:rsidRPr="00DA1CB4">
          <w:rPr>
            <w:rStyle w:val="Hyperlink"/>
            <w:noProof/>
          </w:rPr>
          <w:t>Unit 5: Branching and Merging</w:t>
        </w:r>
        <w:r>
          <w:rPr>
            <w:noProof/>
            <w:webHidden/>
          </w:rPr>
          <w:tab/>
        </w:r>
        <w:r>
          <w:rPr>
            <w:noProof/>
            <w:webHidden/>
          </w:rPr>
          <w:fldChar w:fldCharType="begin"/>
        </w:r>
        <w:r>
          <w:rPr>
            <w:noProof/>
            <w:webHidden/>
          </w:rPr>
          <w:instrText xml:space="preserve"> PAGEREF _Toc240976334 \h </w:instrText>
        </w:r>
        <w:r>
          <w:rPr>
            <w:noProof/>
            <w:webHidden/>
          </w:rPr>
        </w:r>
        <w:r>
          <w:rPr>
            <w:noProof/>
            <w:webHidden/>
          </w:rPr>
          <w:fldChar w:fldCharType="separate"/>
        </w:r>
        <w:r>
          <w:rPr>
            <w:noProof/>
            <w:webHidden/>
          </w:rPr>
          <w:t>29</w:t>
        </w:r>
        <w:r>
          <w:rPr>
            <w:noProof/>
            <w:webHidden/>
          </w:rPr>
          <w:fldChar w:fldCharType="end"/>
        </w:r>
      </w:hyperlink>
    </w:p>
    <w:p w14:paraId="1C20A471" w14:textId="58B9DF0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35" w:history="1">
        <w:r w:rsidRPr="00DA1CB4">
          <w:rPr>
            <w:rStyle w:val="Hyperlink"/>
            <w:noProof/>
          </w:rPr>
          <w:t>Overview</w:t>
        </w:r>
        <w:r>
          <w:rPr>
            <w:noProof/>
            <w:webHidden/>
          </w:rPr>
          <w:tab/>
        </w:r>
        <w:r>
          <w:rPr>
            <w:noProof/>
            <w:webHidden/>
          </w:rPr>
          <w:fldChar w:fldCharType="begin"/>
        </w:r>
        <w:r>
          <w:rPr>
            <w:noProof/>
            <w:webHidden/>
          </w:rPr>
          <w:instrText xml:space="preserve"> PAGEREF _Toc240976335 \h </w:instrText>
        </w:r>
        <w:r>
          <w:rPr>
            <w:noProof/>
            <w:webHidden/>
          </w:rPr>
        </w:r>
        <w:r>
          <w:rPr>
            <w:noProof/>
            <w:webHidden/>
          </w:rPr>
          <w:fldChar w:fldCharType="separate"/>
        </w:r>
        <w:r>
          <w:rPr>
            <w:noProof/>
            <w:webHidden/>
          </w:rPr>
          <w:t>29</w:t>
        </w:r>
        <w:r>
          <w:rPr>
            <w:noProof/>
            <w:webHidden/>
          </w:rPr>
          <w:fldChar w:fldCharType="end"/>
        </w:r>
      </w:hyperlink>
    </w:p>
    <w:p w14:paraId="2B514B95" w14:textId="1D6A013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36"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_Toc240976336 \h </w:instrText>
        </w:r>
        <w:r>
          <w:rPr>
            <w:noProof/>
            <w:webHidden/>
          </w:rPr>
        </w:r>
        <w:r>
          <w:rPr>
            <w:noProof/>
            <w:webHidden/>
          </w:rPr>
          <w:fldChar w:fldCharType="separate"/>
        </w:r>
        <w:r>
          <w:rPr>
            <w:noProof/>
            <w:webHidden/>
          </w:rPr>
          <w:t>29</w:t>
        </w:r>
        <w:r>
          <w:rPr>
            <w:noProof/>
            <w:webHidden/>
          </w:rPr>
          <w:fldChar w:fldCharType="end"/>
        </w:r>
      </w:hyperlink>
    </w:p>
    <w:p w14:paraId="68CD665F" w14:textId="2CB333E9"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37"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_Toc240976337 \h </w:instrText>
        </w:r>
        <w:r>
          <w:rPr>
            <w:noProof/>
            <w:webHidden/>
          </w:rPr>
        </w:r>
        <w:r>
          <w:rPr>
            <w:noProof/>
            <w:webHidden/>
          </w:rPr>
          <w:fldChar w:fldCharType="separate"/>
        </w:r>
        <w:r>
          <w:rPr>
            <w:noProof/>
            <w:webHidden/>
          </w:rPr>
          <w:t>29</w:t>
        </w:r>
        <w:r>
          <w:rPr>
            <w:noProof/>
            <w:webHidden/>
          </w:rPr>
          <w:fldChar w:fldCharType="end"/>
        </w:r>
      </w:hyperlink>
    </w:p>
    <w:p w14:paraId="2ADD4326" w14:textId="04842A6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38"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_Toc240976338 \h </w:instrText>
        </w:r>
        <w:r>
          <w:rPr>
            <w:noProof/>
            <w:webHidden/>
          </w:rPr>
        </w:r>
        <w:r>
          <w:rPr>
            <w:noProof/>
            <w:webHidden/>
          </w:rPr>
          <w:fldChar w:fldCharType="separate"/>
        </w:r>
        <w:r>
          <w:rPr>
            <w:noProof/>
            <w:webHidden/>
          </w:rPr>
          <w:t>29</w:t>
        </w:r>
        <w:r>
          <w:rPr>
            <w:noProof/>
            <w:webHidden/>
          </w:rPr>
          <w:fldChar w:fldCharType="end"/>
        </w:r>
      </w:hyperlink>
    </w:p>
    <w:p w14:paraId="0565CD38" w14:textId="72ED0D7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39" w:history="1">
        <w:r w:rsidRPr="00DA1CB4">
          <w:rPr>
            <w:rStyle w:val="Hyperlink"/>
            <w:noProof/>
          </w:rPr>
          <w:t>Materials</w:t>
        </w:r>
        <w:r>
          <w:rPr>
            <w:noProof/>
            <w:webHidden/>
          </w:rPr>
          <w:tab/>
        </w:r>
        <w:r>
          <w:rPr>
            <w:noProof/>
            <w:webHidden/>
          </w:rPr>
          <w:fldChar w:fldCharType="begin"/>
        </w:r>
        <w:r>
          <w:rPr>
            <w:noProof/>
            <w:webHidden/>
          </w:rPr>
          <w:instrText xml:space="preserve"> PAGEREF _Toc240976339 \h </w:instrText>
        </w:r>
        <w:r>
          <w:rPr>
            <w:noProof/>
            <w:webHidden/>
          </w:rPr>
        </w:r>
        <w:r>
          <w:rPr>
            <w:noProof/>
            <w:webHidden/>
          </w:rPr>
          <w:fldChar w:fldCharType="separate"/>
        </w:r>
        <w:r>
          <w:rPr>
            <w:noProof/>
            <w:webHidden/>
          </w:rPr>
          <w:t>29</w:t>
        </w:r>
        <w:r>
          <w:rPr>
            <w:noProof/>
            <w:webHidden/>
          </w:rPr>
          <w:fldChar w:fldCharType="end"/>
        </w:r>
      </w:hyperlink>
    </w:p>
    <w:p w14:paraId="2D7E8A9A" w14:textId="734F1EA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40" w:history="1">
        <w:r w:rsidRPr="00DA1CB4">
          <w:rPr>
            <w:rStyle w:val="Hyperlink"/>
            <w:noProof/>
          </w:rPr>
          <w:t>Pre-Test</w:t>
        </w:r>
        <w:r>
          <w:rPr>
            <w:noProof/>
            <w:webHidden/>
          </w:rPr>
          <w:tab/>
        </w:r>
        <w:r>
          <w:rPr>
            <w:noProof/>
            <w:webHidden/>
          </w:rPr>
          <w:fldChar w:fldCharType="begin"/>
        </w:r>
        <w:r>
          <w:rPr>
            <w:noProof/>
            <w:webHidden/>
          </w:rPr>
          <w:instrText xml:space="preserve"> PAGEREF _Toc240976340 \h </w:instrText>
        </w:r>
        <w:r>
          <w:rPr>
            <w:noProof/>
            <w:webHidden/>
          </w:rPr>
        </w:r>
        <w:r>
          <w:rPr>
            <w:noProof/>
            <w:webHidden/>
          </w:rPr>
          <w:fldChar w:fldCharType="separate"/>
        </w:r>
        <w:r>
          <w:rPr>
            <w:noProof/>
            <w:webHidden/>
          </w:rPr>
          <w:t>29</w:t>
        </w:r>
        <w:r>
          <w:rPr>
            <w:noProof/>
            <w:webHidden/>
          </w:rPr>
          <w:fldChar w:fldCharType="end"/>
        </w:r>
      </w:hyperlink>
    </w:p>
    <w:p w14:paraId="6A9804B1" w14:textId="6817410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41"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_Toc240976341 \h </w:instrText>
        </w:r>
        <w:r>
          <w:rPr>
            <w:noProof/>
            <w:webHidden/>
          </w:rPr>
        </w:r>
        <w:r>
          <w:rPr>
            <w:noProof/>
            <w:webHidden/>
          </w:rPr>
          <w:fldChar w:fldCharType="separate"/>
        </w:r>
        <w:r>
          <w:rPr>
            <w:noProof/>
            <w:webHidden/>
          </w:rPr>
          <w:t>30</w:t>
        </w:r>
        <w:r>
          <w:rPr>
            <w:noProof/>
            <w:webHidden/>
          </w:rPr>
          <w:fldChar w:fldCharType="end"/>
        </w:r>
      </w:hyperlink>
    </w:p>
    <w:p w14:paraId="64F8F6D4" w14:textId="042F405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42" w:history="1">
        <w:r w:rsidRPr="00DA1CB4">
          <w:rPr>
            <w:rStyle w:val="Hyperlink"/>
            <w:noProof/>
          </w:rPr>
          <w:t>Command Examples</w:t>
        </w:r>
        <w:r>
          <w:rPr>
            <w:noProof/>
            <w:webHidden/>
          </w:rPr>
          <w:tab/>
        </w:r>
        <w:r>
          <w:rPr>
            <w:noProof/>
            <w:webHidden/>
          </w:rPr>
          <w:fldChar w:fldCharType="begin"/>
        </w:r>
        <w:r>
          <w:rPr>
            <w:noProof/>
            <w:webHidden/>
          </w:rPr>
          <w:instrText xml:space="preserve"> PAGEREF _Toc240976342 \h </w:instrText>
        </w:r>
        <w:r>
          <w:rPr>
            <w:noProof/>
            <w:webHidden/>
          </w:rPr>
        </w:r>
        <w:r>
          <w:rPr>
            <w:noProof/>
            <w:webHidden/>
          </w:rPr>
          <w:fldChar w:fldCharType="separate"/>
        </w:r>
        <w:r>
          <w:rPr>
            <w:noProof/>
            <w:webHidden/>
          </w:rPr>
          <w:t>30</w:t>
        </w:r>
        <w:r>
          <w:rPr>
            <w:noProof/>
            <w:webHidden/>
          </w:rPr>
          <w:fldChar w:fldCharType="end"/>
        </w:r>
      </w:hyperlink>
    </w:p>
    <w:p w14:paraId="3E221EDF" w14:textId="1DEB19F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43"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_Toc240976343 \h </w:instrText>
        </w:r>
        <w:r>
          <w:rPr>
            <w:noProof/>
            <w:webHidden/>
          </w:rPr>
        </w:r>
        <w:r>
          <w:rPr>
            <w:noProof/>
            <w:webHidden/>
          </w:rPr>
          <w:fldChar w:fldCharType="separate"/>
        </w:r>
        <w:r>
          <w:rPr>
            <w:noProof/>
            <w:webHidden/>
          </w:rPr>
          <w:t>31</w:t>
        </w:r>
        <w:r>
          <w:rPr>
            <w:noProof/>
            <w:webHidden/>
          </w:rPr>
          <w:fldChar w:fldCharType="end"/>
        </w:r>
      </w:hyperlink>
    </w:p>
    <w:p w14:paraId="3E073484" w14:textId="0C554FC2"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44" w:history="1">
        <w:r w:rsidRPr="00DA1CB4">
          <w:rPr>
            <w:rStyle w:val="Hyperlink"/>
            <w:noProof/>
          </w:rPr>
          <w:t>Develop and merge an About page</w:t>
        </w:r>
        <w:r>
          <w:rPr>
            <w:noProof/>
            <w:webHidden/>
          </w:rPr>
          <w:tab/>
        </w:r>
        <w:r>
          <w:rPr>
            <w:noProof/>
            <w:webHidden/>
          </w:rPr>
          <w:fldChar w:fldCharType="begin"/>
        </w:r>
        <w:r>
          <w:rPr>
            <w:noProof/>
            <w:webHidden/>
          </w:rPr>
          <w:instrText xml:space="preserve"> PAGEREF _Toc240976344 \h </w:instrText>
        </w:r>
        <w:r>
          <w:rPr>
            <w:noProof/>
            <w:webHidden/>
          </w:rPr>
        </w:r>
        <w:r>
          <w:rPr>
            <w:noProof/>
            <w:webHidden/>
          </w:rPr>
          <w:fldChar w:fldCharType="separate"/>
        </w:r>
        <w:r>
          <w:rPr>
            <w:noProof/>
            <w:webHidden/>
          </w:rPr>
          <w:t>31</w:t>
        </w:r>
        <w:r>
          <w:rPr>
            <w:noProof/>
            <w:webHidden/>
          </w:rPr>
          <w:fldChar w:fldCharType="end"/>
        </w:r>
      </w:hyperlink>
    </w:p>
    <w:p w14:paraId="35768E2F" w14:textId="48A4D1E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45" w:history="1">
        <w:r w:rsidRPr="00DA1CB4">
          <w:rPr>
            <w:rStyle w:val="Hyperlink"/>
            <w:noProof/>
          </w:rPr>
          <w:t>Self-Test</w:t>
        </w:r>
        <w:r>
          <w:rPr>
            <w:noProof/>
            <w:webHidden/>
          </w:rPr>
          <w:tab/>
        </w:r>
        <w:r>
          <w:rPr>
            <w:noProof/>
            <w:webHidden/>
          </w:rPr>
          <w:fldChar w:fldCharType="begin"/>
        </w:r>
        <w:r>
          <w:rPr>
            <w:noProof/>
            <w:webHidden/>
          </w:rPr>
          <w:instrText xml:space="preserve"> PAGEREF _Toc240976345 \h </w:instrText>
        </w:r>
        <w:r>
          <w:rPr>
            <w:noProof/>
            <w:webHidden/>
          </w:rPr>
        </w:r>
        <w:r>
          <w:rPr>
            <w:noProof/>
            <w:webHidden/>
          </w:rPr>
          <w:fldChar w:fldCharType="separate"/>
        </w:r>
        <w:r>
          <w:rPr>
            <w:noProof/>
            <w:webHidden/>
          </w:rPr>
          <w:t>31</w:t>
        </w:r>
        <w:r>
          <w:rPr>
            <w:noProof/>
            <w:webHidden/>
          </w:rPr>
          <w:fldChar w:fldCharType="end"/>
        </w:r>
      </w:hyperlink>
    </w:p>
    <w:p w14:paraId="20397FF0" w14:textId="338F958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46" w:history="1">
        <w:r w:rsidRPr="00DA1CB4">
          <w:rPr>
            <w:rStyle w:val="Hyperlink"/>
            <w:noProof/>
          </w:rPr>
          <w:t>Performance Task</w:t>
        </w:r>
        <w:r>
          <w:rPr>
            <w:noProof/>
            <w:webHidden/>
          </w:rPr>
          <w:tab/>
        </w:r>
        <w:r>
          <w:rPr>
            <w:noProof/>
            <w:webHidden/>
          </w:rPr>
          <w:fldChar w:fldCharType="begin"/>
        </w:r>
        <w:r>
          <w:rPr>
            <w:noProof/>
            <w:webHidden/>
          </w:rPr>
          <w:instrText xml:space="preserve"> PAGEREF _Toc240976346 \h </w:instrText>
        </w:r>
        <w:r>
          <w:rPr>
            <w:noProof/>
            <w:webHidden/>
          </w:rPr>
        </w:r>
        <w:r>
          <w:rPr>
            <w:noProof/>
            <w:webHidden/>
          </w:rPr>
          <w:fldChar w:fldCharType="separate"/>
        </w:r>
        <w:r>
          <w:rPr>
            <w:noProof/>
            <w:webHidden/>
          </w:rPr>
          <w:t>31</w:t>
        </w:r>
        <w:r>
          <w:rPr>
            <w:noProof/>
            <w:webHidden/>
          </w:rPr>
          <w:fldChar w:fldCharType="end"/>
        </w:r>
      </w:hyperlink>
    </w:p>
    <w:p w14:paraId="58EDCC03" w14:textId="21BDFBB0"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47" w:history="1">
        <w:r w:rsidRPr="00DA1CB4">
          <w:rPr>
            <w:rStyle w:val="Hyperlink"/>
            <w:noProof/>
          </w:rPr>
          <w:t>Performance Task: Develop and merge an About page</w:t>
        </w:r>
        <w:r>
          <w:rPr>
            <w:noProof/>
            <w:webHidden/>
          </w:rPr>
          <w:tab/>
        </w:r>
        <w:r>
          <w:rPr>
            <w:noProof/>
            <w:webHidden/>
          </w:rPr>
          <w:fldChar w:fldCharType="begin"/>
        </w:r>
        <w:r>
          <w:rPr>
            <w:noProof/>
            <w:webHidden/>
          </w:rPr>
          <w:instrText xml:space="preserve"> PAGEREF _Toc240976347 \h </w:instrText>
        </w:r>
        <w:r>
          <w:rPr>
            <w:noProof/>
            <w:webHidden/>
          </w:rPr>
        </w:r>
        <w:r>
          <w:rPr>
            <w:noProof/>
            <w:webHidden/>
          </w:rPr>
          <w:fldChar w:fldCharType="separate"/>
        </w:r>
        <w:r>
          <w:rPr>
            <w:noProof/>
            <w:webHidden/>
          </w:rPr>
          <w:t>31</w:t>
        </w:r>
        <w:r>
          <w:rPr>
            <w:noProof/>
            <w:webHidden/>
          </w:rPr>
          <w:fldChar w:fldCharType="end"/>
        </w:r>
      </w:hyperlink>
    </w:p>
    <w:p w14:paraId="35B88747" w14:textId="4C099DA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48" w:history="1">
        <w:r w:rsidRPr="00DA1CB4">
          <w:rPr>
            <w:rStyle w:val="Hyperlink"/>
            <w:noProof/>
          </w:rPr>
          <w:t>Post-Test</w:t>
        </w:r>
        <w:r>
          <w:rPr>
            <w:noProof/>
            <w:webHidden/>
          </w:rPr>
          <w:tab/>
        </w:r>
        <w:r>
          <w:rPr>
            <w:noProof/>
            <w:webHidden/>
          </w:rPr>
          <w:fldChar w:fldCharType="begin"/>
        </w:r>
        <w:r>
          <w:rPr>
            <w:noProof/>
            <w:webHidden/>
          </w:rPr>
          <w:instrText xml:space="preserve"> PAGEREF _Toc240976348 \h </w:instrText>
        </w:r>
        <w:r>
          <w:rPr>
            <w:noProof/>
            <w:webHidden/>
          </w:rPr>
        </w:r>
        <w:r>
          <w:rPr>
            <w:noProof/>
            <w:webHidden/>
          </w:rPr>
          <w:fldChar w:fldCharType="separate"/>
        </w:r>
        <w:r>
          <w:rPr>
            <w:noProof/>
            <w:webHidden/>
          </w:rPr>
          <w:t>31</w:t>
        </w:r>
        <w:r>
          <w:rPr>
            <w:noProof/>
            <w:webHidden/>
          </w:rPr>
          <w:fldChar w:fldCharType="end"/>
        </w:r>
      </w:hyperlink>
    </w:p>
    <w:p w14:paraId="032A6FC3" w14:textId="5FB8719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49"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_Toc240976349 \h </w:instrText>
        </w:r>
        <w:r>
          <w:rPr>
            <w:noProof/>
            <w:webHidden/>
          </w:rPr>
        </w:r>
        <w:r>
          <w:rPr>
            <w:noProof/>
            <w:webHidden/>
          </w:rPr>
          <w:fldChar w:fldCharType="separate"/>
        </w:r>
        <w:r>
          <w:rPr>
            <w:noProof/>
            <w:webHidden/>
          </w:rPr>
          <w:t>32</w:t>
        </w:r>
        <w:r>
          <w:rPr>
            <w:noProof/>
            <w:webHidden/>
          </w:rPr>
          <w:fldChar w:fldCharType="end"/>
        </w:r>
      </w:hyperlink>
    </w:p>
    <w:p w14:paraId="0E0E2B77" w14:textId="1075BD2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0" w:history="1">
        <w:r w:rsidRPr="00DA1CB4">
          <w:rPr>
            <w:rStyle w:val="Hyperlink"/>
            <w:noProof/>
          </w:rPr>
          <w:t>References</w:t>
        </w:r>
        <w:r>
          <w:rPr>
            <w:noProof/>
            <w:webHidden/>
          </w:rPr>
          <w:tab/>
        </w:r>
        <w:r>
          <w:rPr>
            <w:noProof/>
            <w:webHidden/>
          </w:rPr>
          <w:fldChar w:fldCharType="begin"/>
        </w:r>
        <w:r>
          <w:rPr>
            <w:noProof/>
            <w:webHidden/>
          </w:rPr>
          <w:instrText xml:space="preserve"> PAGEREF _Toc240976350 \h </w:instrText>
        </w:r>
        <w:r>
          <w:rPr>
            <w:noProof/>
            <w:webHidden/>
          </w:rPr>
        </w:r>
        <w:r>
          <w:rPr>
            <w:noProof/>
            <w:webHidden/>
          </w:rPr>
          <w:fldChar w:fldCharType="separate"/>
        </w:r>
        <w:r>
          <w:rPr>
            <w:noProof/>
            <w:webHidden/>
          </w:rPr>
          <w:t>32</w:t>
        </w:r>
        <w:r>
          <w:rPr>
            <w:noProof/>
            <w:webHidden/>
          </w:rPr>
          <w:fldChar w:fldCharType="end"/>
        </w:r>
      </w:hyperlink>
    </w:p>
    <w:p w14:paraId="50A61A5F" w14:textId="213BCC43"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351" w:history="1">
        <w:r w:rsidRPr="00DA1CB4">
          <w:rPr>
            <w:rStyle w:val="Hyperlink"/>
            <w:noProof/>
          </w:rPr>
          <w:t>Unit 6: Collaborating with Teams</w:t>
        </w:r>
        <w:r>
          <w:rPr>
            <w:noProof/>
            <w:webHidden/>
          </w:rPr>
          <w:tab/>
        </w:r>
        <w:r>
          <w:rPr>
            <w:noProof/>
            <w:webHidden/>
          </w:rPr>
          <w:fldChar w:fldCharType="begin"/>
        </w:r>
        <w:r>
          <w:rPr>
            <w:noProof/>
            <w:webHidden/>
          </w:rPr>
          <w:instrText xml:space="preserve"> PAGEREF _Toc240976351 \h </w:instrText>
        </w:r>
        <w:r>
          <w:rPr>
            <w:noProof/>
            <w:webHidden/>
          </w:rPr>
        </w:r>
        <w:r>
          <w:rPr>
            <w:noProof/>
            <w:webHidden/>
          </w:rPr>
          <w:fldChar w:fldCharType="separate"/>
        </w:r>
        <w:r>
          <w:rPr>
            <w:noProof/>
            <w:webHidden/>
          </w:rPr>
          <w:t>33</w:t>
        </w:r>
        <w:r>
          <w:rPr>
            <w:noProof/>
            <w:webHidden/>
          </w:rPr>
          <w:fldChar w:fldCharType="end"/>
        </w:r>
      </w:hyperlink>
    </w:p>
    <w:p w14:paraId="0F4E8A74" w14:textId="44DAEF49"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2" w:history="1">
        <w:r w:rsidRPr="00DA1CB4">
          <w:rPr>
            <w:rStyle w:val="Hyperlink"/>
            <w:noProof/>
          </w:rPr>
          <w:t>Overview</w:t>
        </w:r>
        <w:r>
          <w:rPr>
            <w:noProof/>
            <w:webHidden/>
          </w:rPr>
          <w:tab/>
        </w:r>
        <w:r>
          <w:rPr>
            <w:noProof/>
            <w:webHidden/>
          </w:rPr>
          <w:fldChar w:fldCharType="begin"/>
        </w:r>
        <w:r>
          <w:rPr>
            <w:noProof/>
            <w:webHidden/>
          </w:rPr>
          <w:instrText xml:space="preserve"> PAGEREF _Toc240976352 \h </w:instrText>
        </w:r>
        <w:r>
          <w:rPr>
            <w:noProof/>
            <w:webHidden/>
          </w:rPr>
        </w:r>
        <w:r>
          <w:rPr>
            <w:noProof/>
            <w:webHidden/>
          </w:rPr>
          <w:fldChar w:fldCharType="separate"/>
        </w:r>
        <w:r>
          <w:rPr>
            <w:noProof/>
            <w:webHidden/>
          </w:rPr>
          <w:t>33</w:t>
        </w:r>
        <w:r>
          <w:rPr>
            <w:noProof/>
            <w:webHidden/>
          </w:rPr>
          <w:fldChar w:fldCharType="end"/>
        </w:r>
      </w:hyperlink>
    </w:p>
    <w:p w14:paraId="532232BF" w14:textId="7F89534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3"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_Toc240976353 \h </w:instrText>
        </w:r>
        <w:r>
          <w:rPr>
            <w:noProof/>
            <w:webHidden/>
          </w:rPr>
        </w:r>
        <w:r>
          <w:rPr>
            <w:noProof/>
            <w:webHidden/>
          </w:rPr>
          <w:fldChar w:fldCharType="separate"/>
        </w:r>
        <w:r>
          <w:rPr>
            <w:noProof/>
            <w:webHidden/>
          </w:rPr>
          <w:t>33</w:t>
        </w:r>
        <w:r>
          <w:rPr>
            <w:noProof/>
            <w:webHidden/>
          </w:rPr>
          <w:fldChar w:fldCharType="end"/>
        </w:r>
      </w:hyperlink>
    </w:p>
    <w:p w14:paraId="6201A27A" w14:textId="6736E8D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4"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_Toc240976354 \h </w:instrText>
        </w:r>
        <w:r>
          <w:rPr>
            <w:noProof/>
            <w:webHidden/>
          </w:rPr>
        </w:r>
        <w:r>
          <w:rPr>
            <w:noProof/>
            <w:webHidden/>
          </w:rPr>
          <w:fldChar w:fldCharType="separate"/>
        </w:r>
        <w:r>
          <w:rPr>
            <w:noProof/>
            <w:webHidden/>
          </w:rPr>
          <w:t>33</w:t>
        </w:r>
        <w:r>
          <w:rPr>
            <w:noProof/>
            <w:webHidden/>
          </w:rPr>
          <w:fldChar w:fldCharType="end"/>
        </w:r>
      </w:hyperlink>
    </w:p>
    <w:p w14:paraId="73C2FB08" w14:textId="4A4B96E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5"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_Toc240976355 \h </w:instrText>
        </w:r>
        <w:r>
          <w:rPr>
            <w:noProof/>
            <w:webHidden/>
          </w:rPr>
        </w:r>
        <w:r>
          <w:rPr>
            <w:noProof/>
            <w:webHidden/>
          </w:rPr>
          <w:fldChar w:fldCharType="separate"/>
        </w:r>
        <w:r>
          <w:rPr>
            <w:noProof/>
            <w:webHidden/>
          </w:rPr>
          <w:t>33</w:t>
        </w:r>
        <w:r>
          <w:rPr>
            <w:noProof/>
            <w:webHidden/>
          </w:rPr>
          <w:fldChar w:fldCharType="end"/>
        </w:r>
      </w:hyperlink>
    </w:p>
    <w:p w14:paraId="1A256482" w14:textId="1745215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6" w:history="1">
        <w:r w:rsidRPr="00DA1CB4">
          <w:rPr>
            <w:rStyle w:val="Hyperlink"/>
            <w:noProof/>
          </w:rPr>
          <w:t>Materials</w:t>
        </w:r>
        <w:r>
          <w:rPr>
            <w:noProof/>
            <w:webHidden/>
          </w:rPr>
          <w:tab/>
        </w:r>
        <w:r>
          <w:rPr>
            <w:noProof/>
            <w:webHidden/>
          </w:rPr>
          <w:fldChar w:fldCharType="begin"/>
        </w:r>
        <w:r>
          <w:rPr>
            <w:noProof/>
            <w:webHidden/>
          </w:rPr>
          <w:instrText xml:space="preserve"> PAGEREF _Toc240976356 \h </w:instrText>
        </w:r>
        <w:r>
          <w:rPr>
            <w:noProof/>
            <w:webHidden/>
          </w:rPr>
        </w:r>
        <w:r>
          <w:rPr>
            <w:noProof/>
            <w:webHidden/>
          </w:rPr>
          <w:fldChar w:fldCharType="separate"/>
        </w:r>
        <w:r>
          <w:rPr>
            <w:noProof/>
            <w:webHidden/>
          </w:rPr>
          <w:t>33</w:t>
        </w:r>
        <w:r>
          <w:rPr>
            <w:noProof/>
            <w:webHidden/>
          </w:rPr>
          <w:fldChar w:fldCharType="end"/>
        </w:r>
      </w:hyperlink>
    </w:p>
    <w:p w14:paraId="278D99C8" w14:textId="2332608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7" w:history="1">
        <w:r w:rsidRPr="00DA1CB4">
          <w:rPr>
            <w:rStyle w:val="Hyperlink"/>
            <w:noProof/>
          </w:rPr>
          <w:t>Pre-Test</w:t>
        </w:r>
        <w:r>
          <w:rPr>
            <w:noProof/>
            <w:webHidden/>
          </w:rPr>
          <w:tab/>
        </w:r>
        <w:r>
          <w:rPr>
            <w:noProof/>
            <w:webHidden/>
          </w:rPr>
          <w:fldChar w:fldCharType="begin"/>
        </w:r>
        <w:r>
          <w:rPr>
            <w:noProof/>
            <w:webHidden/>
          </w:rPr>
          <w:instrText xml:space="preserve"> PAGEREF _Toc240976357 \h </w:instrText>
        </w:r>
        <w:r>
          <w:rPr>
            <w:noProof/>
            <w:webHidden/>
          </w:rPr>
        </w:r>
        <w:r>
          <w:rPr>
            <w:noProof/>
            <w:webHidden/>
          </w:rPr>
          <w:fldChar w:fldCharType="separate"/>
        </w:r>
        <w:r>
          <w:rPr>
            <w:noProof/>
            <w:webHidden/>
          </w:rPr>
          <w:t>33</w:t>
        </w:r>
        <w:r>
          <w:rPr>
            <w:noProof/>
            <w:webHidden/>
          </w:rPr>
          <w:fldChar w:fldCharType="end"/>
        </w:r>
      </w:hyperlink>
    </w:p>
    <w:p w14:paraId="7E515D3A" w14:textId="7C0456B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8"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_Toc240976358 \h </w:instrText>
        </w:r>
        <w:r>
          <w:rPr>
            <w:noProof/>
            <w:webHidden/>
          </w:rPr>
        </w:r>
        <w:r>
          <w:rPr>
            <w:noProof/>
            <w:webHidden/>
          </w:rPr>
          <w:fldChar w:fldCharType="separate"/>
        </w:r>
        <w:r>
          <w:rPr>
            <w:noProof/>
            <w:webHidden/>
          </w:rPr>
          <w:t>34</w:t>
        </w:r>
        <w:r>
          <w:rPr>
            <w:noProof/>
            <w:webHidden/>
          </w:rPr>
          <w:fldChar w:fldCharType="end"/>
        </w:r>
      </w:hyperlink>
    </w:p>
    <w:p w14:paraId="12727688" w14:textId="0BD9502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59" w:history="1">
        <w:r w:rsidRPr="00DA1CB4">
          <w:rPr>
            <w:rStyle w:val="Hyperlink"/>
            <w:noProof/>
          </w:rPr>
          <w:t>Command Examples</w:t>
        </w:r>
        <w:r>
          <w:rPr>
            <w:noProof/>
            <w:webHidden/>
          </w:rPr>
          <w:tab/>
        </w:r>
        <w:r>
          <w:rPr>
            <w:noProof/>
            <w:webHidden/>
          </w:rPr>
          <w:fldChar w:fldCharType="begin"/>
        </w:r>
        <w:r>
          <w:rPr>
            <w:noProof/>
            <w:webHidden/>
          </w:rPr>
          <w:instrText xml:space="preserve"> PAGEREF _Toc240976359 \h </w:instrText>
        </w:r>
        <w:r>
          <w:rPr>
            <w:noProof/>
            <w:webHidden/>
          </w:rPr>
        </w:r>
        <w:r>
          <w:rPr>
            <w:noProof/>
            <w:webHidden/>
          </w:rPr>
          <w:fldChar w:fldCharType="separate"/>
        </w:r>
        <w:r>
          <w:rPr>
            <w:noProof/>
            <w:webHidden/>
          </w:rPr>
          <w:t>34</w:t>
        </w:r>
        <w:r>
          <w:rPr>
            <w:noProof/>
            <w:webHidden/>
          </w:rPr>
          <w:fldChar w:fldCharType="end"/>
        </w:r>
      </w:hyperlink>
    </w:p>
    <w:p w14:paraId="4C39E7A4" w14:textId="3E0097D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60"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_Toc240976360 \h </w:instrText>
        </w:r>
        <w:r>
          <w:rPr>
            <w:noProof/>
            <w:webHidden/>
          </w:rPr>
        </w:r>
        <w:r>
          <w:rPr>
            <w:noProof/>
            <w:webHidden/>
          </w:rPr>
          <w:fldChar w:fldCharType="separate"/>
        </w:r>
        <w:r>
          <w:rPr>
            <w:noProof/>
            <w:webHidden/>
          </w:rPr>
          <w:t>35</w:t>
        </w:r>
        <w:r>
          <w:rPr>
            <w:noProof/>
            <w:webHidden/>
          </w:rPr>
          <w:fldChar w:fldCharType="end"/>
        </w:r>
      </w:hyperlink>
    </w:p>
    <w:p w14:paraId="64786D2C" w14:textId="21EB8A03"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61" w:history="1">
        <w:r w:rsidRPr="00DA1CB4">
          <w:rPr>
            <w:rStyle w:val="Hyperlink"/>
            <w:noProof/>
          </w:rPr>
          <w:t>Complete a peer-reviewed pull request</w:t>
        </w:r>
        <w:r>
          <w:rPr>
            <w:noProof/>
            <w:webHidden/>
          </w:rPr>
          <w:tab/>
        </w:r>
        <w:r>
          <w:rPr>
            <w:noProof/>
            <w:webHidden/>
          </w:rPr>
          <w:fldChar w:fldCharType="begin"/>
        </w:r>
        <w:r>
          <w:rPr>
            <w:noProof/>
            <w:webHidden/>
          </w:rPr>
          <w:instrText xml:space="preserve"> PAGEREF _Toc240976361 \h </w:instrText>
        </w:r>
        <w:r>
          <w:rPr>
            <w:noProof/>
            <w:webHidden/>
          </w:rPr>
        </w:r>
        <w:r>
          <w:rPr>
            <w:noProof/>
            <w:webHidden/>
          </w:rPr>
          <w:fldChar w:fldCharType="separate"/>
        </w:r>
        <w:r>
          <w:rPr>
            <w:noProof/>
            <w:webHidden/>
          </w:rPr>
          <w:t>35</w:t>
        </w:r>
        <w:r>
          <w:rPr>
            <w:noProof/>
            <w:webHidden/>
          </w:rPr>
          <w:fldChar w:fldCharType="end"/>
        </w:r>
      </w:hyperlink>
    </w:p>
    <w:p w14:paraId="7B010EB7" w14:textId="642A1D2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62" w:history="1">
        <w:r w:rsidRPr="00DA1CB4">
          <w:rPr>
            <w:rStyle w:val="Hyperlink"/>
            <w:noProof/>
          </w:rPr>
          <w:t>Self-Test</w:t>
        </w:r>
        <w:r>
          <w:rPr>
            <w:noProof/>
            <w:webHidden/>
          </w:rPr>
          <w:tab/>
        </w:r>
        <w:r>
          <w:rPr>
            <w:noProof/>
            <w:webHidden/>
          </w:rPr>
          <w:fldChar w:fldCharType="begin"/>
        </w:r>
        <w:r>
          <w:rPr>
            <w:noProof/>
            <w:webHidden/>
          </w:rPr>
          <w:instrText xml:space="preserve"> PAGEREF _Toc240976362 \h </w:instrText>
        </w:r>
        <w:r>
          <w:rPr>
            <w:noProof/>
            <w:webHidden/>
          </w:rPr>
        </w:r>
        <w:r>
          <w:rPr>
            <w:noProof/>
            <w:webHidden/>
          </w:rPr>
          <w:fldChar w:fldCharType="separate"/>
        </w:r>
        <w:r>
          <w:rPr>
            <w:noProof/>
            <w:webHidden/>
          </w:rPr>
          <w:t>35</w:t>
        </w:r>
        <w:r>
          <w:rPr>
            <w:noProof/>
            <w:webHidden/>
          </w:rPr>
          <w:fldChar w:fldCharType="end"/>
        </w:r>
      </w:hyperlink>
    </w:p>
    <w:p w14:paraId="729E8B99" w14:textId="6F2EB50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63" w:history="1">
        <w:r w:rsidRPr="00DA1CB4">
          <w:rPr>
            <w:rStyle w:val="Hyperlink"/>
            <w:noProof/>
          </w:rPr>
          <w:t>Performance Task</w:t>
        </w:r>
        <w:r>
          <w:rPr>
            <w:noProof/>
            <w:webHidden/>
          </w:rPr>
          <w:tab/>
        </w:r>
        <w:r>
          <w:rPr>
            <w:noProof/>
            <w:webHidden/>
          </w:rPr>
          <w:fldChar w:fldCharType="begin"/>
        </w:r>
        <w:r>
          <w:rPr>
            <w:noProof/>
            <w:webHidden/>
          </w:rPr>
          <w:instrText xml:space="preserve"> PAGEREF _Toc240976363 \h </w:instrText>
        </w:r>
        <w:r>
          <w:rPr>
            <w:noProof/>
            <w:webHidden/>
          </w:rPr>
        </w:r>
        <w:r>
          <w:rPr>
            <w:noProof/>
            <w:webHidden/>
          </w:rPr>
          <w:fldChar w:fldCharType="separate"/>
        </w:r>
        <w:r>
          <w:rPr>
            <w:noProof/>
            <w:webHidden/>
          </w:rPr>
          <w:t>35</w:t>
        </w:r>
        <w:r>
          <w:rPr>
            <w:noProof/>
            <w:webHidden/>
          </w:rPr>
          <w:fldChar w:fldCharType="end"/>
        </w:r>
      </w:hyperlink>
    </w:p>
    <w:p w14:paraId="475E5602" w14:textId="3D1B3872"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64" w:history="1">
        <w:r w:rsidRPr="00DA1CB4">
          <w:rPr>
            <w:rStyle w:val="Hyperlink"/>
            <w:noProof/>
          </w:rPr>
          <w:t>Performance Task: Complete a peer-reviewed pull request</w:t>
        </w:r>
        <w:r>
          <w:rPr>
            <w:noProof/>
            <w:webHidden/>
          </w:rPr>
          <w:tab/>
        </w:r>
        <w:r>
          <w:rPr>
            <w:noProof/>
            <w:webHidden/>
          </w:rPr>
          <w:fldChar w:fldCharType="begin"/>
        </w:r>
        <w:r>
          <w:rPr>
            <w:noProof/>
            <w:webHidden/>
          </w:rPr>
          <w:instrText xml:space="preserve"> PAGEREF _Toc240976364 \h </w:instrText>
        </w:r>
        <w:r>
          <w:rPr>
            <w:noProof/>
            <w:webHidden/>
          </w:rPr>
        </w:r>
        <w:r>
          <w:rPr>
            <w:noProof/>
            <w:webHidden/>
          </w:rPr>
          <w:fldChar w:fldCharType="separate"/>
        </w:r>
        <w:r>
          <w:rPr>
            <w:noProof/>
            <w:webHidden/>
          </w:rPr>
          <w:t>35</w:t>
        </w:r>
        <w:r>
          <w:rPr>
            <w:noProof/>
            <w:webHidden/>
          </w:rPr>
          <w:fldChar w:fldCharType="end"/>
        </w:r>
      </w:hyperlink>
    </w:p>
    <w:p w14:paraId="09165416" w14:textId="3DB2021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65" w:history="1">
        <w:r w:rsidRPr="00DA1CB4">
          <w:rPr>
            <w:rStyle w:val="Hyperlink"/>
            <w:noProof/>
          </w:rPr>
          <w:t>Post-Test</w:t>
        </w:r>
        <w:r>
          <w:rPr>
            <w:noProof/>
            <w:webHidden/>
          </w:rPr>
          <w:tab/>
        </w:r>
        <w:r>
          <w:rPr>
            <w:noProof/>
            <w:webHidden/>
          </w:rPr>
          <w:fldChar w:fldCharType="begin"/>
        </w:r>
        <w:r>
          <w:rPr>
            <w:noProof/>
            <w:webHidden/>
          </w:rPr>
          <w:instrText xml:space="preserve"> PAGEREF _Toc240976365 \h </w:instrText>
        </w:r>
        <w:r>
          <w:rPr>
            <w:noProof/>
            <w:webHidden/>
          </w:rPr>
        </w:r>
        <w:r>
          <w:rPr>
            <w:noProof/>
            <w:webHidden/>
          </w:rPr>
          <w:fldChar w:fldCharType="separate"/>
        </w:r>
        <w:r>
          <w:rPr>
            <w:noProof/>
            <w:webHidden/>
          </w:rPr>
          <w:t>35</w:t>
        </w:r>
        <w:r>
          <w:rPr>
            <w:noProof/>
            <w:webHidden/>
          </w:rPr>
          <w:fldChar w:fldCharType="end"/>
        </w:r>
      </w:hyperlink>
    </w:p>
    <w:p w14:paraId="38A47CCD" w14:textId="5E30E96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66"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_Toc240976366 \h </w:instrText>
        </w:r>
        <w:r>
          <w:rPr>
            <w:noProof/>
            <w:webHidden/>
          </w:rPr>
        </w:r>
        <w:r>
          <w:rPr>
            <w:noProof/>
            <w:webHidden/>
          </w:rPr>
          <w:fldChar w:fldCharType="separate"/>
        </w:r>
        <w:r>
          <w:rPr>
            <w:noProof/>
            <w:webHidden/>
          </w:rPr>
          <w:t>36</w:t>
        </w:r>
        <w:r>
          <w:rPr>
            <w:noProof/>
            <w:webHidden/>
          </w:rPr>
          <w:fldChar w:fldCharType="end"/>
        </w:r>
      </w:hyperlink>
    </w:p>
    <w:p w14:paraId="19548FC7" w14:textId="2514290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67" w:history="1">
        <w:r w:rsidRPr="00DA1CB4">
          <w:rPr>
            <w:rStyle w:val="Hyperlink"/>
            <w:noProof/>
          </w:rPr>
          <w:t>References</w:t>
        </w:r>
        <w:r>
          <w:rPr>
            <w:noProof/>
            <w:webHidden/>
          </w:rPr>
          <w:tab/>
        </w:r>
        <w:r>
          <w:rPr>
            <w:noProof/>
            <w:webHidden/>
          </w:rPr>
          <w:fldChar w:fldCharType="begin"/>
        </w:r>
        <w:r>
          <w:rPr>
            <w:noProof/>
            <w:webHidden/>
          </w:rPr>
          <w:instrText xml:space="preserve"> PAGEREF _Toc240976367 \h </w:instrText>
        </w:r>
        <w:r>
          <w:rPr>
            <w:noProof/>
            <w:webHidden/>
          </w:rPr>
        </w:r>
        <w:r>
          <w:rPr>
            <w:noProof/>
            <w:webHidden/>
          </w:rPr>
          <w:fldChar w:fldCharType="separate"/>
        </w:r>
        <w:r>
          <w:rPr>
            <w:noProof/>
            <w:webHidden/>
          </w:rPr>
          <w:t>36</w:t>
        </w:r>
        <w:r>
          <w:rPr>
            <w:noProof/>
            <w:webHidden/>
          </w:rPr>
          <w:fldChar w:fldCharType="end"/>
        </w:r>
      </w:hyperlink>
    </w:p>
    <w:p w14:paraId="5C1C8DD2" w14:textId="683C086B"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368" w:history="1">
        <w:r w:rsidRPr="00DA1CB4">
          <w:rPr>
            <w:rStyle w:val="Hyperlink"/>
            <w:noProof/>
          </w:rPr>
          <w:t>Unit 7: Managing Issues and Projects</w:t>
        </w:r>
        <w:r>
          <w:rPr>
            <w:noProof/>
            <w:webHidden/>
          </w:rPr>
          <w:tab/>
        </w:r>
        <w:r>
          <w:rPr>
            <w:noProof/>
            <w:webHidden/>
          </w:rPr>
          <w:fldChar w:fldCharType="begin"/>
        </w:r>
        <w:r>
          <w:rPr>
            <w:noProof/>
            <w:webHidden/>
          </w:rPr>
          <w:instrText xml:space="preserve"> PAGEREF _Toc240976368 \h </w:instrText>
        </w:r>
        <w:r>
          <w:rPr>
            <w:noProof/>
            <w:webHidden/>
          </w:rPr>
        </w:r>
        <w:r>
          <w:rPr>
            <w:noProof/>
            <w:webHidden/>
          </w:rPr>
          <w:fldChar w:fldCharType="separate"/>
        </w:r>
        <w:r>
          <w:rPr>
            <w:noProof/>
            <w:webHidden/>
          </w:rPr>
          <w:t>37</w:t>
        </w:r>
        <w:r>
          <w:rPr>
            <w:noProof/>
            <w:webHidden/>
          </w:rPr>
          <w:fldChar w:fldCharType="end"/>
        </w:r>
      </w:hyperlink>
    </w:p>
    <w:p w14:paraId="4E79AAE6" w14:textId="6535B4F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69" w:history="1">
        <w:r w:rsidRPr="00DA1CB4">
          <w:rPr>
            <w:rStyle w:val="Hyperlink"/>
            <w:noProof/>
          </w:rPr>
          <w:t>Overview</w:t>
        </w:r>
        <w:r>
          <w:rPr>
            <w:noProof/>
            <w:webHidden/>
          </w:rPr>
          <w:tab/>
        </w:r>
        <w:r>
          <w:rPr>
            <w:noProof/>
            <w:webHidden/>
          </w:rPr>
          <w:fldChar w:fldCharType="begin"/>
        </w:r>
        <w:r>
          <w:rPr>
            <w:noProof/>
            <w:webHidden/>
          </w:rPr>
          <w:instrText xml:space="preserve"> PAGEREF _Toc240976369 \h </w:instrText>
        </w:r>
        <w:r>
          <w:rPr>
            <w:noProof/>
            <w:webHidden/>
          </w:rPr>
        </w:r>
        <w:r>
          <w:rPr>
            <w:noProof/>
            <w:webHidden/>
          </w:rPr>
          <w:fldChar w:fldCharType="separate"/>
        </w:r>
        <w:r>
          <w:rPr>
            <w:noProof/>
            <w:webHidden/>
          </w:rPr>
          <w:t>37</w:t>
        </w:r>
        <w:r>
          <w:rPr>
            <w:noProof/>
            <w:webHidden/>
          </w:rPr>
          <w:fldChar w:fldCharType="end"/>
        </w:r>
      </w:hyperlink>
    </w:p>
    <w:p w14:paraId="2C9E0BD4" w14:textId="6DAF0D0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0"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_Toc240976370 \h </w:instrText>
        </w:r>
        <w:r>
          <w:rPr>
            <w:noProof/>
            <w:webHidden/>
          </w:rPr>
        </w:r>
        <w:r>
          <w:rPr>
            <w:noProof/>
            <w:webHidden/>
          </w:rPr>
          <w:fldChar w:fldCharType="separate"/>
        </w:r>
        <w:r>
          <w:rPr>
            <w:noProof/>
            <w:webHidden/>
          </w:rPr>
          <w:t>37</w:t>
        </w:r>
        <w:r>
          <w:rPr>
            <w:noProof/>
            <w:webHidden/>
          </w:rPr>
          <w:fldChar w:fldCharType="end"/>
        </w:r>
      </w:hyperlink>
    </w:p>
    <w:p w14:paraId="4638886D" w14:textId="0C2B51CD"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1"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_Toc240976371 \h </w:instrText>
        </w:r>
        <w:r>
          <w:rPr>
            <w:noProof/>
            <w:webHidden/>
          </w:rPr>
        </w:r>
        <w:r>
          <w:rPr>
            <w:noProof/>
            <w:webHidden/>
          </w:rPr>
          <w:fldChar w:fldCharType="separate"/>
        </w:r>
        <w:r>
          <w:rPr>
            <w:noProof/>
            <w:webHidden/>
          </w:rPr>
          <w:t>37</w:t>
        </w:r>
        <w:r>
          <w:rPr>
            <w:noProof/>
            <w:webHidden/>
          </w:rPr>
          <w:fldChar w:fldCharType="end"/>
        </w:r>
      </w:hyperlink>
    </w:p>
    <w:p w14:paraId="01D69139" w14:textId="65A29D3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2"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_Toc240976372 \h </w:instrText>
        </w:r>
        <w:r>
          <w:rPr>
            <w:noProof/>
            <w:webHidden/>
          </w:rPr>
        </w:r>
        <w:r>
          <w:rPr>
            <w:noProof/>
            <w:webHidden/>
          </w:rPr>
          <w:fldChar w:fldCharType="separate"/>
        </w:r>
        <w:r>
          <w:rPr>
            <w:noProof/>
            <w:webHidden/>
          </w:rPr>
          <w:t>37</w:t>
        </w:r>
        <w:r>
          <w:rPr>
            <w:noProof/>
            <w:webHidden/>
          </w:rPr>
          <w:fldChar w:fldCharType="end"/>
        </w:r>
      </w:hyperlink>
    </w:p>
    <w:p w14:paraId="1F8DE018" w14:textId="691633C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3" w:history="1">
        <w:r w:rsidRPr="00DA1CB4">
          <w:rPr>
            <w:rStyle w:val="Hyperlink"/>
            <w:noProof/>
          </w:rPr>
          <w:t>Materials</w:t>
        </w:r>
        <w:r>
          <w:rPr>
            <w:noProof/>
            <w:webHidden/>
          </w:rPr>
          <w:tab/>
        </w:r>
        <w:r>
          <w:rPr>
            <w:noProof/>
            <w:webHidden/>
          </w:rPr>
          <w:fldChar w:fldCharType="begin"/>
        </w:r>
        <w:r>
          <w:rPr>
            <w:noProof/>
            <w:webHidden/>
          </w:rPr>
          <w:instrText xml:space="preserve"> PAGEREF _Toc240976373 \h </w:instrText>
        </w:r>
        <w:r>
          <w:rPr>
            <w:noProof/>
            <w:webHidden/>
          </w:rPr>
        </w:r>
        <w:r>
          <w:rPr>
            <w:noProof/>
            <w:webHidden/>
          </w:rPr>
          <w:fldChar w:fldCharType="separate"/>
        </w:r>
        <w:r>
          <w:rPr>
            <w:noProof/>
            <w:webHidden/>
          </w:rPr>
          <w:t>37</w:t>
        </w:r>
        <w:r>
          <w:rPr>
            <w:noProof/>
            <w:webHidden/>
          </w:rPr>
          <w:fldChar w:fldCharType="end"/>
        </w:r>
      </w:hyperlink>
    </w:p>
    <w:p w14:paraId="20DACEE4" w14:textId="3DF0E1E9"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4" w:history="1">
        <w:r w:rsidRPr="00DA1CB4">
          <w:rPr>
            <w:rStyle w:val="Hyperlink"/>
            <w:noProof/>
          </w:rPr>
          <w:t>Pre-Test</w:t>
        </w:r>
        <w:r>
          <w:rPr>
            <w:noProof/>
            <w:webHidden/>
          </w:rPr>
          <w:tab/>
        </w:r>
        <w:r>
          <w:rPr>
            <w:noProof/>
            <w:webHidden/>
          </w:rPr>
          <w:fldChar w:fldCharType="begin"/>
        </w:r>
        <w:r>
          <w:rPr>
            <w:noProof/>
            <w:webHidden/>
          </w:rPr>
          <w:instrText xml:space="preserve"> PAGEREF _Toc240976374 \h </w:instrText>
        </w:r>
        <w:r>
          <w:rPr>
            <w:noProof/>
            <w:webHidden/>
          </w:rPr>
        </w:r>
        <w:r>
          <w:rPr>
            <w:noProof/>
            <w:webHidden/>
          </w:rPr>
          <w:fldChar w:fldCharType="separate"/>
        </w:r>
        <w:r>
          <w:rPr>
            <w:noProof/>
            <w:webHidden/>
          </w:rPr>
          <w:t>37</w:t>
        </w:r>
        <w:r>
          <w:rPr>
            <w:noProof/>
            <w:webHidden/>
          </w:rPr>
          <w:fldChar w:fldCharType="end"/>
        </w:r>
      </w:hyperlink>
    </w:p>
    <w:p w14:paraId="053FC6F7" w14:textId="67795E9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5"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_Toc240976375 \h </w:instrText>
        </w:r>
        <w:r>
          <w:rPr>
            <w:noProof/>
            <w:webHidden/>
          </w:rPr>
        </w:r>
        <w:r>
          <w:rPr>
            <w:noProof/>
            <w:webHidden/>
          </w:rPr>
          <w:fldChar w:fldCharType="separate"/>
        </w:r>
        <w:r>
          <w:rPr>
            <w:noProof/>
            <w:webHidden/>
          </w:rPr>
          <w:t>38</w:t>
        </w:r>
        <w:r>
          <w:rPr>
            <w:noProof/>
            <w:webHidden/>
          </w:rPr>
          <w:fldChar w:fldCharType="end"/>
        </w:r>
      </w:hyperlink>
    </w:p>
    <w:p w14:paraId="7AC0A5CD" w14:textId="5FFE78D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6" w:history="1">
        <w:r w:rsidRPr="00DA1CB4">
          <w:rPr>
            <w:rStyle w:val="Hyperlink"/>
            <w:noProof/>
          </w:rPr>
          <w:t>Command Examples</w:t>
        </w:r>
        <w:r>
          <w:rPr>
            <w:noProof/>
            <w:webHidden/>
          </w:rPr>
          <w:tab/>
        </w:r>
        <w:r>
          <w:rPr>
            <w:noProof/>
            <w:webHidden/>
          </w:rPr>
          <w:fldChar w:fldCharType="begin"/>
        </w:r>
        <w:r>
          <w:rPr>
            <w:noProof/>
            <w:webHidden/>
          </w:rPr>
          <w:instrText xml:space="preserve"> PAGEREF _Toc240976376 \h </w:instrText>
        </w:r>
        <w:r>
          <w:rPr>
            <w:noProof/>
            <w:webHidden/>
          </w:rPr>
        </w:r>
        <w:r>
          <w:rPr>
            <w:noProof/>
            <w:webHidden/>
          </w:rPr>
          <w:fldChar w:fldCharType="separate"/>
        </w:r>
        <w:r>
          <w:rPr>
            <w:noProof/>
            <w:webHidden/>
          </w:rPr>
          <w:t>38</w:t>
        </w:r>
        <w:r>
          <w:rPr>
            <w:noProof/>
            <w:webHidden/>
          </w:rPr>
          <w:fldChar w:fldCharType="end"/>
        </w:r>
      </w:hyperlink>
    </w:p>
    <w:p w14:paraId="4BA5B2E4" w14:textId="7A67884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7"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_Toc240976377 \h </w:instrText>
        </w:r>
        <w:r>
          <w:rPr>
            <w:noProof/>
            <w:webHidden/>
          </w:rPr>
        </w:r>
        <w:r>
          <w:rPr>
            <w:noProof/>
            <w:webHidden/>
          </w:rPr>
          <w:fldChar w:fldCharType="separate"/>
        </w:r>
        <w:r>
          <w:rPr>
            <w:noProof/>
            <w:webHidden/>
          </w:rPr>
          <w:t>38</w:t>
        </w:r>
        <w:r>
          <w:rPr>
            <w:noProof/>
            <w:webHidden/>
          </w:rPr>
          <w:fldChar w:fldCharType="end"/>
        </w:r>
      </w:hyperlink>
    </w:p>
    <w:p w14:paraId="2ECCB3C3" w14:textId="5B1690A5"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78" w:history="1">
        <w:r w:rsidRPr="00DA1CB4">
          <w:rPr>
            <w:rStyle w:val="Hyperlink"/>
            <w:noProof/>
          </w:rPr>
          <w:t>Track one portfolio improvement from backlog to done</w:t>
        </w:r>
        <w:r>
          <w:rPr>
            <w:noProof/>
            <w:webHidden/>
          </w:rPr>
          <w:tab/>
        </w:r>
        <w:r>
          <w:rPr>
            <w:noProof/>
            <w:webHidden/>
          </w:rPr>
          <w:fldChar w:fldCharType="begin"/>
        </w:r>
        <w:r>
          <w:rPr>
            <w:noProof/>
            <w:webHidden/>
          </w:rPr>
          <w:instrText xml:space="preserve"> PAGEREF _Toc240976378 \h </w:instrText>
        </w:r>
        <w:r>
          <w:rPr>
            <w:noProof/>
            <w:webHidden/>
          </w:rPr>
        </w:r>
        <w:r>
          <w:rPr>
            <w:noProof/>
            <w:webHidden/>
          </w:rPr>
          <w:fldChar w:fldCharType="separate"/>
        </w:r>
        <w:r>
          <w:rPr>
            <w:noProof/>
            <w:webHidden/>
          </w:rPr>
          <w:t>38</w:t>
        </w:r>
        <w:r>
          <w:rPr>
            <w:noProof/>
            <w:webHidden/>
          </w:rPr>
          <w:fldChar w:fldCharType="end"/>
        </w:r>
      </w:hyperlink>
    </w:p>
    <w:p w14:paraId="7E191EFF" w14:textId="2C81551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79" w:history="1">
        <w:r w:rsidRPr="00DA1CB4">
          <w:rPr>
            <w:rStyle w:val="Hyperlink"/>
            <w:noProof/>
          </w:rPr>
          <w:t>Self-Test</w:t>
        </w:r>
        <w:r>
          <w:rPr>
            <w:noProof/>
            <w:webHidden/>
          </w:rPr>
          <w:tab/>
        </w:r>
        <w:r>
          <w:rPr>
            <w:noProof/>
            <w:webHidden/>
          </w:rPr>
          <w:fldChar w:fldCharType="begin"/>
        </w:r>
        <w:r>
          <w:rPr>
            <w:noProof/>
            <w:webHidden/>
          </w:rPr>
          <w:instrText xml:space="preserve"> PAGEREF _Toc240976379 \h </w:instrText>
        </w:r>
        <w:r>
          <w:rPr>
            <w:noProof/>
            <w:webHidden/>
          </w:rPr>
        </w:r>
        <w:r>
          <w:rPr>
            <w:noProof/>
            <w:webHidden/>
          </w:rPr>
          <w:fldChar w:fldCharType="separate"/>
        </w:r>
        <w:r>
          <w:rPr>
            <w:noProof/>
            <w:webHidden/>
          </w:rPr>
          <w:t>39</w:t>
        </w:r>
        <w:r>
          <w:rPr>
            <w:noProof/>
            <w:webHidden/>
          </w:rPr>
          <w:fldChar w:fldCharType="end"/>
        </w:r>
      </w:hyperlink>
    </w:p>
    <w:p w14:paraId="24C710B4" w14:textId="408413D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80" w:history="1">
        <w:r w:rsidRPr="00DA1CB4">
          <w:rPr>
            <w:rStyle w:val="Hyperlink"/>
            <w:noProof/>
          </w:rPr>
          <w:t>Performance Task</w:t>
        </w:r>
        <w:r>
          <w:rPr>
            <w:noProof/>
            <w:webHidden/>
          </w:rPr>
          <w:tab/>
        </w:r>
        <w:r>
          <w:rPr>
            <w:noProof/>
            <w:webHidden/>
          </w:rPr>
          <w:fldChar w:fldCharType="begin"/>
        </w:r>
        <w:r>
          <w:rPr>
            <w:noProof/>
            <w:webHidden/>
          </w:rPr>
          <w:instrText xml:space="preserve"> PAGEREF _Toc240976380 \h </w:instrText>
        </w:r>
        <w:r>
          <w:rPr>
            <w:noProof/>
            <w:webHidden/>
          </w:rPr>
        </w:r>
        <w:r>
          <w:rPr>
            <w:noProof/>
            <w:webHidden/>
          </w:rPr>
          <w:fldChar w:fldCharType="separate"/>
        </w:r>
        <w:r>
          <w:rPr>
            <w:noProof/>
            <w:webHidden/>
          </w:rPr>
          <w:t>39</w:t>
        </w:r>
        <w:r>
          <w:rPr>
            <w:noProof/>
            <w:webHidden/>
          </w:rPr>
          <w:fldChar w:fldCharType="end"/>
        </w:r>
      </w:hyperlink>
    </w:p>
    <w:p w14:paraId="03D88ACF" w14:textId="1473D6E8"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81" w:history="1">
        <w:r w:rsidRPr="00DA1CB4">
          <w:rPr>
            <w:rStyle w:val="Hyperlink"/>
            <w:noProof/>
          </w:rPr>
          <w:t>Performance Task: Track one portfolio improvement from backlog to done</w:t>
        </w:r>
        <w:r>
          <w:rPr>
            <w:noProof/>
            <w:webHidden/>
          </w:rPr>
          <w:tab/>
        </w:r>
        <w:r>
          <w:rPr>
            <w:noProof/>
            <w:webHidden/>
          </w:rPr>
          <w:fldChar w:fldCharType="begin"/>
        </w:r>
        <w:r>
          <w:rPr>
            <w:noProof/>
            <w:webHidden/>
          </w:rPr>
          <w:instrText xml:space="preserve"> PAGEREF _Toc240976381 \h </w:instrText>
        </w:r>
        <w:r>
          <w:rPr>
            <w:noProof/>
            <w:webHidden/>
          </w:rPr>
        </w:r>
        <w:r>
          <w:rPr>
            <w:noProof/>
            <w:webHidden/>
          </w:rPr>
          <w:fldChar w:fldCharType="separate"/>
        </w:r>
        <w:r>
          <w:rPr>
            <w:noProof/>
            <w:webHidden/>
          </w:rPr>
          <w:t>39</w:t>
        </w:r>
        <w:r>
          <w:rPr>
            <w:noProof/>
            <w:webHidden/>
          </w:rPr>
          <w:fldChar w:fldCharType="end"/>
        </w:r>
      </w:hyperlink>
    </w:p>
    <w:p w14:paraId="2551CA45" w14:textId="48DA38E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82" w:history="1">
        <w:r w:rsidRPr="00DA1CB4">
          <w:rPr>
            <w:rStyle w:val="Hyperlink"/>
            <w:noProof/>
          </w:rPr>
          <w:t>Post-Test</w:t>
        </w:r>
        <w:r>
          <w:rPr>
            <w:noProof/>
            <w:webHidden/>
          </w:rPr>
          <w:tab/>
        </w:r>
        <w:r>
          <w:rPr>
            <w:noProof/>
            <w:webHidden/>
          </w:rPr>
          <w:fldChar w:fldCharType="begin"/>
        </w:r>
        <w:r>
          <w:rPr>
            <w:noProof/>
            <w:webHidden/>
          </w:rPr>
          <w:instrText xml:space="preserve"> PAGEREF _Toc240976382 \h </w:instrText>
        </w:r>
        <w:r>
          <w:rPr>
            <w:noProof/>
            <w:webHidden/>
          </w:rPr>
        </w:r>
        <w:r>
          <w:rPr>
            <w:noProof/>
            <w:webHidden/>
          </w:rPr>
          <w:fldChar w:fldCharType="separate"/>
        </w:r>
        <w:r>
          <w:rPr>
            <w:noProof/>
            <w:webHidden/>
          </w:rPr>
          <w:t>39</w:t>
        </w:r>
        <w:r>
          <w:rPr>
            <w:noProof/>
            <w:webHidden/>
          </w:rPr>
          <w:fldChar w:fldCharType="end"/>
        </w:r>
      </w:hyperlink>
    </w:p>
    <w:p w14:paraId="4DC96CD7" w14:textId="362EFDB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83"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_Toc240976383 \h </w:instrText>
        </w:r>
        <w:r>
          <w:rPr>
            <w:noProof/>
            <w:webHidden/>
          </w:rPr>
        </w:r>
        <w:r>
          <w:rPr>
            <w:noProof/>
            <w:webHidden/>
          </w:rPr>
          <w:fldChar w:fldCharType="separate"/>
        </w:r>
        <w:r>
          <w:rPr>
            <w:noProof/>
            <w:webHidden/>
          </w:rPr>
          <w:t>39</w:t>
        </w:r>
        <w:r>
          <w:rPr>
            <w:noProof/>
            <w:webHidden/>
          </w:rPr>
          <w:fldChar w:fldCharType="end"/>
        </w:r>
      </w:hyperlink>
    </w:p>
    <w:p w14:paraId="436161A7" w14:textId="0FEF535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84" w:history="1">
        <w:r w:rsidRPr="00DA1CB4">
          <w:rPr>
            <w:rStyle w:val="Hyperlink"/>
            <w:noProof/>
          </w:rPr>
          <w:t>References</w:t>
        </w:r>
        <w:r>
          <w:rPr>
            <w:noProof/>
            <w:webHidden/>
          </w:rPr>
          <w:tab/>
        </w:r>
        <w:r>
          <w:rPr>
            <w:noProof/>
            <w:webHidden/>
          </w:rPr>
          <w:fldChar w:fldCharType="begin"/>
        </w:r>
        <w:r>
          <w:rPr>
            <w:noProof/>
            <w:webHidden/>
          </w:rPr>
          <w:instrText xml:space="preserve"> PAGEREF _Toc240976384 \h </w:instrText>
        </w:r>
        <w:r>
          <w:rPr>
            <w:noProof/>
            <w:webHidden/>
          </w:rPr>
        </w:r>
        <w:r>
          <w:rPr>
            <w:noProof/>
            <w:webHidden/>
          </w:rPr>
          <w:fldChar w:fldCharType="separate"/>
        </w:r>
        <w:r>
          <w:rPr>
            <w:noProof/>
            <w:webHidden/>
          </w:rPr>
          <w:t>39</w:t>
        </w:r>
        <w:r>
          <w:rPr>
            <w:noProof/>
            <w:webHidden/>
          </w:rPr>
          <w:fldChar w:fldCharType="end"/>
        </w:r>
      </w:hyperlink>
    </w:p>
    <w:p w14:paraId="09EC0C94" w14:textId="7ABD186C"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385" w:history="1">
        <w:r w:rsidRPr="00DA1CB4">
          <w:rPr>
            <w:rStyle w:val="Hyperlink"/>
            <w:noProof/>
          </w:rPr>
          <w:t>Unit 8: Repository and Workflow Best Practices</w:t>
        </w:r>
        <w:r>
          <w:rPr>
            <w:noProof/>
            <w:webHidden/>
          </w:rPr>
          <w:tab/>
        </w:r>
        <w:r>
          <w:rPr>
            <w:noProof/>
            <w:webHidden/>
          </w:rPr>
          <w:fldChar w:fldCharType="begin"/>
        </w:r>
        <w:r>
          <w:rPr>
            <w:noProof/>
            <w:webHidden/>
          </w:rPr>
          <w:instrText xml:space="preserve"> PAGEREF _Toc240976385 \h </w:instrText>
        </w:r>
        <w:r>
          <w:rPr>
            <w:noProof/>
            <w:webHidden/>
          </w:rPr>
        </w:r>
        <w:r>
          <w:rPr>
            <w:noProof/>
            <w:webHidden/>
          </w:rPr>
          <w:fldChar w:fldCharType="separate"/>
        </w:r>
        <w:r>
          <w:rPr>
            <w:noProof/>
            <w:webHidden/>
          </w:rPr>
          <w:t>40</w:t>
        </w:r>
        <w:r>
          <w:rPr>
            <w:noProof/>
            <w:webHidden/>
          </w:rPr>
          <w:fldChar w:fldCharType="end"/>
        </w:r>
      </w:hyperlink>
    </w:p>
    <w:p w14:paraId="3FAB3320" w14:textId="2C5174E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86" w:history="1">
        <w:r w:rsidRPr="00DA1CB4">
          <w:rPr>
            <w:rStyle w:val="Hyperlink"/>
            <w:noProof/>
          </w:rPr>
          <w:t>Overview</w:t>
        </w:r>
        <w:r>
          <w:rPr>
            <w:noProof/>
            <w:webHidden/>
          </w:rPr>
          <w:tab/>
        </w:r>
        <w:r>
          <w:rPr>
            <w:noProof/>
            <w:webHidden/>
          </w:rPr>
          <w:fldChar w:fldCharType="begin"/>
        </w:r>
        <w:r>
          <w:rPr>
            <w:noProof/>
            <w:webHidden/>
          </w:rPr>
          <w:instrText xml:space="preserve"> PAGEREF _Toc240976386 \h </w:instrText>
        </w:r>
        <w:r>
          <w:rPr>
            <w:noProof/>
            <w:webHidden/>
          </w:rPr>
        </w:r>
        <w:r>
          <w:rPr>
            <w:noProof/>
            <w:webHidden/>
          </w:rPr>
          <w:fldChar w:fldCharType="separate"/>
        </w:r>
        <w:r>
          <w:rPr>
            <w:noProof/>
            <w:webHidden/>
          </w:rPr>
          <w:t>40</w:t>
        </w:r>
        <w:r>
          <w:rPr>
            <w:noProof/>
            <w:webHidden/>
          </w:rPr>
          <w:fldChar w:fldCharType="end"/>
        </w:r>
      </w:hyperlink>
    </w:p>
    <w:p w14:paraId="25D536A8" w14:textId="6195C4A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87"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_Toc240976387 \h </w:instrText>
        </w:r>
        <w:r>
          <w:rPr>
            <w:noProof/>
            <w:webHidden/>
          </w:rPr>
        </w:r>
        <w:r>
          <w:rPr>
            <w:noProof/>
            <w:webHidden/>
          </w:rPr>
          <w:fldChar w:fldCharType="separate"/>
        </w:r>
        <w:r>
          <w:rPr>
            <w:noProof/>
            <w:webHidden/>
          </w:rPr>
          <w:t>40</w:t>
        </w:r>
        <w:r>
          <w:rPr>
            <w:noProof/>
            <w:webHidden/>
          </w:rPr>
          <w:fldChar w:fldCharType="end"/>
        </w:r>
      </w:hyperlink>
    </w:p>
    <w:p w14:paraId="7F9E914F" w14:textId="6610C31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88"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_Toc240976388 \h </w:instrText>
        </w:r>
        <w:r>
          <w:rPr>
            <w:noProof/>
            <w:webHidden/>
          </w:rPr>
        </w:r>
        <w:r>
          <w:rPr>
            <w:noProof/>
            <w:webHidden/>
          </w:rPr>
          <w:fldChar w:fldCharType="separate"/>
        </w:r>
        <w:r>
          <w:rPr>
            <w:noProof/>
            <w:webHidden/>
          </w:rPr>
          <w:t>40</w:t>
        </w:r>
        <w:r>
          <w:rPr>
            <w:noProof/>
            <w:webHidden/>
          </w:rPr>
          <w:fldChar w:fldCharType="end"/>
        </w:r>
      </w:hyperlink>
    </w:p>
    <w:p w14:paraId="01399271" w14:textId="550FEFE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89"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_Toc240976389 \h </w:instrText>
        </w:r>
        <w:r>
          <w:rPr>
            <w:noProof/>
            <w:webHidden/>
          </w:rPr>
        </w:r>
        <w:r>
          <w:rPr>
            <w:noProof/>
            <w:webHidden/>
          </w:rPr>
          <w:fldChar w:fldCharType="separate"/>
        </w:r>
        <w:r>
          <w:rPr>
            <w:noProof/>
            <w:webHidden/>
          </w:rPr>
          <w:t>40</w:t>
        </w:r>
        <w:r>
          <w:rPr>
            <w:noProof/>
            <w:webHidden/>
          </w:rPr>
          <w:fldChar w:fldCharType="end"/>
        </w:r>
      </w:hyperlink>
    </w:p>
    <w:p w14:paraId="18B3AD94" w14:textId="68F2F90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90" w:history="1">
        <w:r w:rsidRPr="00DA1CB4">
          <w:rPr>
            <w:rStyle w:val="Hyperlink"/>
            <w:noProof/>
          </w:rPr>
          <w:t>Materials</w:t>
        </w:r>
        <w:r>
          <w:rPr>
            <w:noProof/>
            <w:webHidden/>
          </w:rPr>
          <w:tab/>
        </w:r>
        <w:r>
          <w:rPr>
            <w:noProof/>
            <w:webHidden/>
          </w:rPr>
          <w:fldChar w:fldCharType="begin"/>
        </w:r>
        <w:r>
          <w:rPr>
            <w:noProof/>
            <w:webHidden/>
          </w:rPr>
          <w:instrText xml:space="preserve"> PAGEREF _Toc240976390 \h </w:instrText>
        </w:r>
        <w:r>
          <w:rPr>
            <w:noProof/>
            <w:webHidden/>
          </w:rPr>
        </w:r>
        <w:r>
          <w:rPr>
            <w:noProof/>
            <w:webHidden/>
          </w:rPr>
          <w:fldChar w:fldCharType="separate"/>
        </w:r>
        <w:r>
          <w:rPr>
            <w:noProof/>
            <w:webHidden/>
          </w:rPr>
          <w:t>40</w:t>
        </w:r>
        <w:r>
          <w:rPr>
            <w:noProof/>
            <w:webHidden/>
          </w:rPr>
          <w:fldChar w:fldCharType="end"/>
        </w:r>
      </w:hyperlink>
    </w:p>
    <w:p w14:paraId="4016C6E8" w14:textId="7AC4982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91" w:history="1">
        <w:r w:rsidRPr="00DA1CB4">
          <w:rPr>
            <w:rStyle w:val="Hyperlink"/>
            <w:noProof/>
          </w:rPr>
          <w:t>Pre-Test</w:t>
        </w:r>
        <w:r>
          <w:rPr>
            <w:noProof/>
            <w:webHidden/>
          </w:rPr>
          <w:tab/>
        </w:r>
        <w:r>
          <w:rPr>
            <w:noProof/>
            <w:webHidden/>
          </w:rPr>
          <w:fldChar w:fldCharType="begin"/>
        </w:r>
        <w:r>
          <w:rPr>
            <w:noProof/>
            <w:webHidden/>
          </w:rPr>
          <w:instrText xml:space="preserve"> PAGEREF _Toc240976391 \h </w:instrText>
        </w:r>
        <w:r>
          <w:rPr>
            <w:noProof/>
            <w:webHidden/>
          </w:rPr>
        </w:r>
        <w:r>
          <w:rPr>
            <w:noProof/>
            <w:webHidden/>
          </w:rPr>
          <w:fldChar w:fldCharType="separate"/>
        </w:r>
        <w:r>
          <w:rPr>
            <w:noProof/>
            <w:webHidden/>
          </w:rPr>
          <w:t>40</w:t>
        </w:r>
        <w:r>
          <w:rPr>
            <w:noProof/>
            <w:webHidden/>
          </w:rPr>
          <w:fldChar w:fldCharType="end"/>
        </w:r>
      </w:hyperlink>
    </w:p>
    <w:p w14:paraId="44D983D7" w14:textId="2B43D8F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92"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_Toc240976392 \h </w:instrText>
        </w:r>
        <w:r>
          <w:rPr>
            <w:noProof/>
            <w:webHidden/>
          </w:rPr>
        </w:r>
        <w:r>
          <w:rPr>
            <w:noProof/>
            <w:webHidden/>
          </w:rPr>
          <w:fldChar w:fldCharType="separate"/>
        </w:r>
        <w:r>
          <w:rPr>
            <w:noProof/>
            <w:webHidden/>
          </w:rPr>
          <w:t>41</w:t>
        </w:r>
        <w:r>
          <w:rPr>
            <w:noProof/>
            <w:webHidden/>
          </w:rPr>
          <w:fldChar w:fldCharType="end"/>
        </w:r>
      </w:hyperlink>
    </w:p>
    <w:p w14:paraId="67A3B142" w14:textId="09D5EB7D"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93" w:history="1">
        <w:r w:rsidRPr="00DA1CB4">
          <w:rPr>
            <w:rStyle w:val="Hyperlink"/>
            <w:noProof/>
          </w:rPr>
          <w:t>Command Examples</w:t>
        </w:r>
        <w:r>
          <w:rPr>
            <w:noProof/>
            <w:webHidden/>
          </w:rPr>
          <w:tab/>
        </w:r>
        <w:r>
          <w:rPr>
            <w:noProof/>
            <w:webHidden/>
          </w:rPr>
          <w:fldChar w:fldCharType="begin"/>
        </w:r>
        <w:r>
          <w:rPr>
            <w:noProof/>
            <w:webHidden/>
          </w:rPr>
          <w:instrText xml:space="preserve"> PAGEREF _Toc240976393 \h </w:instrText>
        </w:r>
        <w:r>
          <w:rPr>
            <w:noProof/>
            <w:webHidden/>
          </w:rPr>
        </w:r>
        <w:r>
          <w:rPr>
            <w:noProof/>
            <w:webHidden/>
          </w:rPr>
          <w:fldChar w:fldCharType="separate"/>
        </w:r>
        <w:r>
          <w:rPr>
            <w:noProof/>
            <w:webHidden/>
          </w:rPr>
          <w:t>41</w:t>
        </w:r>
        <w:r>
          <w:rPr>
            <w:noProof/>
            <w:webHidden/>
          </w:rPr>
          <w:fldChar w:fldCharType="end"/>
        </w:r>
      </w:hyperlink>
    </w:p>
    <w:p w14:paraId="0DD42F3C" w14:textId="1A48C75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94"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_Toc240976394 \h </w:instrText>
        </w:r>
        <w:r>
          <w:rPr>
            <w:noProof/>
            <w:webHidden/>
          </w:rPr>
        </w:r>
        <w:r>
          <w:rPr>
            <w:noProof/>
            <w:webHidden/>
          </w:rPr>
          <w:fldChar w:fldCharType="separate"/>
        </w:r>
        <w:r>
          <w:rPr>
            <w:noProof/>
            <w:webHidden/>
          </w:rPr>
          <w:t>42</w:t>
        </w:r>
        <w:r>
          <w:rPr>
            <w:noProof/>
            <w:webHidden/>
          </w:rPr>
          <w:fldChar w:fldCharType="end"/>
        </w:r>
      </w:hyperlink>
    </w:p>
    <w:p w14:paraId="2024C6BF" w14:textId="05FAE2FE"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95" w:history="1">
        <w:r w:rsidRPr="00DA1CB4">
          <w:rPr>
            <w:rStyle w:val="Hyperlink"/>
            <w:noProof/>
          </w:rPr>
          <w:t>Conduct a repository quality and secret-safety audit</w:t>
        </w:r>
        <w:r>
          <w:rPr>
            <w:noProof/>
            <w:webHidden/>
          </w:rPr>
          <w:tab/>
        </w:r>
        <w:r>
          <w:rPr>
            <w:noProof/>
            <w:webHidden/>
          </w:rPr>
          <w:fldChar w:fldCharType="begin"/>
        </w:r>
        <w:r>
          <w:rPr>
            <w:noProof/>
            <w:webHidden/>
          </w:rPr>
          <w:instrText xml:space="preserve"> PAGEREF _Toc240976395 \h </w:instrText>
        </w:r>
        <w:r>
          <w:rPr>
            <w:noProof/>
            <w:webHidden/>
          </w:rPr>
        </w:r>
        <w:r>
          <w:rPr>
            <w:noProof/>
            <w:webHidden/>
          </w:rPr>
          <w:fldChar w:fldCharType="separate"/>
        </w:r>
        <w:r>
          <w:rPr>
            <w:noProof/>
            <w:webHidden/>
          </w:rPr>
          <w:t>42</w:t>
        </w:r>
        <w:r>
          <w:rPr>
            <w:noProof/>
            <w:webHidden/>
          </w:rPr>
          <w:fldChar w:fldCharType="end"/>
        </w:r>
      </w:hyperlink>
    </w:p>
    <w:p w14:paraId="3DE95ED6" w14:textId="0CA1749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96" w:history="1">
        <w:r w:rsidRPr="00DA1CB4">
          <w:rPr>
            <w:rStyle w:val="Hyperlink"/>
            <w:noProof/>
          </w:rPr>
          <w:t>Self-Test</w:t>
        </w:r>
        <w:r>
          <w:rPr>
            <w:noProof/>
            <w:webHidden/>
          </w:rPr>
          <w:tab/>
        </w:r>
        <w:r>
          <w:rPr>
            <w:noProof/>
            <w:webHidden/>
          </w:rPr>
          <w:fldChar w:fldCharType="begin"/>
        </w:r>
        <w:r>
          <w:rPr>
            <w:noProof/>
            <w:webHidden/>
          </w:rPr>
          <w:instrText xml:space="preserve"> PAGEREF _Toc240976396 \h </w:instrText>
        </w:r>
        <w:r>
          <w:rPr>
            <w:noProof/>
            <w:webHidden/>
          </w:rPr>
        </w:r>
        <w:r>
          <w:rPr>
            <w:noProof/>
            <w:webHidden/>
          </w:rPr>
          <w:fldChar w:fldCharType="separate"/>
        </w:r>
        <w:r>
          <w:rPr>
            <w:noProof/>
            <w:webHidden/>
          </w:rPr>
          <w:t>42</w:t>
        </w:r>
        <w:r>
          <w:rPr>
            <w:noProof/>
            <w:webHidden/>
          </w:rPr>
          <w:fldChar w:fldCharType="end"/>
        </w:r>
      </w:hyperlink>
    </w:p>
    <w:p w14:paraId="3CE7FC3A" w14:textId="6E98B0B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97" w:history="1">
        <w:r w:rsidRPr="00DA1CB4">
          <w:rPr>
            <w:rStyle w:val="Hyperlink"/>
            <w:noProof/>
          </w:rPr>
          <w:t>Performance Task</w:t>
        </w:r>
        <w:r>
          <w:rPr>
            <w:noProof/>
            <w:webHidden/>
          </w:rPr>
          <w:tab/>
        </w:r>
        <w:r>
          <w:rPr>
            <w:noProof/>
            <w:webHidden/>
          </w:rPr>
          <w:fldChar w:fldCharType="begin"/>
        </w:r>
        <w:r>
          <w:rPr>
            <w:noProof/>
            <w:webHidden/>
          </w:rPr>
          <w:instrText xml:space="preserve"> PAGEREF _Toc240976397 \h </w:instrText>
        </w:r>
        <w:r>
          <w:rPr>
            <w:noProof/>
            <w:webHidden/>
          </w:rPr>
        </w:r>
        <w:r>
          <w:rPr>
            <w:noProof/>
            <w:webHidden/>
          </w:rPr>
          <w:fldChar w:fldCharType="separate"/>
        </w:r>
        <w:r>
          <w:rPr>
            <w:noProof/>
            <w:webHidden/>
          </w:rPr>
          <w:t>42</w:t>
        </w:r>
        <w:r>
          <w:rPr>
            <w:noProof/>
            <w:webHidden/>
          </w:rPr>
          <w:fldChar w:fldCharType="end"/>
        </w:r>
      </w:hyperlink>
    </w:p>
    <w:p w14:paraId="2AC417A9" w14:textId="586B7A6C"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398" w:history="1">
        <w:r w:rsidRPr="00DA1CB4">
          <w:rPr>
            <w:rStyle w:val="Hyperlink"/>
            <w:noProof/>
          </w:rPr>
          <w:t>Performance Task: Conduct a repository quality and secret-safety audit</w:t>
        </w:r>
        <w:r>
          <w:rPr>
            <w:noProof/>
            <w:webHidden/>
          </w:rPr>
          <w:tab/>
        </w:r>
        <w:r>
          <w:rPr>
            <w:noProof/>
            <w:webHidden/>
          </w:rPr>
          <w:fldChar w:fldCharType="begin"/>
        </w:r>
        <w:r>
          <w:rPr>
            <w:noProof/>
            <w:webHidden/>
          </w:rPr>
          <w:instrText xml:space="preserve"> PAGEREF _Toc240976398 \h </w:instrText>
        </w:r>
        <w:r>
          <w:rPr>
            <w:noProof/>
            <w:webHidden/>
          </w:rPr>
        </w:r>
        <w:r>
          <w:rPr>
            <w:noProof/>
            <w:webHidden/>
          </w:rPr>
          <w:fldChar w:fldCharType="separate"/>
        </w:r>
        <w:r>
          <w:rPr>
            <w:noProof/>
            <w:webHidden/>
          </w:rPr>
          <w:t>42</w:t>
        </w:r>
        <w:r>
          <w:rPr>
            <w:noProof/>
            <w:webHidden/>
          </w:rPr>
          <w:fldChar w:fldCharType="end"/>
        </w:r>
      </w:hyperlink>
    </w:p>
    <w:p w14:paraId="3FCC7906" w14:textId="13B687E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399" w:history="1">
        <w:r w:rsidRPr="00DA1CB4">
          <w:rPr>
            <w:rStyle w:val="Hyperlink"/>
            <w:noProof/>
          </w:rPr>
          <w:t>Post-Test</w:t>
        </w:r>
        <w:r>
          <w:rPr>
            <w:noProof/>
            <w:webHidden/>
          </w:rPr>
          <w:tab/>
        </w:r>
        <w:r>
          <w:rPr>
            <w:noProof/>
            <w:webHidden/>
          </w:rPr>
          <w:fldChar w:fldCharType="begin"/>
        </w:r>
        <w:r>
          <w:rPr>
            <w:noProof/>
            <w:webHidden/>
          </w:rPr>
          <w:instrText xml:space="preserve"> PAGEREF _Toc240976399 \h </w:instrText>
        </w:r>
        <w:r>
          <w:rPr>
            <w:noProof/>
            <w:webHidden/>
          </w:rPr>
        </w:r>
        <w:r>
          <w:rPr>
            <w:noProof/>
            <w:webHidden/>
          </w:rPr>
          <w:fldChar w:fldCharType="separate"/>
        </w:r>
        <w:r>
          <w:rPr>
            <w:noProof/>
            <w:webHidden/>
          </w:rPr>
          <w:t>42</w:t>
        </w:r>
        <w:r>
          <w:rPr>
            <w:noProof/>
            <w:webHidden/>
          </w:rPr>
          <w:fldChar w:fldCharType="end"/>
        </w:r>
      </w:hyperlink>
    </w:p>
    <w:p w14:paraId="224BB1B9" w14:textId="0BCB28D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0"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_Toc240976400 \h </w:instrText>
        </w:r>
        <w:r>
          <w:rPr>
            <w:noProof/>
            <w:webHidden/>
          </w:rPr>
        </w:r>
        <w:r>
          <w:rPr>
            <w:noProof/>
            <w:webHidden/>
          </w:rPr>
          <w:fldChar w:fldCharType="separate"/>
        </w:r>
        <w:r>
          <w:rPr>
            <w:noProof/>
            <w:webHidden/>
          </w:rPr>
          <w:t>43</w:t>
        </w:r>
        <w:r>
          <w:rPr>
            <w:noProof/>
            <w:webHidden/>
          </w:rPr>
          <w:fldChar w:fldCharType="end"/>
        </w:r>
      </w:hyperlink>
    </w:p>
    <w:p w14:paraId="4CEDD82E" w14:textId="38D495A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1" w:history="1">
        <w:r w:rsidRPr="00DA1CB4">
          <w:rPr>
            <w:rStyle w:val="Hyperlink"/>
            <w:noProof/>
          </w:rPr>
          <w:t>References</w:t>
        </w:r>
        <w:r>
          <w:rPr>
            <w:noProof/>
            <w:webHidden/>
          </w:rPr>
          <w:tab/>
        </w:r>
        <w:r>
          <w:rPr>
            <w:noProof/>
            <w:webHidden/>
          </w:rPr>
          <w:fldChar w:fldCharType="begin"/>
        </w:r>
        <w:r>
          <w:rPr>
            <w:noProof/>
            <w:webHidden/>
          </w:rPr>
          <w:instrText xml:space="preserve"> PAGEREF _Toc240976401 \h </w:instrText>
        </w:r>
        <w:r>
          <w:rPr>
            <w:noProof/>
            <w:webHidden/>
          </w:rPr>
        </w:r>
        <w:r>
          <w:rPr>
            <w:noProof/>
            <w:webHidden/>
          </w:rPr>
          <w:fldChar w:fldCharType="separate"/>
        </w:r>
        <w:r>
          <w:rPr>
            <w:noProof/>
            <w:webHidden/>
          </w:rPr>
          <w:t>43</w:t>
        </w:r>
        <w:r>
          <w:rPr>
            <w:noProof/>
            <w:webHidden/>
          </w:rPr>
          <w:fldChar w:fldCharType="end"/>
        </w:r>
      </w:hyperlink>
    </w:p>
    <w:p w14:paraId="5B8B2B9C" w14:textId="69A9E56F"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402" w:history="1">
        <w:r w:rsidRPr="00DA1CB4">
          <w:rPr>
            <w:rStyle w:val="Hyperlink"/>
            <w:noProof/>
          </w:rPr>
          <w:t>Unit 9: GitHub Actions and Automation</w:t>
        </w:r>
        <w:r>
          <w:rPr>
            <w:noProof/>
            <w:webHidden/>
          </w:rPr>
          <w:tab/>
        </w:r>
        <w:r>
          <w:rPr>
            <w:noProof/>
            <w:webHidden/>
          </w:rPr>
          <w:fldChar w:fldCharType="begin"/>
        </w:r>
        <w:r>
          <w:rPr>
            <w:noProof/>
            <w:webHidden/>
          </w:rPr>
          <w:instrText xml:space="preserve"> PAGEREF _Toc240976402 \h </w:instrText>
        </w:r>
        <w:r>
          <w:rPr>
            <w:noProof/>
            <w:webHidden/>
          </w:rPr>
        </w:r>
        <w:r>
          <w:rPr>
            <w:noProof/>
            <w:webHidden/>
          </w:rPr>
          <w:fldChar w:fldCharType="separate"/>
        </w:r>
        <w:r>
          <w:rPr>
            <w:noProof/>
            <w:webHidden/>
          </w:rPr>
          <w:t>44</w:t>
        </w:r>
        <w:r>
          <w:rPr>
            <w:noProof/>
            <w:webHidden/>
          </w:rPr>
          <w:fldChar w:fldCharType="end"/>
        </w:r>
      </w:hyperlink>
    </w:p>
    <w:p w14:paraId="0514E3C8" w14:textId="1855CB8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3" w:history="1">
        <w:r w:rsidRPr="00DA1CB4">
          <w:rPr>
            <w:rStyle w:val="Hyperlink"/>
            <w:noProof/>
          </w:rPr>
          <w:t>Overview</w:t>
        </w:r>
        <w:r>
          <w:rPr>
            <w:noProof/>
            <w:webHidden/>
          </w:rPr>
          <w:tab/>
        </w:r>
        <w:r>
          <w:rPr>
            <w:noProof/>
            <w:webHidden/>
          </w:rPr>
          <w:fldChar w:fldCharType="begin"/>
        </w:r>
        <w:r>
          <w:rPr>
            <w:noProof/>
            <w:webHidden/>
          </w:rPr>
          <w:instrText xml:space="preserve"> PAGEREF _Toc240976403 \h </w:instrText>
        </w:r>
        <w:r>
          <w:rPr>
            <w:noProof/>
            <w:webHidden/>
          </w:rPr>
        </w:r>
        <w:r>
          <w:rPr>
            <w:noProof/>
            <w:webHidden/>
          </w:rPr>
          <w:fldChar w:fldCharType="separate"/>
        </w:r>
        <w:r>
          <w:rPr>
            <w:noProof/>
            <w:webHidden/>
          </w:rPr>
          <w:t>44</w:t>
        </w:r>
        <w:r>
          <w:rPr>
            <w:noProof/>
            <w:webHidden/>
          </w:rPr>
          <w:fldChar w:fldCharType="end"/>
        </w:r>
      </w:hyperlink>
    </w:p>
    <w:p w14:paraId="0D73168C" w14:textId="2DFD2FE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4"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_Toc240976404 \h </w:instrText>
        </w:r>
        <w:r>
          <w:rPr>
            <w:noProof/>
            <w:webHidden/>
          </w:rPr>
        </w:r>
        <w:r>
          <w:rPr>
            <w:noProof/>
            <w:webHidden/>
          </w:rPr>
          <w:fldChar w:fldCharType="separate"/>
        </w:r>
        <w:r>
          <w:rPr>
            <w:noProof/>
            <w:webHidden/>
          </w:rPr>
          <w:t>44</w:t>
        </w:r>
        <w:r>
          <w:rPr>
            <w:noProof/>
            <w:webHidden/>
          </w:rPr>
          <w:fldChar w:fldCharType="end"/>
        </w:r>
      </w:hyperlink>
    </w:p>
    <w:p w14:paraId="1334B6C1" w14:textId="450FD63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5"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_Toc240976405 \h </w:instrText>
        </w:r>
        <w:r>
          <w:rPr>
            <w:noProof/>
            <w:webHidden/>
          </w:rPr>
        </w:r>
        <w:r>
          <w:rPr>
            <w:noProof/>
            <w:webHidden/>
          </w:rPr>
          <w:fldChar w:fldCharType="separate"/>
        </w:r>
        <w:r>
          <w:rPr>
            <w:noProof/>
            <w:webHidden/>
          </w:rPr>
          <w:t>44</w:t>
        </w:r>
        <w:r>
          <w:rPr>
            <w:noProof/>
            <w:webHidden/>
          </w:rPr>
          <w:fldChar w:fldCharType="end"/>
        </w:r>
      </w:hyperlink>
    </w:p>
    <w:p w14:paraId="6853BEF0" w14:textId="11D2E6A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6"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_Toc240976406 \h </w:instrText>
        </w:r>
        <w:r>
          <w:rPr>
            <w:noProof/>
            <w:webHidden/>
          </w:rPr>
        </w:r>
        <w:r>
          <w:rPr>
            <w:noProof/>
            <w:webHidden/>
          </w:rPr>
          <w:fldChar w:fldCharType="separate"/>
        </w:r>
        <w:r>
          <w:rPr>
            <w:noProof/>
            <w:webHidden/>
          </w:rPr>
          <w:t>44</w:t>
        </w:r>
        <w:r>
          <w:rPr>
            <w:noProof/>
            <w:webHidden/>
          </w:rPr>
          <w:fldChar w:fldCharType="end"/>
        </w:r>
      </w:hyperlink>
    </w:p>
    <w:p w14:paraId="6FD0D932" w14:textId="4136CE1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7" w:history="1">
        <w:r w:rsidRPr="00DA1CB4">
          <w:rPr>
            <w:rStyle w:val="Hyperlink"/>
            <w:noProof/>
          </w:rPr>
          <w:t>Materials</w:t>
        </w:r>
        <w:r>
          <w:rPr>
            <w:noProof/>
            <w:webHidden/>
          </w:rPr>
          <w:tab/>
        </w:r>
        <w:r>
          <w:rPr>
            <w:noProof/>
            <w:webHidden/>
          </w:rPr>
          <w:fldChar w:fldCharType="begin"/>
        </w:r>
        <w:r>
          <w:rPr>
            <w:noProof/>
            <w:webHidden/>
          </w:rPr>
          <w:instrText xml:space="preserve"> PAGEREF _Toc240976407 \h </w:instrText>
        </w:r>
        <w:r>
          <w:rPr>
            <w:noProof/>
            <w:webHidden/>
          </w:rPr>
        </w:r>
        <w:r>
          <w:rPr>
            <w:noProof/>
            <w:webHidden/>
          </w:rPr>
          <w:fldChar w:fldCharType="separate"/>
        </w:r>
        <w:r>
          <w:rPr>
            <w:noProof/>
            <w:webHidden/>
          </w:rPr>
          <w:t>44</w:t>
        </w:r>
        <w:r>
          <w:rPr>
            <w:noProof/>
            <w:webHidden/>
          </w:rPr>
          <w:fldChar w:fldCharType="end"/>
        </w:r>
      </w:hyperlink>
    </w:p>
    <w:p w14:paraId="3A295577" w14:textId="6130887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8" w:history="1">
        <w:r w:rsidRPr="00DA1CB4">
          <w:rPr>
            <w:rStyle w:val="Hyperlink"/>
            <w:noProof/>
          </w:rPr>
          <w:t>Pre-Test</w:t>
        </w:r>
        <w:r>
          <w:rPr>
            <w:noProof/>
            <w:webHidden/>
          </w:rPr>
          <w:tab/>
        </w:r>
        <w:r>
          <w:rPr>
            <w:noProof/>
            <w:webHidden/>
          </w:rPr>
          <w:fldChar w:fldCharType="begin"/>
        </w:r>
        <w:r>
          <w:rPr>
            <w:noProof/>
            <w:webHidden/>
          </w:rPr>
          <w:instrText xml:space="preserve"> PAGEREF _Toc240976408 \h </w:instrText>
        </w:r>
        <w:r>
          <w:rPr>
            <w:noProof/>
            <w:webHidden/>
          </w:rPr>
        </w:r>
        <w:r>
          <w:rPr>
            <w:noProof/>
            <w:webHidden/>
          </w:rPr>
          <w:fldChar w:fldCharType="separate"/>
        </w:r>
        <w:r>
          <w:rPr>
            <w:noProof/>
            <w:webHidden/>
          </w:rPr>
          <w:t>44</w:t>
        </w:r>
        <w:r>
          <w:rPr>
            <w:noProof/>
            <w:webHidden/>
          </w:rPr>
          <w:fldChar w:fldCharType="end"/>
        </w:r>
      </w:hyperlink>
    </w:p>
    <w:p w14:paraId="5EC08B46" w14:textId="3C62094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09"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_Toc240976409 \h </w:instrText>
        </w:r>
        <w:r>
          <w:rPr>
            <w:noProof/>
            <w:webHidden/>
          </w:rPr>
        </w:r>
        <w:r>
          <w:rPr>
            <w:noProof/>
            <w:webHidden/>
          </w:rPr>
          <w:fldChar w:fldCharType="separate"/>
        </w:r>
        <w:r>
          <w:rPr>
            <w:noProof/>
            <w:webHidden/>
          </w:rPr>
          <w:t>45</w:t>
        </w:r>
        <w:r>
          <w:rPr>
            <w:noProof/>
            <w:webHidden/>
          </w:rPr>
          <w:fldChar w:fldCharType="end"/>
        </w:r>
      </w:hyperlink>
    </w:p>
    <w:p w14:paraId="1BABDC7E" w14:textId="69E6171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10" w:history="1">
        <w:r w:rsidRPr="00DA1CB4">
          <w:rPr>
            <w:rStyle w:val="Hyperlink"/>
            <w:noProof/>
          </w:rPr>
          <w:t>Command Examples</w:t>
        </w:r>
        <w:r>
          <w:rPr>
            <w:noProof/>
            <w:webHidden/>
          </w:rPr>
          <w:tab/>
        </w:r>
        <w:r>
          <w:rPr>
            <w:noProof/>
            <w:webHidden/>
          </w:rPr>
          <w:fldChar w:fldCharType="begin"/>
        </w:r>
        <w:r>
          <w:rPr>
            <w:noProof/>
            <w:webHidden/>
          </w:rPr>
          <w:instrText xml:space="preserve"> PAGEREF _Toc240976410 \h </w:instrText>
        </w:r>
        <w:r>
          <w:rPr>
            <w:noProof/>
            <w:webHidden/>
          </w:rPr>
        </w:r>
        <w:r>
          <w:rPr>
            <w:noProof/>
            <w:webHidden/>
          </w:rPr>
          <w:fldChar w:fldCharType="separate"/>
        </w:r>
        <w:r>
          <w:rPr>
            <w:noProof/>
            <w:webHidden/>
          </w:rPr>
          <w:t>46</w:t>
        </w:r>
        <w:r>
          <w:rPr>
            <w:noProof/>
            <w:webHidden/>
          </w:rPr>
          <w:fldChar w:fldCharType="end"/>
        </w:r>
      </w:hyperlink>
    </w:p>
    <w:p w14:paraId="2B367C01" w14:textId="65F98D4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11"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_Toc240976411 \h </w:instrText>
        </w:r>
        <w:r>
          <w:rPr>
            <w:noProof/>
            <w:webHidden/>
          </w:rPr>
        </w:r>
        <w:r>
          <w:rPr>
            <w:noProof/>
            <w:webHidden/>
          </w:rPr>
          <w:fldChar w:fldCharType="separate"/>
        </w:r>
        <w:r>
          <w:rPr>
            <w:noProof/>
            <w:webHidden/>
          </w:rPr>
          <w:t>46</w:t>
        </w:r>
        <w:r>
          <w:rPr>
            <w:noProof/>
            <w:webHidden/>
          </w:rPr>
          <w:fldChar w:fldCharType="end"/>
        </w:r>
      </w:hyperlink>
    </w:p>
    <w:p w14:paraId="64400EF9" w14:textId="0EA69892"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12" w:history="1">
        <w:r w:rsidRPr="00DA1CB4">
          <w:rPr>
            <w:rStyle w:val="Hyperlink"/>
            <w:noProof/>
          </w:rPr>
          <w:t>Create a portfolio validation workflow</w:t>
        </w:r>
        <w:r>
          <w:rPr>
            <w:noProof/>
            <w:webHidden/>
          </w:rPr>
          <w:tab/>
        </w:r>
        <w:r>
          <w:rPr>
            <w:noProof/>
            <w:webHidden/>
          </w:rPr>
          <w:fldChar w:fldCharType="begin"/>
        </w:r>
        <w:r>
          <w:rPr>
            <w:noProof/>
            <w:webHidden/>
          </w:rPr>
          <w:instrText xml:space="preserve"> PAGEREF _Toc240976412 \h </w:instrText>
        </w:r>
        <w:r>
          <w:rPr>
            <w:noProof/>
            <w:webHidden/>
          </w:rPr>
        </w:r>
        <w:r>
          <w:rPr>
            <w:noProof/>
            <w:webHidden/>
          </w:rPr>
          <w:fldChar w:fldCharType="separate"/>
        </w:r>
        <w:r>
          <w:rPr>
            <w:noProof/>
            <w:webHidden/>
          </w:rPr>
          <w:t>46</w:t>
        </w:r>
        <w:r>
          <w:rPr>
            <w:noProof/>
            <w:webHidden/>
          </w:rPr>
          <w:fldChar w:fldCharType="end"/>
        </w:r>
      </w:hyperlink>
    </w:p>
    <w:p w14:paraId="088B53C8" w14:textId="016E217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13" w:history="1">
        <w:r w:rsidRPr="00DA1CB4">
          <w:rPr>
            <w:rStyle w:val="Hyperlink"/>
            <w:noProof/>
          </w:rPr>
          <w:t>Self-Test</w:t>
        </w:r>
        <w:r>
          <w:rPr>
            <w:noProof/>
            <w:webHidden/>
          </w:rPr>
          <w:tab/>
        </w:r>
        <w:r>
          <w:rPr>
            <w:noProof/>
            <w:webHidden/>
          </w:rPr>
          <w:fldChar w:fldCharType="begin"/>
        </w:r>
        <w:r>
          <w:rPr>
            <w:noProof/>
            <w:webHidden/>
          </w:rPr>
          <w:instrText xml:space="preserve"> PAGEREF _Toc240976413 \h </w:instrText>
        </w:r>
        <w:r>
          <w:rPr>
            <w:noProof/>
            <w:webHidden/>
          </w:rPr>
        </w:r>
        <w:r>
          <w:rPr>
            <w:noProof/>
            <w:webHidden/>
          </w:rPr>
          <w:fldChar w:fldCharType="separate"/>
        </w:r>
        <w:r>
          <w:rPr>
            <w:noProof/>
            <w:webHidden/>
          </w:rPr>
          <w:t>46</w:t>
        </w:r>
        <w:r>
          <w:rPr>
            <w:noProof/>
            <w:webHidden/>
          </w:rPr>
          <w:fldChar w:fldCharType="end"/>
        </w:r>
      </w:hyperlink>
    </w:p>
    <w:p w14:paraId="6419D3A8" w14:textId="7A5839C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14" w:history="1">
        <w:r w:rsidRPr="00DA1CB4">
          <w:rPr>
            <w:rStyle w:val="Hyperlink"/>
            <w:noProof/>
          </w:rPr>
          <w:t>Performance Task</w:t>
        </w:r>
        <w:r>
          <w:rPr>
            <w:noProof/>
            <w:webHidden/>
          </w:rPr>
          <w:tab/>
        </w:r>
        <w:r>
          <w:rPr>
            <w:noProof/>
            <w:webHidden/>
          </w:rPr>
          <w:fldChar w:fldCharType="begin"/>
        </w:r>
        <w:r>
          <w:rPr>
            <w:noProof/>
            <w:webHidden/>
          </w:rPr>
          <w:instrText xml:space="preserve"> PAGEREF _Toc240976414 \h </w:instrText>
        </w:r>
        <w:r>
          <w:rPr>
            <w:noProof/>
            <w:webHidden/>
          </w:rPr>
        </w:r>
        <w:r>
          <w:rPr>
            <w:noProof/>
            <w:webHidden/>
          </w:rPr>
          <w:fldChar w:fldCharType="separate"/>
        </w:r>
        <w:r>
          <w:rPr>
            <w:noProof/>
            <w:webHidden/>
          </w:rPr>
          <w:t>46</w:t>
        </w:r>
        <w:r>
          <w:rPr>
            <w:noProof/>
            <w:webHidden/>
          </w:rPr>
          <w:fldChar w:fldCharType="end"/>
        </w:r>
      </w:hyperlink>
    </w:p>
    <w:p w14:paraId="4DD9B01E" w14:textId="38F8ACC6"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15" w:history="1">
        <w:r w:rsidRPr="00DA1CB4">
          <w:rPr>
            <w:rStyle w:val="Hyperlink"/>
            <w:noProof/>
          </w:rPr>
          <w:t>Performance Task: Create a portfolio validation workflow</w:t>
        </w:r>
        <w:r>
          <w:rPr>
            <w:noProof/>
            <w:webHidden/>
          </w:rPr>
          <w:tab/>
        </w:r>
        <w:r>
          <w:rPr>
            <w:noProof/>
            <w:webHidden/>
          </w:rPr>
          <w:fldChar w:fldCharType="begin"/>
        </w:r>
        <w:r>
          <w:rPr>
            <w:noProof/>
            <w:webHidden/>
          </w:rPr>
          <w:instrText xml:space="preserve"> PAGEREF _Toc240976415 \h </w:instrText>
        </w:r>
        <w:r>
          <w:rPr>
            <w:noProof/>
            <w:webHidden/>
          </w:rPr>
        </w:r>
        <w:r>
          <w:rPr>
            <w:noProof/>
            <w:webHidden/>
          </w:rPr>
          <w:fldChar w:fldCharType="separate"/>
        </w:r>
        <w:r>
          <w:rPr>
            <w:noProof/>
            <w:webHidden/>
          </w:rPr>
          <w:t>46</w:t>
        </w:r>
        <w:r>
          <w:rPr>
            <w:noProof/>
            <w:webHidden/>
          </w:rPr>
          <w:fldChar w:fldCharType="end"/>
        </w:r>
      </w:hyperlink>
    </w:p>
    <w:p w14:paraId="334651CE" w14:textId="6C5CB95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16" w:history="1">
        <w:r w:rsidRPr="00DA1CB4">
          <w:rPr>
            <w:rStyle w:val="Hyperlink"/>
            <w:noProof/>
          </w:rPr>
          <w:t>Post-Test</w:t>
        </w:r>
        <w:r>
          <w:rPr>
            <w:noProof/>
            <w:webHidden/>
          </w:rPr>
          <w:tab/>
        </w:r>
        <w:r>
          <w:rPr>
            <w:noProof/>
            <w:webHidden/>
          </w:rPr>
          <w:fldChar w:fldCharType="begin"/>
        </w:r>
        <w:r>
          <w:rPr>
            <w:noProof/>
            <w:webHidden/>
          </w:rPr>
          <w:instrText xml:space="preserve"> PAGEREF _Toc240976416 \h </w:instrText>
        </w:r>
        <w:r>
          <w:rPr>
            <w:noProof/>
            <w:webHidden/>
          </w:rPr>
        </w:r>
        <w:r>
          <w:rPr>
            <w:noProof/>
            <w:webHidden/>
          </w:rPr>
          <w:fldChar w:fldCharType="separate"/>
        </w:r>
        <w:r>
          <w:rPr>
            <w:noProof/>
            <w:webHidden/>
          </w:rPr>
          <w:t>47</w:t>
        </w:r>
        <w:r>
          <w:rPr>
            <w:noProof/>
            <w:webHidden/>
          </w:rPr>
          <w:fldChar w:fldCharType="end"/>
        </w:r>
      </w:hyperlink>
    </w:p>
    <w:p w14:paraId="2BBD1CAF" w14:textId="718D426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17"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_Toc240976417 \h </w:instrText>
        </w:r>
        <w:r>
          <w:rPr>
            <w:noProof/>
            <w:webHidden/>
          </w:rPr>
        </w:r>
        <w:r>
          <w:rPr>
            <w:noProof/>
            <w:webHidden/>
          </w:rPr>
          <w:fldChar w:fldCharType="separate"/>
        </w:r>
        <w:r>
          <w:rPr>
            <w:noProof/>
            <w:webHidden/>
          </w:rPr>
          <w:t>47</w:t>
        </w:r>
        <w:r>
          <w:rPr>
            <w:noProof/>
            <w:webHidden/>
          </w:rPr>
          <w:fldChar w:fldCharType="end"/>
        </w:r>
      </w:hyperlink>
    </w:p>
    <w:p w14:paraId="11023F0B" w14:textId="58CD162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18" w:history="1">
        <w:r w:rsidRPr="00DA1CB4">
          <w:rPr>
            <w:rStyle w:val="Hyperlink"/>
            <w:noProof/>
          </w:rPr>
          <w:t>References</w:t>
        </w:r>
        <w:r>
          <w:rPr>
            <w:noProof/>
            <w:webHidden/>
          </w:rPr>
          <w:tab/>
        </w:r>
        <w:r>
          <w:rPr>
            <w:noProof/>
            <w:webHidden/>
          </w:rPr>
          <w:fldChar w:fldCharType="begin"/>
        </w:r>
        <w:r>
          <w:rPr>
            <w:noProof/>
            <w:webHidden/>
          </w:rPr>
          <w:instrText xml:space="preserve"> PAGEREF _Toc240976418 \h </w:instrText>
        </w:r>
        <w:r>
          <w:rPr>
            <w:noProof/>
            <w:webHidden/>
          </w:rPr>
        </w:r>
        <w:r>
          <w:rPr>
            <w:noProof/>
            <w:webHidden/>
          </w:rPr>
          <w:fldChar w:fldCharType="separate"/>
        </w:r>
        <w:r>
          <w:rPr>
            <w:noProof/>
            <w:webHidden/>
          </w:rPr>
          <w:t>47</w:t>
        </w:r>
        <w:r>
          <w:rPr>
            <w:noProof/>
            <w:webHidden/>
          </w:rPr>
          <w:fldChar w:fldCharType="end"/>
        </w:r>
      </w:hyperlink>
    </w:p>
    <w:p w14:paraId="1E3937D4" w14:textId="57F4C327"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419" w:history="1">
        <w:r w:rsidRPr="00DA1CB4">
          <w:rPr>
            <w:rStyle w:val="Hyperlink"/>
            <w:noProof/>
          </w:rPr>
          <w:t>Unit 10: GitHub Pages and Static-Site Publishing</w:t>
        </w:r>
        <w:r>
          <w:rPr>
            <w:noProof/>
            <w:webHidden/>
          </w:rPr>
          <w:tab/>
        </w:r>
        <w:r>
          <w:rPr>
            <w:noProof/>
            <w:webHidden/>
          </w:rPr>
          <w:fldChar w:fldCharType="begin"/>
        </w:r>
        <w:r>
          <w:rPr>
            <w:noProof/>
            <w:webHidden/>
          </w:rPr>
          <w:instrText xml:space="preserve"> PAGEREF _Toc240976419 \h </w:instrText>
        </w:r>
        <w:r>
          <w:rPr>
            <w:noProof/>
            <w:webHidden/>
          </w:rPr>
        </w:r>
        <w:r>
          <w:rPr>
            <w:noProof/>
            <w:webHidden/>
          </w:rPr>
          <w:fldChar w:fldCharType="separate"/>
        </w:r>
        <w:r>
          <w:rPr>
            <w:noProof/>
            <w:webHidden/>
          </w:rPr>
          <w:t>48</w:t>
        </w:r>
        <w:r>
          <w:rPr>
            <w:noProof/>
            <w:webHidden/>
          </w:rPr>
          <w:fldChar w:fldCharType="end"/>
        </w:r>
      </w:hyperlink>
    </w:p>
    <w:p w14:paraId="141F87A6" w14:textId="7AC91C7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0" w:history="1">
        <w:r w:rsidRPr="00DA1CB4">
          <w:rPr>
            <w:rStyle w:val="Hyperlink"/>
            <w:noProof/>
          </w:rPr>
          <w:t>Overview</w:t>
        </w:r>
        <w:r>
          <w:rPr>
            <w:noProof/>
            <w:webHidden/>
          </w:rPr>
          <w:tab/>
        </w:r>
        <w:r>
          <w:rPr>
            <w:noProof/>
            <w:webHidden/>
          </w:rPr>
          <w:fldChar w:fldCharType="begin"/>
        </w:r>
        <w:r>
          <w:rPr>
            <w:noProof/>
            <w:webHidden/>
          </w:rPr>
          <w:instrText xml:space="preserve"> PAGEREF _Toc240976420 \h </w:instrText>
        </w:r>
        <w:r>
          <w:rPr>
            <w:noProof/>
            <w:webHidden/>
          </w:rPr>
        </w:r>
        <w:r>
          <w:rPr>
            <w:noProof/>
            <w:webHidden/>
          </w:rPr>
          <w:fldChar w:fldCharType="separate"/>
        </w:r>
        <w:r>
          <w:rPr>
            <w:noProof/>
            <w:webHidden/>
          </w:rPr>
          <w:t>48</w:t>
        </w:r>
        <w:r>
          <w:rPr>
            <w:noProof/>
            <w:webHidden/>
          </w:rPr>
          <w:fldChar w:fldCharType="end"/>
        </w:r>
      </w:hyperlink>
    </w:p>
    <w:p w14:paraId="18A3B7A9" w14:textId="5244C5D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1"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_Toc240976421 \h </w:instrText>
        </w:r>
        <w:r>
          <w:rPr>
            <w:noProof/>
            <w:webHidden/>
          </w:rPr>
        </w:r>
        <w:r>
          <w:rPr>
            <w:noProof/>
            <w:webHidden/>
          </w:rPr>
          <w:fldChar w:fldCharType="separate"/>
        </w:r>
        <w:r>
          <w:rPr>
            <w:noProof/>
            <w:webHidden/>
          </w:rPr>
          <w:t>48</w:t>
        </w:r>
        <w:r>
          <w:rPr>
            <w:noProof/>
            <w:webHidden/>
          </w:rPr>
          <w:fldChar w:fldCharType="end"/>
        </w:r>
      </w:hyperlink>
    </w:p>
    <w:p w14:paraId="5BC98564" w14:textId="68E0C279"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2"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_Toc240976422 \h </w:instrText>
        </w:r>
        <w:r>
          <w:rPr>
            <w:noProof/>
            <w:webHidden/>
          </w:rPr>
        </w:r>
        <w:r>
          <w:rPr>
            <w:noProof/>
            <w:webHidden/>
          </w:rPr>
          <w:fldChar w:fldCharType="separate"/>
        </w:r>
        <w:r>
          <w:rPr>
            <w:noProof/>
            <w:webHidden/>
          </w:rPr>
          <w:t>48</w:t>
        </w:r>
        <w:r>
          <w:rPr>
            <w:noProof/>
            <w:webHidden/>
          </w:rPr>
          <w:fldChar w:fldCharType="end"/>
        </w:r>
      </w:hyperlink>
    </w:p>
    <w:p w14:paraId="5D0F339B" w14:textId="198E092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3"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_Toc240976423 \h </w:instrText>
        </w:r>
        <w:r>
          <w:rPr>
            <w:noProof/>
            <w:webHidden/>
          </w:rPr>
        </w:r>
        <w:r>
          <w:rPr>
            <w:noProof/>
            <w:webHidden/>
          </w:rPr>
          <w:fldChar w:fldCharType="separate"/>
        </w:r>
        <w:r>
          <w:rPr>
            <w:noProof/>
            <w:webHidden/>
          </w:rPr>
          <w:t>48</w:t>
        </w:r>
        <w:r>
          <w:rPr>
            <w:noProof/>
            <w:webHidden/>
          </w:rPr>
          <w:fldChar w:fldCharType="end"/>
        </w:r>
      </w:hyperlink>
    </w:p>
    <w:p w14:paraId="2B3B98D4" w14:textId="699C560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4" w:history="1">
        <w:r w:rsidRPr="00DA1CB4">
          <w:rPr>
            <w:rStyle w:val="Hyperlink"/>
            <w:noProof/>
          </w:rPr>
          <w:t>Materials</w:t>
        </w:r>
        <w:r>
          <w:rPr>
            <w:noProof/>
            <w:webHidden/>
          </w:rPr>
          <w:tab/>
        </w:r>
        <w:r>
          <w:rPr>
            <w:noProof/>
            <w:webHidden/>
          </w:rPr>
          <w:fldChar w:fldCharType="begin"/>
        </w:r>
        <w:r>
          <w:rPr>
            <w:noProof/>
            <w:webHidden/>
          </w:rPr>
          <w:instrText xml:space="preserve"> PAGEREF _Toc240976424 \h </w:instrText>
        </w:r>
        <w:r>
          <w:rPr>
            <w:noProof/>
            <w:webHidden/>
          </w:rPr>
        </w:r>
        <w:r>
          <w:rPr>
            <w:noProof/>
            <w:webHidden/>
          </w:rPr>
          <w:fldChar w:fldCharType="separate"/>
        </w:r>
        <w:r>
          <w:rPr>
            <w:noProof/>
            <w:webHidden/>
          </w:rPr>
          <w:t>48</w:t>
        </w:r>
        <w:r>
          <w:rPr>
            <w:noProof/>
            <w:webHidden/>
          </w:rPr>
          <w:fldChar w:fldCharType="end"/>
        </w:r>
      </w:hyperlink>
    </w:p>
    <w:p w14:paraId="2862B67D" w14:textId="30592E9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5" w:history="1">
        <w:r w:rsidRPr="00DA1CB4">
          <w:rPr>
            <w:rStyle w:val="Hyperlink"/>
            <w:noProof/>
          </w:rPr>
          <w:t>Pre-Test</w:t>
        </w:r>
        <w:r>
          <w:rPr>
            <w:noProof/>
            <w:webHidden/>
          </w:rPr>
          <w:tab/>
        </w:r>
        <w:r>
          <w:rPr>
            <w:noProof/>
            <w:webHidden/>
          </w:rPr>
          <w:fldChar w:fldCharType="begin"/>
        </w:r>
        <w:r>
          <w:rPr>
            <w:noProof/>
            <w:webHidden/>
          </w:rPr>
          <w:instrText xml:space="preserve"> PAGEREF _Toc240976425 \h </w:instrText>
        </w:r>
        <w:r>
          <w:rPr>
            <w:noProof/>
            <w:webHidden/>
          </w:rPr>
        </w:r>
        <w:r>
          <w:rPr>
            <w:noProof/>
            <w:webHidden/>
          </w:rPr>
          <w:fldChar w:fldCharType="separate"/>
        </w:r>
        <w:r>
          <w:rPr>
            <w:noProof/>
            <w:webHidden/>
          </w:rPr>
          <w:t>48</w:t>
        </w:r>
        <w:r>
          <w:rPr>
            <w:noProof/>
            <w:webHidden/>
          </w:rPr>
          <w:fldChar w:fldCharType="end"/>
        </w:r>
      </w:hyperlink>
    </w:p>
    <w:p w14:paraId="6DFF9919" w14:textId="6EBF80E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6"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_Toc240976426 \h </w:instrText>
        </w:r>
        <w:r>
          <w:rPr>
            <w:noProof/>
            <w:webHidden/>
          </w:rPr>
        </w:r>
        <w:r>
          <w:rPr>
            <w:noProof/>
            <w:webHidden/>
          </w:rPr>
          <w:fldChar w:fldCharType="separate"/>
        </w:r>
        <w:r>
          <w:rPr>
            <w:noProof/>
            <w:webHidden/>
          </w:rPr>
          <w:t>49</w:t>
        </w:r>
        <w:r>
          <w:rPr>
            <w:noProof/>
            <w:webHidden/>
          </w:rPr>
          <w:fldChar w:fldCharType="end"/>
        </w:r>
      </w:hyperlink>
    </w:p>
    <w:p w14:paraId="01A13D10" w14:textId="500F736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7" w:history="1">
        <w:r w:rsidRPr="00DA1CB4">
          <w:rPr>
            <w:rStyle w:val="Hyperlink"/>
            <w:noProof/>
          </w:rPr>
          <w:t>Command Examples</w:t>
        </w:r>
        <w:r>
          <w:rPr>
            <w:noProof/>
            <w:webHidden/>
          </w:rPr>
          <w:tab/>
        </w:r>
        <w:r>
          <w:rPr>
            <w:noProof/>
            <w:webHidden/>
          </w:rPr>
          <w:fldChar w:fldCharType="begin"/>
        </w:r>
        <w:r>
          <w:rPr>
            <w:noProof/>
            <w:webHidden/>
          </w:rPr>
          <w:instrText xml:space="preserve"> PAGEREF _Toc240976427 \h </w:instrText>
        </w:r>
        <w:r>
          <w:rPr>
            <w:noProof/>
            <w:webHidden/>
          </w:rPr>
        </w:r>
        <w:r>
          <w:rPr>
            <w:noProof/>
            <w:webHidden/>
          </w:rPr>
          <w:fldChar w:fldCharType="separate"/>
        </w:r>
        <w:r>
          <w:rPr>
            <w:noProof/>
            <w:webHidden/>
          </w:rPr>
          <w:t>49</w:t>
        </w:r>
        <w:r>
          <w:rPr>
            <w:noProof/>
            <w:webHidden/>
          </w:rPr>
          <w:fldChar w:fldCharType="end"/>
        </w:r>
      </w:hyperlink>
    </w:p>
    <w:p w14:paraId="21B02E5C" w14:textId="620F03E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28"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_Toc240976428 \h </w:instrText>
        </w:r>
        <w:r>
          <w:rPr>
            <w:noProof/>
            <w:webHidden/>
          </w:rPr>
        </w:r>
        <w:r>
          <w:rPr>
            <w:noProof/>
            <w:webHidden/>
          </w:rPr>
          <w:fldChar w:fldCharType="separate"/>
        </w:r>
        <w:r>
          <w:rPr>
            <w:noProof/>
            <w:webHidden/>
          </w:rPr>
          <w:t>50</w:t>
        </w:r>
        <w:r>
          <w:rPr>
            <w:noProof/>
            <w:webHidden/>
          </w:rPr>
          <w:fldChar w:fldCharType="end"/>
        </w:r>
      </w:hyperlink>
    </w:p>
    <w:p w14:paraId="7EEF44F4" w14:textId="61AC0010"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29" w:history="1">
        <w:r w:rsidRPr="00DA1CB4">
          <w:rPr>
            <w:rStyle w:val="Hyperlink"/>
            <w:noProof/>
          </w:rPr>
          <w:t>Publish the student portfolio</w:t>
        </w:r>
        <w:r>
          <w:rPr>
            <w:noProof/>
            <w:webHidden/>
          </w:rPr>
          <w:tab/>
        </w:r>
        <w:r>
          <w:rPr>
            <w:noProof/>
            <w:webHidden/>
          </w:rPr>
          <w:fldChar w:fldCharType="begin"/>
        </w:r>
        <w:r>
          <w:rPr>
            <w:noProof/>
            <w:webHidden/>
          </w:rPr>
          <w:instrText xml:space="preserve"> PAGEREF _Toc240976429 \h </w:instrText>
        </w:r>
        <w:r>
          <w:rPr>
            <w:noProof/>
            <w:webHidden/>
          </w:rPr>
        </w:r>
        <w:r>
          <w:rPr>
            <w:noProof/>
            <w:webHidden/>
          </w:rPr>
          <w:fldChar w:fldCharType="separate"/>
        </w:r>
        <w:r>
          <w:rPr>
            <w:noProof/>
            <w:webHidden/>
          </w:rPr>
          <w:t>50</w:t>
        </w:r>
        <w:r>
          <w:rPr>
            <w:noProof/>
            <w:webHidden/>
          </w:rPr>
          <w:fldChar w:fldCharType="end"/>
        </w:r>
      </w:hyperlink>
    </w:p>
    <w:p w14:paraId="3C353F90" w14:textId="6274148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30" w:history="1">
        <w:r w:rsidRPr="00DA1CB4">
          <w:rPr>
            <w:rStyle w:val="Hyperlink"/>
            <w:noProof/>
          </w:rPr>
          <w:t>Self-Test</w:t>
        </w:r>
        <w:r>
          <w:rPr>
            <w:noProof/>
            <w:webHidden/>
          </w:rPr>
          <w:tab/>
        </w:r>
        <w:r>
          <w:rPr>
            <w:noProof/>
            <w:webHidden/>
          </w:rPr>
          <w:fldChar w:fldCharType="begin"/>
        </w:r>
        <w:r>
          <w:rPr>
            <w:noProof/>
            <w:webHidden/>
          </w:rPr>
          <w:instrText xml:space="preserve"> PAGEREF _Toc240976430 \h </w:instrText>
        </w:r>
        <w:r>
          <w:rPr>
            <w:noProof/>
            <w:webHidden/>
          </w:rPr>
        </w:r>
        <w:r>
          <w:rPr>
            <w:noProof/>
            <w:webHidden/>
          </w:rPr>
          <w:fldChar w:fldCharType="separate"/>
        </w:r>
        <w:r>
          <w:rPr>
            <w:noProof/>
            <w:webHidden/>
          </w:rPr>
          <w:t>50</w:t>
        </w:r>
        <w:r>
          <w:rPr>
            <w:noProof/>
            <w:webHidden/>
          </w:rPr>
          <w:fldChar w:fldCharType="end"/>
        </w:r>
      </w:hyperlink>
    </w:p>
    <w:p w14:paraId="61D43D5E" w14:textId="60B2EEB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31" w:history="1">
        <w:r w:rsidRPr="00DA1CB4">
          <w:rPr>
            <w:rStyle w:val="Hyperlink"/>
            <w:noProof/>
          </w:rPr>
          <w:t>Performance Task</w:t>
        </w:r>
        <w:r>
          <w:rPr>
            <w:noProof/>
            <w:webHidden/>
          </w:rPr>
          <w:tab/>
        </w:r>
        <w:r>
          <w:rPr>
            <w:noProof/>
            <w:webHidden/>
          </w:rPr>
          <w:fldChar w:fldCharType="begin"/>
        </w:r>
        <w:r>
          <w:rPr>
            <w:noProof/>
            <w:webHidden/>
          </w:rPr>
          <w:instrText xml:space="preserve"> PAGEREF _Toc240976431 \h </w:instrText>
        </w:r>
        <w:r>
          <w:rPr>
            <w:noProof/>
            <w:webHidden/>
          </w:rPr>
        </w:r>
        <w:r>
          <w:rPr>
            <w:noProof/>
            <w:webHidden/>
          </w:rPr>
          <w:fldChar w:fldCharType="separate"/>
        </w:r>
        <w:r>
          <w:rPr>
            <w:noProof/>
            <w:webHidden/>
          </w:rPr>
          <w:t>50</w:t>
        </w:r>
        <w:r>
          <w:rPr>
            <w:noProof/>
            <w:webHidden/>
          </w:rPr>
          <w:fldChar w:fldCharType="end"/>
        </w:r>
      </w:hyperlink>
    </w:p>
    <w:p w14:paraId="264338FC" w14:textId="695CEE8A"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32" w:history="1">
        <w:r w:rsidRPr="00DA1CB4">
          <w:rPr>
            <w:rStyle w:val="Hyperlink"/>
            <w:noProof/>
          </w:rPr>
          <w:t>Performance Task: Publish the student portfolio</w:t>
        </w:r>
        <w:r>
          <w:rPr>
            <w:noProof/>
            <w:webHidden/>
          </w:rPr>
          <w:tab/>
        </w:r>
        <w:r>
          <w:rPr>
            <w:noProof/>
            <w:webHidden/>
          </w:rPr>
          <w:fldChar w:fldCharType="begin"/>
        </w:r>
        <w:r>
          <w:rPr>
            <w:noProof/>
            <w:webHidden/>
          </w:rPr>
          <w:instrText xml:space="preserve"> PAGEREF _Toc240976432 \h </w:instrText>
        </w:r>
        <w:r>
          <w:rPr>
            <w:noProof/>
            <w:webHidden/>
          </w:rPr>
        </w:r>
        <w:r>
          <w:rPr>
            <w:noProof/>
            <w:webHidden/>
          </w:rPr>
          <w:fldChar w:fldCharType="separate"/>
        </w:r>
        <w:r>
          <w:rPr>
            <w:noProof/>
            <w:webHidden/>
          </w:rPr>
          <w:t>50</w:t>
        </w:r>
        <w:r>
          <w:rPr>
            <w:noProof/>
            <w:webHidden/>
          </w:rPr>
          <w:fldChar w:fldCharType="end"/>
        </w:r>
      </w:hyperlink>
    </w:p>
    <w:p w14:paraId="7BEDDC5B" w14:textId="5CDF9409"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33" w:history="1">
        <w:r w:rsidRPr="00DA1CB4">
          <w:rPr>
            <w:rStyle w:val="Hyperlink"/>
            <w:noProof/>
          </w:rPr>
          <w:t>Post-Test</w:t>
        </w:r>
        <w:r>
          <w:rPr>
            <w:noProof/>
            <w:webHidden/>
          </w:rPr>
          <w:tab/>
        </w:r>
        <w:r>
          <w:rPr>
            <w:noProof/>
            <w:webHidden/>
          </w:rPr>
          <w:fldChar w:fldCharType="begin"/>
        </w:r>
        <w:r>
          <w:rPr>
            <w:noProof/>
            <w:webHidden/>
          </w:rPr>
          <w:instrText xml:space="preserve"> PAGEREF _Toc240976433 \h </w:instrText>
        </w:r>
        <w:r>
          <w:rPr>
            <w:noProof/>
            <w:webHidden/>
          </w:rPr>
        </w:r>
        <w:r>
          <w:rPr>
            <w:noProof/>
            <w:webHidden/>
          </w:rPr>
          <w:fldChar w:fldCharType="separate"/>
        </w:r>
        <w:r>
          <w:rPr>
            <w:noProof/>
            <w:webHidden/>
          </w:rPr>
          <w:t>50</w:t>
        </w:r>
        <w:r>
          <w:rPr>
            <w:noProof/>
            <w:webHidden/>
          </w:rPr>
          <w:fldChar w:fldCharType="end"/>
        </w:r>
      </w:hyperlink>
    </w:p>
    <w:p w14:paraId="6F2B93D4" w14:textId="73E82FD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34"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_Toc240976434 \h </w:instrText>
        </w:r>
        <w:r>
          <w:rPr>
            <w:noProof/>
            <w:webHidden/>
          </w:rPr>
        </w:r>
        <w:r>
          <w:rPr>
            <w:noProof/>
            <w:webHidden/>
          </w:rPr>
          <w:fldChar w:fldCharType="separate"/>
        </w:r>
        <w:r>
          <w:rPr>
            <w:noProof/>
            <w:webHidden/>
          </w:rPr>
          <w:t>51</w:t>
        </w:r>
        <w:r>
          <w:rPr>
            <w:noProof/>
            <w:webHidden/>
          </w:rPr>
          <w:fldChar w:fldCharType="end"/>
        </w:r>
      </w:hyperlink>
    </w:p>
    <w:p w14:paraId="75D3271F" w14:textId="2B1E46B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35" w:history="1">
        <w:r w:rsidRPr="00DA1CB4">
          <w:rPr>
            <w:rStyle w:val="Hyperlink"/>
            <w:noProof/>
          </w:rPr>
          <w:t>References</w:t>
        </w:r>
        <w:r>
          <w:rPr>
            <w:noProof/>
            <w:webHidden/>
          </w:rPr>
          <w:tab/>
        </w:r>
        <w:r>
          <w:rPr>
            <w:noProof/>
            <w:webHidden/>
          </w:rPr>
          <w:fldChar w:fldCharType="begin"/>
        </w:r>
        <w:r>
          <w:rPr>
            <w:noProof/>
            <w:webHidden/>
          </w:rPr>
          <w:instrText xml:space="preserve"> PAGEREF _Toc240976435 \h </w:instrText>
        </w:r>
        <w:r>
          <w:rPr>
            <w:noProof/>
            <w:webHidden/>
          </w:rPr>
        </w:r>
        <w:r>
          <w:rPr>
            <w:noProof/>
            <w:webHidden/>
          </w:rPr>
          <w:fldChar w:fldCharType="separate"/>
        </w:r>
        <w:r>
          <w:rPr>
            <w:noProof/>
            <w:webHidden/>
          </w:rPr>
          <w:t>51</w:t>
        </w:r>
        <w:r>
          <w:rPr>
            <w:noProof/>
            <w:webHidden/>
          </w:rPr>
          <w:fldChar w:fldCharType="end"/>
        </w:r>
      </w:hyperlink>
    </w:p>
    <w:p w14:paraId="4090BAE3" w14:textId="0AC404F8"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436" w:history="1">
        <w:r w:rsidRPr="00DA1CB4">
          <w:rPr>
            <w:rStyle w:val="Hyperlink"/>
            <w:noProof/>
          </w:rPr>
          <w:t>Unit 11: Security and Advanced GitHub Features</w:t>
        </w:r>
        <w:r>
          <w:rPr>
            <w:noProof/>
            <w:webHidden/>
          </w:rPr>
          <w:tab/>
        </w:r>
        <w:r>
          <w:rPr>
            <w:noProof/>
            <w:webHidden/>
          </w:rPr>
          <w:fldChar w:fldCharType="begin"/>
        </w:r>
        <w:r>
          <w:rPr>
            <w:noProof/>
            <w:webHidden/>
          </w:rPr>
          <w:instrText xml:space="preserve"> PAGEREF _Toc240976436 \h </w:instrText>
        </w:r>
        <w:r>
          <w:rPr>
            <w:noProof/>
            <w:webHidden/>
          </w:rPr>
        </w:r>
        <w:r>
          <w:rPr>
            <w:noProof/>
            <w:webHidden/>
          </w:rPr>
          <w:fldChar w:fldCharType="separate"/>
        </w:r>
        <w:r>
          <w:rPr>
            <w:noProof/>
            <w:webHidden/>
          </w:rPr>
          <w:t>52</w:t>
        </w:r>
        <w:r>
          <w:rPr>
            <w:noProof/>
            <w:webHidden/>
          </w:rPr>
          <w:fldChar w:fldCharType="end"/>
        </w:r>
      </w:hyperlink>
    </w:p>
    <w:p w14:paraId="0B5E5C3A" w14:textId="0917492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37" w:history="1">
        <w:r w:rsidRPr="00DA1CB4">
          <w:rPr>
            <w:rStyle w:val="Hyperlink"/>
            <w:noProof/>
          </w:rPr>
          <w:t>Overview</w:t>
        </w:r>
        <w:r>
          <w:rPr>
            <w:noProof/>
            <w:webHidden/>
          </w:rPr>
          <w:tab/>
        </w:r>
        <w:r>
          <w:rPr>
            <w:noProof/>
            <w:webHidden/>
          </w:rPr>
          <w:fldChar w:fldCharType="begin"/>
        </w:r>
        <w:r>
          <w:rPr>
            <w:noProof/>
            <w:webHidden/>
          </w:rPr>
          <w:instrText xml:space="preserve"> PAGEREF _Toc240976437 \h </w:instrText>
        </w:r>
        <w:r>
          <w:rPr>
            <w:noProof/>
            <w:webHidden/>
          </w:rPr>
        </w:r>
        <w:r>
          <w:rPr>
            <w:noProof/>
            <w:webHidden/>
          </w:rPr>
          <w:fldChar w:fldCharType="separate"/>
        </w:r>
        <w:r>
          <w:rPr>
            <w:noProof/>
            <w:webHidden/>
          </w:rPr>
          <w:t>52</w:t>
        </w:r>
        <w:r>
          <w:rPr>
            <w:noProof/>
            <w:webHidden/>
          </w:rPr>
          <w:fldChar w:fldCharType="end"/>
        </w:r>
      </w:hyperlink>
    </w:p>
    <w:p w14:paraId="3E04D4AB" w14:textId="017704A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38"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_Toc240976438 \h </w:instrText>
        </w:r>
        <w:r>
          <w:rPr>
            <w:noProof/>
            <w:webHidden/>
          </w:rPr>
        </w:r>
        <w:r>
          <w:rPr>
            <w:noProof/>
            <w:webHidden/>
          </w:rPr>
          <w:fldChar w:fldCharType="separate"/>
        </w:r>
        <w:r>
          <w:rPr>
            <w:noProof/>
            <w:webHidden/>
          </w:rPr>
          <w:t>52</w:t>
        </w:r>
        <w:r>
          <w:rPr>
            <w:noProof/>
            <w:webHidden/>
          </w:rPr>
          <w:fldChar w:fldCharType="end"/>
        </w:r>
      </w:hyperlink>
    </w:p>
    <w:p w14:paraId="5A5F756B" w14:textId="13B49D0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39"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_Toc240976439 \h </w:instrText>
        </w:r>
        <w:r>
          <w:rPr>
            <w:noProof/>
            <w:webHidden/>
          </w:rPr>
        </w:r>
        <w:r>
          <w:rPr>
            <w:noProof/>
            <w:webHidden/>
          </w:rPr>
          <w:fldChar w:fldCharType="separate"/>
        </w:r>
        <w:r>
          <w:rPr>
            <w:noProof/>
            <w:webHidden/>
          </w:rPr>
          <w:t>52</w:t>
        </w:r>
        <w:r>
          <w:rPr>
            <w:noProof/>
            <w:webHidden/>
          </w:rPr>
          <w:fldChar w:fldCharType="end"/>
        </w:r>
      </w:hyperlink>
    </w:p>
    <w:p w14:paraId="1B2866C9" w14:textId="4A4D693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40"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_Toc240976440 \h </w:instrText>
        </w:r>
        <w:r>
          <w:rPr>
            <w:noProof/>
            <w:webHidden/>
          </w:rPr>
        </w:r>
        <w:r>
          <w:rPr>
            <w:noProof/>
            <w:webHidden/>
          </w:rPr>
          <w:fldChar w:fldCharType="separate"/>
        </w:r>
        <w:r>
          <w:rPr>
            <w:noProof/>
            <w:webHidden/>
          </w:rPr>
          <w:t>52</w:t>
        </w:r>
        <w:r>
          <w:rPr>
            <w:noProof/>
            <w:webHidden/>
          </w:rPr>
          <w:fldChar w:fldCharType="end"/>
        </w:r>
      </w:hyperlink>
    </w:p>
    <w:p w14:paraId="77FBE97C" w14:textId="5EEC794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41" w:history="1">
        <w:r w:rsidRPr="00DA1CB4">
          <w:rPr>
            <w:rStyle w:val="Hyperlink"/>
            <w:noProof/>
          </w:rPr>
          <w:t>Materials</w:t>
        </w:r>
        <w:r>
          <w:rPr>
            <w:noProof/>
            <w:webHidden/>
          </w:rPr>
          <w:tab/>
        </w:r>
        <w:r>
          <w:rPr>
            <w:noProof/>
            <w:webHidden/>
          </w:rPr>
          <w:fldChar w:fldCharType="begin"/>
        </w:r>
        <w:r>
          <w:rPr>
            <w:noProof/>
            <w:webHidden/>
          </w:rPr>
          <w:instrText xml:space="preserve"> PAGEREF _Toc240976441 \h </w:instrText>
        </w:r>
        <w:r>
          <w:rPr>
            <w:noProof/>
            <w:webHidden/>
          </w:rPr>
        </w:r>
        <w:r>
          <w:rPr>
            <w:noProof/>
            <w:webHidden/>
          </w:rPr>
          <w:fldChar w:fldCharType="separate"/>
        </w:r>
        <w:r>
          <w:rPr>
            <w:noProof/>
            <w:webHidden/>
          </w:rPr>
          <w:t>52</w:t>
        </w:r>
        <w:r>
          <w:rPr>
            <w:noProof/>
            <w:webHidden/>
          </w:rPr>
          <w:fldChar w:fldCharType="end"/>
        </w:r>
      </w:hyperlink>
    </w:p>
    <w:p w14:paraId="16392A4B" w14:textId="5BC9DFF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42" w:history="1">
        <w:r w:rsidRPr="00DA1CB4">
          <w:rPr>
            <w:rStyle w:val="Hyperlink"/>
            <w:noProof/>
          </w:rPr>
          <w:t>Pre-Test</w:t>
        </w:r>
        <w:r>
          <w:rPr>
            <w:noProof/>
            <w:webHidden/>
          </w:rPr>
          <w:tab/>
        </w:r>
        <w:r>
          <w:rPr>
            <w:noProof/>
            <w:webHidden/>
          </w:rPr>
          <w:fldChar w:fldCharType="begin"/>
        </w:r>
        <w:r>
          <w:rPr>
            <w:noProof/>
            <w:webHidden/>
          </w:rPr>
          <w:instrText xml:space="preserve"> PAGEREF _Toc240976442 \h </w:instrText>
        </w:r>
        <w:r>
          <w:rPr>
            <w:noProof/>
            <w:webHidden/>
          </w:rPr>
        </w:r>
        <w:r>
          <w:rPr>
            <w:noProof/>
            <w:webHidden/>
          </w:rPr>
          <w:fldChar w:fldCharType="separate"/>
        </w:r>
        <w:r>
          <w:rPr>
            <w:noProof/>
            <w:webHidden/>
          </w:rPr>
          <w:t>52</w:t>
        </w:r>
        <w:r>
          <w:rPr>
            <w:noProof/>
            <w:webHidden/>
          </w:rPr>
          <w:fldChar w:fldCharType="end"/>
        </w:r>
      </w:hyperlink>
    </w:p>
    <w:p w14:paraId="2A18369F" w14:textId="7133C34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43"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_Toc240976443 \h </w:instrText>
        </w:r>
        <w:r>
          <w:rPr>
            <w:noProof/>
            <w:webHidden/>
          </w:rPr>
        </w:r>
        <w:r>
          <w:rPr>
            <w:noProof/>
            <w:webHidden/>
          </w:rPr>
          <w:fldChar w:fldCharType="separate"/>
        </w:r>
        <w:r>
          <w:rPr>
            <w:noProof/>
            <w:webHidden/>
          </w:rPr>
          <w:t>53</w:t>
        </w:r>
        <w:r>
          <w:rPr>
            <w:noProof/>
            <w:webHidden/>
          </w:rPr>
          <w:fldChar w:fldCharType="end"/>
        </w:r>
      </w:hyperlink>
    </w:p>
    <w:p w14:paraId="7DF42E27" w14:textId="7D4533C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44" w:history="1">
        <w:r w:rsidRPr="00DA1CB4">
          <w:rPr>
            <w:rStyle w:val="Hyperlink"/>
            <w:noProof/>
          </w:rPr>
          <w:t>Command Examples</w:t>
        </w:r>
        <w:r>
          <w:rPr>
            <w:noProof/>
            <w:webHidden/>
          </w:rPr>
          <w:tab/>
        </w:r>
        <w:r>
          <w:rPr>
            <w:noProof/>
            <w:webHidden/>
          </w:rPr>
          <w:fldChar w:fldCharType="begin"/>
        </w:r>
        <w:r>
          <w:rPr>
            <w:noProof/>
            <w:webHidden/>
          </w:rPr>
          <w:instrText xml:space="preserve"> PAGEREF _Toc240976444 \h </w:instrText>
        </w:r>
        <w:r>
          <w:rPr>
            <w:noProof/>
            <w:webHidden/>
          </w:rPr>
        </w:r>
        <w:r>
          <w:rPr>
            <w:noProof/>
            <w:webHidden/>
          </w:rPr>
          <w:fldChar w:fldCharType="separate"/>
        </w:r>
        <w:r>
          <w:rPr>
            <w:noProof/>
            <w:webHidden/>
          </w:rPr>
          <w:t>53</w:t>
        </w:r>
        <w:r>
          <w:rPr>
            <w:noProof/>
            <w:webHidden/>
          </w:rPr>
          <w:fldChar w:fldCharType="end"/>
        </w:r>
      </w:hyperlink>
    </w:p>
    <w:p w14:paraId="1B9B7772" w14:textId="3A61B3F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45"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_Toc240976445 \h </w:instrText>
        </w:r>
        <w:r>
          <w:rPr>
            <w:noProof/>
            <w:webHidden/>
          </w:rPr>
        </w:r>
        <w:r>
          <w:rPr>
            <w:noProof/>
            <w:webHidden/>
          </w:rPr>
          <w:fldChar w:fldCharType="separate"/>
        </w:r>
        <w:r>
          <w:rPr>
            <w:noProof/>
            <w:webHidden/>
          </w:rPr>
          <w:t>54</w:t>
        </w:r>
        <w:r>
          <w:rPr>
            <w:noProof/>
            <w:webHidden/>
          </w:rPr>
          <w:fldChar w:fldCharType="end"/>
        </w:r>
      </w:hyperlink>
    </w:p>
    <w:p w14:paraId="36420BD5" w14:textId="0D5CF76A"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46" w:history="1">
        <w:r w:rsidRPr="00DA1CB4">
          <w:rPr>
            <w:rStyle w:val="Hyperlink"/>
            <w:noProof/>
          </w:rPr>
          <w:t>Audit repository security and advanced-feature readiness</w:t>
        </w:r>
        <w:r>
          <w:rPr>
            <w:noProof/>
            <w:webHidden/>
          </w:rPr>
          <w:tab/>
        </w:r>
        <w:r>
          <w:rPr>
            <w:noProof/>
            <w:webHidden/>
          </w:rPr>
          <w:fldChar w:fldCharType="begin"/>
        </w:r>
        <w:r>
          <w:rPr>
            <w:noProof/>
            <w:webHidden/>
          </w:rPr>
          <w:instrText xml:space="preserve"> PAGEREF _Toc240976446 \h </w:instrText>
        </w:r>
        <w:r>
          <w:rPr>
            <w:noProof/>
            <w:webHidden/>
          </w:rPr>
        </w:r>
        <w:r>
          <w:rPr>
            <w:noProof/>
            <w:webHidden/>
          </w:rPr>
          <w:fldChar w:fldCharType="separate"/>
        </w:r>
        <w:r>
          <w:rPr>
            <w:noProof/>
            <w:webHidden/>
          </w:rPr>
          <w:t>54</w:t>
        </w:r>
        <w:r>
          <w:rPr>
            <w:noProof/>
            <w:webHidden/>
          </w:rPr>
          <w:fldChar w:fldCharType="end"/>
        </w:r>
      </w:hyperlink>
    </w:p>
    <w:p w14:paraId="1ECCC5CB" w14:textId="1A8796A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47" w:history="1">
        <w:r w:rsidRPr="00DA1CB4">
          <w:rPr>
            <w:rStyle w:val="Hyperlink"/>
            <w:noProof/>
          </w:rPr>
          <w:t>Self-Test</w:t>
        </w:r>
        <w:r>
          <w:rPr>
            <w:noProof/>
            <w:webHidden/>
          </w:rPr>
          <w:tab/>
        </w:r>
        <w:r>
          <w:rPr>
            <w:noProof/>
            <w:webHidden/>
          </w:rPr>
          <w:fldChar w:fldCharType="begin"/>
        </w:r>
        <w:r>
          <w:rPr>
            <w:noProof/>
            <w:webHidden/>
          </w:rPr>
          <w:instrText xml:space="preserve"> PAGEREF _Toc240976447 \h </w:instrText>
        </w:r>
        <w:r>
          <w:rPr>
            <w:noProof/>
            <w:webHidden/>
          </w:rPr>
        </w:r>
        <w:r>
          <w:rPr>
            <w:noProof/>
            <w:webHidden/>
          </w:rPr>
          <w:fldChar w:fldCharType="separate"/>
        </w:r>
        <w:r>
          <w:rPr>
            <w:noProof/>
            <w:webHidden/>
          </w:rPr>
          <w:t>54</w:t>
        </w:r>
        <w:r>
          <w:rPr>
            <w:noProof/>
            <w:webHidden/>
          </w:rPr>
          <w:fldChar w:fldCharType="end"/>
        </w:r>
      </w:hyperlink>
    </w:p>
    <w:p w14:paraId="30CCC74D" w14:textId="14A5652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48" w:history="1">
        <w:r w:rsidRPr="00DA1CB4">
          <w:rPr>
            <w:rStyle w:val="Hyperlink"/>
            <w:noProof/>
          </w:rPr>
          <w:t>Performance Task</w:t>
        </w:r>
        <w:r>
          <w:rPr>
            <w:noProof/>
            <w:webHidden/>
          </w:rPr>
          <w:tab/>
        </w:r>
        <w:r>
          <w:rPr>
            <w:noProof/>
            <w:webHidden/>
          </w:rPr>
          <w:fldChar w:fldCharType="begin"/>
        </w:r>
        <w:r>
          <w:rPr>
            <w:noProof/>
            <w:webHidden/>
          </w:rPr>
          <w:instrText xml:space="preserve"> PAGEREF _Toc240976448 \h </w:instrText>
        </w:r>
        <w:r>
          <w:rPr>
            <w:noProof/>
            <w:webHidden/>
          </w:rPr>
        </w:r>
        <w:r>
          <w:rPr>
            <w:noProof/>
            <w:webHidden/>
          </w:rPr>
          <w:fldChar w:fldCharType="separate"/>
        </w:r>
        <w:r>
          <w:rPr>
            <w:noProof/>
            <w:webHidden/>
          </w:rPr>
          <w:t>54</w:t>
        </w:r>
        <w:r>
          <w:rPr>
            <w:noProof/>
            <w:webHidden/>
          </w:rPr>
          <w:fldChar w:fldCharType="end"/>
        </w:r>
      </w:hyperlink>
    </w:p>
    <w:p w14:paraId="3B06A48C" w14:textId="5E16B5EE"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49" w:history="1">
        <w:r w:rsidRPr="00DA1CB4">
          <w:rPr>
            <w:rStyle w:val="Hyperlink"/>
            <w:noProof/>
          </w:rPr>
          <w:t>Performance Task: Audit repository security and advanced-feature readiness</w:t>
        </w:r>
        <w:r>
          <w:rPr>
            <w:noProof/>
            <w:webHidden/>
          </w:rPr>
          <w:tab/>
        </w:r>
        <w:r>
          <w:rPr>
            <w:noProof/>
            <w:webHidden/>
          </w:rPr>
          <w:fldChar w:fldCharType="begin"/>
        </w:r>
        <w:r>
          <w:rPr>
            <w:noProof/>
            <w:webHidden/>
          </w:rPr>
          <w:instrText xml:space="preserve"> PAGEREF _Toc240976449 \h </w:instrText>
        </w:r>
        <w:r>
          <w:rPr>
            <w:noProof/>
            <w:webHidden/>
          </w:rPr>
        </w:r>
        <w:r>
          <w:rPr>
            <w:noProof/>
            <w:webHidden/>
          </w:rPr>
          <w:fldChar w:fldCharType="separate"/>
        </w:r>
        <w:r>
          <w:rPr>
            <w:noProof/>
            <w:webHidden/>
          </w:rPr>
          <w:t>54</w:t>
        </w:r>
        <w:r>
          <w:rPr>
            <w:noProof/>
            <w:webHidden/>
          </w:rPr>
          <w:fldChar w:fldCharType="end"/>
        </w:r>
      </w:hyperlink>
    </w:p>
    <w:p w14:paraId="08E364F5" w14:textId="612C657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0" w:history="1">
        <w:r w:rsidRPr="00DA1CB4">
          <w:rPr>
            <w:rStyle w:val="Hyperlink"/>
            <w:noProof/>
          </w:rPr>
          <w:t>Post-Test</w:t>
        </w:r>
        <w:r>
          <w:rPr>
            <w:noProof/>
            <w:webHidden/>
          </w:rPr>
          <w:tab/>
        </w:r>
        <w:r>
          <w:rPr>
            <w:noProof/>
            <w:webHidden/>
          </w:rPr>
          <w:fldChar w:fldCharType="begin"/>
        </w:r>
        <w:r>
          <w:rPr>
            <w:noProof/>
            <w:webHidden/>
          </w:rPr>
          <w:instrText xml:space="preserve"> PAGEREF _Toc240976450 \h </w:instrText>
        </w:r>
        <w:r>
          <w:rPr>
            <w:noProof/>
            <w:webHidden/>
          </w:rPr>
        </w:r>
        <w:r>
          <w:rPr>
            <w:noProof/>
            <w:webHidden/>
          </w:rPr>
          <w:fldChar w:fldCharType="separate"/>
        </w:r>
        <w:r>
          <w:rPr>
            <w:noProof/>
            <w:webHidden/>
          </w:rPr>
          <w:t>54</w:t>
        </w:r>
        <w:r>
          <w:rPr>
            <w:noProof/>
            <w:webHidden/>
          </w:rPr>
          <w:fldChar w:fldCharType="end"/>
        </w:r>
      </w:hyperlink>
    </w:p>
    <w:p w14:paraId="16A4B32B" w14:textId="67A2AB8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1"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_Toc240976451 \h </w:instrText>
        </w:r>
        <w:r>
          <w:rPr>
            <w:noProof/>
            <w:webHidden/>
          </w:rPr>
        </w:r>
        <w:r>
          <w:rPr>
            <w:noProof/>
            <w:webHidden/>
          </w:rPr>
          <w:fldChar w:fldCharType="separate"/>
        </w:r>
        <w:r>
          <w:rPr>
            <w:noProof/>
            <w:webHidden/>
          </w:rPr>
          <w:t>55</w:t>
        </w:r>
        <w:r>
          <w:rPr>
            <w:noProof/>
            <w:webHidden/>
          </w:rPr>
          <w:fldChar w:fldCharType="end"/>
        </w:r>
      </w:hyperlink>
    </w:p>
    <w:p w14:paraId="477A39E2" w14:textId="0118B9D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2" w:history="1">
        <w:r w:rsidRPr="00DA1CB4">
          <w:rPr>
            <w:rStyle w:val="Hyperlink"/>
            <w:noProof/>
          </w:rPr>
          <w:t>References</w:t>
        </w:r>
        <w:r>
          <w:rPr>
            <w:noProof/>
            <w:webHidden/>
          </w:rPr>
          <w:tab/>
        </w:r>
        <w:r>
          <w:rPr>
            <w:noProof/>
            <w:webHidden/>
          </w:rPr>
          <w:fldChar w:fldCharType="begin"/>
        </w:r>
        <w:r>
          <w:rPr>
            <w:noProof/>
            <w:webHidden/>
          </w:rPr>
          <w:instrText xml:space="preserve"> PAGEREF _Toc240976452 \h </w:instrText>
        </w:r>
        <w:r>
          <w:rPr>
            <w:noProof/>
            <w:webHidden/>
          </w:rPr>
        </w:r>
        <w:r>
          <w:rPr>
            <w:noProof/>
            <w:webHidden/>
          </w:rPr>
          <w:fldChar w:fldCharType="separate"/>
        </w:r>
        <w:r>
          <w:rPr>
            <w:noProof/>
            <w:webHidden/>
          </w:rPr>
          <w:t>55</w:t>
        </w:r>
        <w:r>
          <w:rPr>
            <w:noProof/>
            <w:webHidden/>
          </w:rPr>
          <w:fldChar w:fldCharType="end"/>
        </w:r>
      </w:hyperlink>
    </w:p>
    <w:p w14:paraId="370B74F5" w14:textId="26189BA1"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453" w:history="1">
        <w:r w:rsidRPr="00DA1CB4">
          <w:rPr>
            <w:rStyle w:val="Hyperlink"/>
            <w:noProof/>
          </w:rPr>
          <w:t>Unit 12: Contributing to Open Source Projects</w:t>
        </w:r>
        <w:r>
          <w:rPr>
            <w:noProof/>
            <w:webHidden/>
          </w:rPr>
          <w:tab/>
        </w:r>
        <w:r>
          <w:rPr>
            <w:noProof/>
            <w:webHidden/>
          </w:rPr>
          <w:fldChar w:fldCharType="begin"/>
        </w:r>
        <w:r>
          <w:rPr>
            <w:noProof/>
            <w:webHidden/>
          </w:rPr>
          <w:instrText xml:space="preserve"> PAGEREF _Toc240976453 \h </w:instrText>
        </w:r>
        <w:r>
          <w:rPr>
            <w:noProof/>
            <w:webHidden/>
          </w:rPr>
        </w:r>
        <w:r>
          <w:rPr>
            <w:noProof/>
            <w:webHidden/>
          </w:rPr>
          <w:fldChar w:fldCharType="separate"/>
        </w:r>
        <w:r>
          <w:rPr>
            <w:noProof/>
            <w:webHidden/>
          </w:rPr>
          <w:t>56</w:t>
        </w:r>
        <w:r>
          <w:rPr>
            <w:noProof/>
            <w:webHidden/>
          </w:rPr>
          <w:fldChar w:fldCharType="end"/>
        </w:r>
      </w:hyperlink>
    </w:p>
    <w:p w14:paraId="4D92BD62" w14:textId="29D1666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4" w:history="1">
        <w:r w:rsidRPr="00DA1CB4">
          <w:rPr>
            <w:rStyle w:val="Hyperlink"/>
            <w:noProof/>
          </w:rPr>
          <w:t>Overview</w:t>
        </w:r>
        <w:r>
          <w:rPr>
            <w:noProof/>
            <w:webHidden/>
          </w:rPr>
          <w:tab/>
        </w:r>
        <w:r>
          <w:rPr>
            <w:noProof/>
            <w:webHidden/>
          </w:rPr>
          <w:fldChar w:fldCharType="begin"/>
        </w:r>
        <w:r>
          <w:rPr>
            <w:noProof/>
            <w:webHidden/>
          </w:rPr>
          <w:instrText xml:space="preserve"> PAGEREF _Toc240976454 \h </w:instrText>
        </w:r>
        <w:r>
          <w:rPr>
            <w:noProof/>
            <w:webHidden/>
          </w:rPr>
        </w:r>
        <w:r>
          <w:rPr>
            <w:noProof/>
            <w:webHidden/>
          </w:rPr>
          <w:fldChar w:fldCharType="separate"/>
        </w:r>
        <w:r>
          <w:rPr>
            <w:noProof/>
            <w:webHidden/>
          </w:rPr>
          <w:t>56</w:t>
        </w:r>
        <w:r>
          <w:rPr>
            <w:noProof/>
            <w:webHidden/>
          </w:rPr>
          <w:fldChar w:fldCharType="end"/>
        </w:r>
      </w:hyperlink>
    </w:p>
    <w:p w14:paraId="11784567" w14:textId="0AB581A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5"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_Toc240976455 \h </w:instrText>
        </w:r>
        <w:r>
          <w:rPr>
            <w:noProof/>
            <w:webHidden/>
          </w:rPr>
        </w:r>
        <w:r>
          <w:rPr>
            <w:noProof/>
            <w:webHidden/>
          </w:rPr>
          <w:fldChar w:fldCharType="separate"/>
        </w:r>
        <w:r>
          <w:rPr>
            <w:noProof/>
            <w:webHidden/>
          </w:rPr>
          <w:t>56</w:t>
        </w:r>
        <w:r>
          <w:rPr>
            <w:noProof/>
            <w:webHidden/>
          </w:rPr>
          <w:fldChar w:fldCharType="end"/>
        </w:r>
      </w:hyperlink>
    </w:p>
    <w:p w14:paraId="4E0B2A01" w14:textId="49A0DA2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6"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_Toc240976456 \h </w:instrText>
        </w:r>
        <w:r>
          <w:rPr>
            <w:noProof/>
            <w:webHidden/>
          </w:rPr>
        </w:r>
        <w:r>
          <w:rPr>
            <w:noProof/>
            <w:webHidden/>
          </w:rPr>
          <w:fldChar w:fldCharType="separate"/>
        </w:r>
        <w:r>
          <w:rPr>
            <w:noProof/>
            <w:webHidden/>
          </w:rPr>
          <w:t>56</w:t>
        </w:r>
        <w:r>
          <w:rPr>
            <w:noProof/>
            <w:webHidden/>
          </w:rPr>
          <w:fldChar w:fldCharType="end"/>
        </w:r>
      </w:hyperlink>
    </w:p>
    <w:p w14:paraId="1D573AF0" w14:textId="51D6310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7"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_Toc240976457 \h </w:instrText>
        </w:r>
        <w:r>
          <w:rPr>
            <w:noProof/>
            <w:webHidden/>
          </w:rPr>
        </w:r>
        <w:r>
          <w:rPr>
            <w:noProof/>
            <w:webHidden/>
          </w:rPr>
          <w:fldChar w:fldCharType="separate"/>
        </w:r>
        <w:r>
          <w:rPr>
            <w:noProof/>
            <w:webHidden/>
          </w:rPr>
          <w:t>56</w:t>
        </w:r>
        <w:r>
          <w:rPr>
            <w:noProof/>
            <w:webHidden/>
          </w:rPr>
          <w:fldChar w:fldCharType="end"/>
        </w:r>
      </w:hyperlink>
    </w:p>
    <w:p w14:paraId="367CC31C" w14:textId="1DC64C0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8" w:history="1">
        <w:r w:rsidRPr="00DA1CB4">
          <w:rPr>
            <w:rStyle w:val="Hyperlink"/>
            <w:noProof/>
          </w:rPr>
          <w:t>Materials</w:t>
        </w:r>
        <w:r>
          <w:rPr>
            <w:noProof/>
            <w:webHidden/>
          </w:rPr>
          <w:tab/>
        </w:r>
        <w:r>
          <w:rPr>
            <w:noProof/>
            <w:webHidden/>
          </w:rPr>
          <w:fldChar w:fldCharType="begin"/>
        </w:r>
        <w:r>
          <w:rPr>
            <w:noProof/>
            <w:webHidden/>
          </w:rPr>
          <w:instrText xml:space="preserve"> PAGEREF _Toc240976458 \h </w:instrText>
        </w:r>
        <w:r>
          <w:rPr>
            <w:noProof/>
            <w:webHidden/>
          </w:rPr>
        </w:r>
        <w:r>
          <w:rPr>
            <w:noProof/>
            <w:webHidden/>
          </w:rPr>
          <w:fldChar w:fldCharType="separate"/>
        </w:r>
        <w:r>
          <w:rPr>
            <w:noProof/>
            <w:webHidden/>
          </w:rPr>
          <w:t>56</w:t>
        </w:r>
        <w:r>
          <w:rPr>
            <w:noProof/>
            <w:webHidden/>
          </w:rPr>
          <w:fldChar w:fldCharType="end"/>
        </w:r>
      </w:hyperlink>
    </w:p>
    <w:p w14:paraId="6B55CC4E" w14:textId="7351896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59" w:history="1">
        <w:r w:rsidRPr="00DA1CB4">
          <w:rPr>
            <w:rStyle w:val="Hyperlink"/>
            <w:noProof/>
          </w:rPr>
          <w:t>Pre-Test</w:t>
        </w:r>
        <w:r>
          <w:rPr>
            <w:noProof/>
            <w:webHidden/>
          </w:rPr>
          <w:tab/>
        </w:r>
        <w:r>
          <w:rPr>
            <w:noProof/>
            <w:webHidden/>
          </w:rPr>
          <w:fldChar w:fldCharType="begin"/>
        </w:r>
        <w:r>
          <w:rPr>
            <w:noProof/>
            <w:webHidden/>
          </w:rPr>
          <w:instrText xml:space="preserve"> PAGEREF _Toc240976459 \h </w:instrText>
        </w:r>
        <w:r>
          <w:rPr>
            <w:noProof/>
            <w:webHidden/>
          </w:rPr>
        </w:r>
        <w:r>
          <w:rPr>
            <w:noProof/>
            <w:webHidden/>
          </w:rPr>
          <w:fldChar w:fldCharType="separate"/>
        </w:r>
        <w:r>
          <w:rPr>
            <w:noProof/>
            <w:webHidden/>
          </w:rPr>
          <w:t>56</w:t>
        </w:r>
        <w:r>
          <w:rPr>
            <w:noProof/>
            <w:webHidden/>
          </w:rPr>
          <w:fldChar w:fldCharType="end"/>
        </w:r>
      </w:hyperlink>
    </w:p>
    <w:p w14:paraId="558BC2F2" w14:textId="03A01D1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60"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_Toc240976460 \h </w:instrText>
        </w:r>
        <w:r>
          <w:rPr>
            <w:noProof/>
            <w:webHidden/>
          </w:rPr>
        </w:r>
        <w:r>
          <w:rPr>
            <w:noProof/>
            <w:webHidden/>
          </w:rPr>
          <w:fldChar w:fldCharType="separate"/>
        </w:r>
        <w:r>
          <w:rPr>
            <w:noProof/>
            <w:webHidden/>
          </w:rPr>
          <w:t>57</w:t>
        </w:r>
        <w:r>
          <w:rPr>
            <w:noProof/>
            <w:webHidden/>
          </w:rPr>
          <w:fldChar w:fldCharType="end"/>
        </w:r>
      </w:hyperlink>
    </w:p>
    <w:p w14:paraId="6DC2AC6E" w14:textId="3624302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61" w:history="1">
        <w:r w:rsidRPr="00DA1CB4">
          <w:rPr>
            <w:rStyle w:val="Hyperlink"/>
            <w:noProof/>
          </w:rPr>
          <w:t>Command Examples</w:t>
        </w:r>
        <w:r>
          <w:rPr>
            <w:noProof/>
            <w:webHidden/>
          </w:rPr>
          <w:tab/>
        </w:r>
        <w:r>
          <w:rPr>
            <w:noProof/>
            <w:webHidden/>
          </w:rPr>
          <w:fldChar w:fldCharType="begin"/>
        </w:r>
        <w:r>
          <w:rPr>
            <w:noProof/>
            <w:webHidden/>
          </w:rPr>
          <w:instrText xml:space="preserve"> PAGEREF _Toc240976461 \h </w:instrText>
        </w:r>
        <w:r>
          <w:rPr>
            <w:noProof/>
            <w:webHidden/>
          </w:rPr>
        </w:r>
        <w:r>
          <w:rPr>
            <w:noProof/>
            <w:webHidden/>
          </w:rPr>
          <w:fldChar w:fldCharType="separate"/>
        </w:r>
        <w:r>
          <w:rPr>
            <w:noProof/>
            <w:webHidden/>
          </w:rPr>
          <w:t>57</w:t>
        </w:r>
        <w:r>
          <w:rPr>
            <w:noProof/>
            <w:webHidden/>
          </w:rPr>
          <w:fldChar w:fldCharType="end"/>
        </w:r>
      </w:hyperlink>
    </w:p>
    <w:p w14:paraId="605DF517" w14:textId="22A6F74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62"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_Toc240976462 \h </w:instrText>
        </w:r>
        <w:r>
          <w:rPr>
            <w:noProof/>
            <w:webHidden/>
          </w:rPr>
        </w:r>
        <w:r>
          <w:rPr>
            <w:noProof/>
            <w:webHidden/>
          </w:rPr>
          <w:fldChar w:fldCharType="separate"/>
        </w:r>
        <w:r>
          <w:rPr>
            <w:noProof/>
            <w:webHidden/>
          </w:rPr>
          <w:t>58</w:t>
        </w:r>
        <w:r>
          <w:rPr>
            <w:noProof/>
            <w:webHidden/>
          </w:rPr>
          <w:fldChar w:fldCharType="end"/>
        </w:r>
      </w:hyperlink>
    </w:p>
    <w:p w14:paraId="0F905A63" w14:textId="175F7F89"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63" w:history="1">
        <w:r w:rsidRPr="00DA1CB4">
          <w:rPr>
            <w:rStyle w:val="Hyperlink"/>
            <w:noProof/>
          </w:rPr>
          <w:t>Prepare an open-source contribution</w:t>
        </w:r>
        <w:r>
          <w:rPr>
            <w:noProof/>
            <w:webHidden/>
          </w:rPr>
          <w:tab/>
        </w:r>
        <w:r>
          <w:rPr>
            <w:noProof/>
            <w:webHidden/>
          </w:rPr>
          <w:fldChar w:fldCharType="begin"/>
        </w:r>
        <w:r>
          <w:rPr>
            <w:noProof/>
            <w:webHidden/>
          </w:rPr>
          <w:instrText xml:space="preserve"> PAGEREF _Toc240976463 \h </w:instrText>
        </w:r>
        <w:r>
          <w:rPr>
            <w:noProof/>
            <w:webHidden/>
          </w:rPr>
        </w:r>
        <w:r>
          <w:rPr>
            <w:noProof/>
            <w:webHidden/>
          </w:rPr>
          <w:fldChar w:fldCharType="separate"/>
        </w:r>
        <w:r>
          <w:rPr>
            <w:noProof/>
            <w:webHidden/>
          </w:rPr>
          <w:t>58</w:t>
        </w:r>
        <w:r>
          <w:rPr>
            <w:noProof/>
            <w:webHidden/>
          </w:rPr>
          <w:fldChar w:fldCharType="end"/>
        </w:r>
      </w:hyperlink>
    </w:p>
    <w:p w14:paraId="2FE83213" w14:textId="0490BB8F"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64" w:history="1">
        <w:r w:rsidRPr="00DA1CB4">
          <w:rPr>
            <w:rStyle w:val="Hyperlink"/>
            <w:noProof/>
          </w:rPr>
          <w:t>Self-Test</w:t>
        </w:r>
        <w:r>
          <w:rPr>
            <w:noProof/>
            <w:webHidden/>
          </w:rPr>
          <w:tab/>
        </w:r>
        <w:r>
          <w:rPr>
            <w:noProof/>
            <w:webHidden/>
          </w:rPr>
          <w:fldChar w:fldCharType="begin"/>
        </w:r>
        <w:r>
          <w:rPr>
            <w:noProof/>
            <w:webHidden/>
          </w:rPr>
          <w:instrText xml:space="preserve"> PAGEREF _Toc240976464 \h </w:instrText>
        </w:r>
        <w:r>
          <w:rPr>
            <w:noProof/>
            <w:webHidden/>
          </w:rPr>
        </w:r>
        <w:r>
          <w:rPr>
            <w:noProof/>
            <w:webHidden/>
          </w:rPr>
          <w:fldChar w:fldCharType="separate"/>
        </w:r>
        <w:r>
          <w:rPr>
            <w:noProof/>
            <w:webHidden/>
          </w:rPr>
          <w:t>58</w:t>
        </w:r>
        <w:r>
          <w:rPr>
            <w:noProof/>
            <w:webHidden/>
          </w:rPr>
          <w:fldChar w:fldCharType="end"/>
        </w:r>
      </w:hyperlink>
    </w:p>
    <w:p w14:paraId="79D5DFE3" w14:textId="79D6516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65" w:history="1">
        <w:r w:rsidRPr="00DA1CB4">
          <w:rPr>
            <w:rStyle w:val="Hyperlink"/>
            <w:noProof/>
          </w:rPr>
          <w:t>Performance Task</w:t>
        </w:r>
        <w:r>
          <w:rPr>
            <w:noProof/>
            <w:webHidden/>
          </w:rPr>
          <w:tab/>
        </w:r>
        <w:r>
          <w:rPr>
            <w:noProof/>
            <w:webHidden/>
          </w:rPr>
          <w:fldChar w:fldCharType="begin"/>
        </w:r>
        <w:r>
          <w:rPr>
            <w:noProof/>
            <w:webHidden/>
          </w:rPr>
          <w:instrText xml:space="preserve"> PAGEREF _Toc240976465 \h </w:instrText>
        </w:r>
        <w:r>
          <w:rPr>
            <w:noProof/>
            <w:webHidden/>
          </w:rPr>
        </w:r>
        <w:r>
          <w:rPr>
            <w:noProof/>
            <w:webHidden/>
          </w:rPr>
          <w:fldChar w:fldCharType="separate"/>
        </w:r>
        <w:r>
          <w:rPr>
            <w:noProof/>
            <w:webHidden/>
          </w:rPr>
          <w:t>58</w:t>
        </w:r>
        <w:r>
          <w:rPr>
            <w:noProof/>
            <w:webHidden/>
          </w:rPr>
          <w:fldChar w:fldCharType="end"/>
        </w:r>
      </w:hyperlink>
    </w:p>
    <w:p w14:paraId="1CFAF144" w14:textId="6BFA6CD8"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66" w:history="1">
        <w:r w:rsidRPr="00DA1CB4">
          <w:rPr>
            <w:rStyle w:val="Hyperlink"/>
            <w:noProof/>
          </w:rPr>
          <w:t>Performance Task: Prepare an open-source contribution</w:t>
        </w:r>
        <w:r>
          <w:rPr>
            <w:noProof/>
            <w:webHidden/>
          </w:rPr>
          <w:tab/>
        </w:r>
        <w:r>
          <w:rPr>
            <w:noProof/>
            <w:webHidden/>
          </w:rPr>
          <w:fldChar w:fldCharType="begin"/>
        </w:r>
        <w:r>
          <w:rPr>
            <w:noProof/>
            <w:webHidden/>
          </w:rPr>
          <w:instrText xml:space="preserve"> PAGEREF _Toc240976466 \h </w:instrText>
        </w:r>
        <w:r>
          <w:rPr>
            <w:noProof/>
            <w:webHidden/>
          </w:rPr>
        </w:r>
        <w:r>
          <w:rPr>
            <w:noProof/>
            <w:webHidden/>
          </w:rPr>
          <w:fldChar w:fldCharType="separate"/>
        </w:r>
        <w:r>
          <w:rPr>
            <w:noProof/>
            <w:webHidden/>
          </w:rPr>
          <w:t>58</w:t>
        </w:r>
        <w:r>
          <w:rPr>
            <w:noProof/>
            <w:webHidden/>
          </w:rPr>
          <w:fldChar w:fldCharType="end"/>
        </w:r>
      </w:hyperlink>
    </w:p>
    <w:p w14:paraId="62068376" w14:textId="703ED4D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67" w:history="1">
        <w:r w:rsidRPr="00DA1CB4">
          <w:rPr>
            <w:rStyle w:val="Hyperlink"/>
            <w:noProof/>
          </w:rPr>
          <w:t>Post-Test</w:t>
        </w:r>
        <w:r>
          <w:rPr>
            <w:noProof/>
            <w:webHidden/>
          </w:rPr>
          <w:tab/>
        </w:r>
        <w:r>
          <w:rPr>
            <w:noProof/>
            <w:webHidden/>
          </w:rPr>
          <w:fldChar w:fldCharType="begin"/>
        </w:r>
        <w:r>
          <w:rPr>
            <w:noProof/>
            <w:webHidden/>
          </w:rPr>
          <w:instrText xml:space="preserve"> PAGEREF _Toc240976467 \h </w:instrText>
        </w:r>
        <w:r>
          <w:rPr>
            <w:noProof/>
            <w:webHidden/>
          </w:rPr>
        </w:r>
        <w:r>
          <w:rPr>
            <w:noProof/>
            <w:webHidden/>
          </w:rPr>
          <w:fldChar w:fldCharType="separate"/>
        </w:r>
        <w:r>
          <w:rPr>
            <w:noProof/>
            <w:webHidden/>
          </w:rPr>
          <w:t>58</w:t>
        </w:r>
        <w:r>
          <w:rPr>
            <w:noProof/>
            <w:webHidden/>
          </w:rPr>
          <w:fldChar w:fldCharType="end"/>
        </w:r>
      </w:hyperlink>
    </w:p>
    <w:p w14:paraId="2EEE23D4" w14:textId="702A6D9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68"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_Toc240976468 \h </w:instrText>
        </w:r>
        <w:r>
          <w:rPr>
            <w:noProof/>
            <w:webHidden/>
          </w:rPr>
        </w:r>
        <w:r>
          <w:rPr>
            <w:noProof/>
            <w:webHidden/>
          </w:rPr>
          <w:fldChar w:fldCharType="separate"/>
        </w:r>
        <w:r>
          <w:rPr>
            <w:noProof/>
            <w:webHidden/>
          </w:rPr>
          <w:t>59</w:t>
        </w:r>
        <w:r>
          <w:rPr>
            <w:noProof/>
            <w:webHidden/>
          </w:rPr>
          <w:fldChar w:fldCharType="end"/>
        </w:r>
      </w:hyperlink>
    </w:p>
    <w:p w14:paraId="00E14D51" w14:textId="5430DC1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69" w:history="1">
        <w:r w:rsidRPr="00DA1CB4">
          <w:rPr>
            <w:rStyle w:val="Hyperlink"/>
            <w:noProof/>
          </w:rPr>
          <w:t>References</w:t>
        </w:r>
        <w:r>
          <w:rPr>
            <w:noProof/>
            <w:webHidden/>
          </w:rPr>
          <w:tab/>
        </w:r>
        <w:r>
          <w:rPr>
            <w:noProof/>
            <w:webHidden/>
          </w:rPr>
          <w:fldChar w:fldCharType="begin"/>
        </w:r>
        <w:r>
          <w:rPr>
            <w:noProof/>
            <w:webHidden/>
          </w:rPr>
          <w:instrText xml:space="preserve"> PAGEREF _Toc240976469 \h </w:instrText>
        </w:r>
        <w:r>
          <w:rPr>
            <w:noProof/>
            <w:webHidden/>
          </w:rPr>
        </w:r>
        <w:r>
          <w:rPr>
            <w:noProof/>
            <w:webHidden/>
          </w:rPr>
          <w:fldChar w:fldCharType="separate"/>
        </w:r>
        <w:r>
          <w:rPr>
            <w:noProof/>
            <w:webHidden/>
          </w:rPr>
          <w:t>59</w:t>
        </w:r>
        <w:r>
          <w:rPr>
            <w:noProof/>
            <w:webHidden/>
          </w:rPr>
          <w:fldChar w:fldCharType="end"/>
        </w:r>
      </w:hyperlink>
    </w:p>
    <w:p w14:paraId="5E5FD2F9" w14:textId="0ED098BC"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470" w:history="1">
        <w:r w:rsidRPr="00DA1CB4">
          <w:rPr>
            <w:rStyle w:val="Hyperlink"/>
            <w:noProof/>
          </w:rPr>
          <w:t>Unit 13: Troubleshooting and Recovery</w:t>
        </w:r>
        <w:r>
          <w:rPr>
            <w:noProof/>
            <w:webHidden/>
          </w:rPr>
          <w:tab/>
        </w:r>
        <w:r>
          <w:rPr>
            <w:noProof/>
            <w:webHidden/>
          </w:rPr>
          <w:fldChar w:fldCharType="begin"/>
        </w:r>
        <w:r>
          <w:rPr>
            <w:noProof/>
            <w:webHidden/>
          </w:rPr>
          <w:instrText xml:space="preserve"> PAGEREF _Toc240976470 \h </w:instrText>
        </w:r>
        <w:r>
          <w:rPr>
            <w:noProof/>
            <w:webHidden/>
          </w:rPr>
        </w:r>
        <w:r>
          <w:rPr>
            <w:noProof/>
            <w:webHidden/>
          </w:rPr>
          <w:fldChar w:fldCharType="separate"/>
        </w:r>
        <w:r>
          <w:rPr>
            <w:noProof/>
            <w:webHidden/>
          </w:rPr>
          <w:t>60</w:t>
        </w:r>
        <w:r>
          <w:rPr>
            <w:noProof/>
            <w:webHidden/>
          </w:rPr>
          <w:fldChar w:fldCharType="end"/>
        </w:r>
      </w:hyperlink>
    </w:p>
    <w:p w14:paraId="1D2D7D4B" w14:textId="131A243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1" w:history="1">
        <w:r w:rsidRPr="00DA1CB4">
          <w:rPr>
            <w:rStyle w:val="Hyperlink"/>
            <w:noProof/>
          </w:rPr>
          <w:t>Overview</w:t>
        </w:r>
        <w:r>
          <w:rPr>
            <w:noProof/>
            <w:webHidden/>
          </w:rPr>
          <w:tab/>
        </w:r>
        <w:r>
          <w:rPr>
            <w:noProof/>
            <w:webHidden/>
          </w:rPr>
          <w:fldChar w:fldCharType="begin"/>
        </w:r>
        <w:r>
          <w:rPr>
            <w:noProof/>
            <w:webHidden/>
          </w:rPr>
          <w:instrText xml:space="preserve"> PAGEREF _Toc240976471 \h </w:instrText>
        </w:r>
        <w:r>
          <w:rPr>
            <w:noProof/>
            <w:webHidden/>
          </w:rPr>
        </w:r>
        <w:r>
          <w:rPr>
            <w:noProof/>
            <w:webHidden/>
          </w:rPr>
          <w:fldChar w:fldCharType="separate"/>
        </w:r>
        <w:r>
          <w:rPr>
            <w:noProof/>
            <w:webHidden/>
          </w:rPr>
          <w:t>60</w:t>
        </w:r>
        <w:r>
          <w:rPr>
            <w:noProof/>
            <w:webHidden/>
          </w:rPr>
          <w:fldChar w:fldCharType="end"/>
        </w:r>
      </w:hyperlink>
    </w:p>
    <w:p w14:paraId="752C5539" w14:textId="619E3037"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2" w:history="1">
        <w:r w:rsidRPr="00DA1CB4">
          <w:rPr>
            <w:rStyle w:val="Hyperlink"/>
            <w:noProof/>
          </w:rPr>
          <w:t>Introduction and Rationale</w:t>
        </w:r>
        <w:r>
          <w:rPr>
            <w:noProof/>
            <w:webHidden/>
          </w:rPr>
          <w:tab/>
        </w:r>
        <w:r>
          <w:rPr>
            <w:noProof/>
            <w:webHidden/>
          </w:rPr>
          <w:fldChar w:fldCharType="begin"/>
        </w:r>
        <w:r>
          <w:rPr>
            <w:noProof/>
            <w:webHidden/>
          </w:rPr>
          <w:instrText xml:space="preserve"> PAGEREF _Toc240976472 \h </w:instrText>
        </w:r>
        <w:r>
          <w:rPr>
            <w:noProof/>
            <w:webHidden/>
          </w:rPr>
        </w:r>
        <w:r>
          <w:rPr>
            <w:noProof/>
            <w:webHidden/>
          </w:rPr>
          <w:fldChar w:fldCharType="separate"/>
        </w:r>
        <w:r>
          <w:rPr>
            <w:noProof/>
            <w:webHidden/>
          </w:rPr>
          <w:t>60</w:t>
        </w:r>
        <w:r>
          <w:rPr>
            <w:noProof/>
            <w:webHidden/>
          </w:rPr>
          <w:fldChar w:fldCharType="end"/>
        </w:r>
      </w:hyperlink>
    </w:p>
    <w:p w14:paraId="40CE67A4" w14:textId="570D997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3" w:history="1">
        <w:r w:rsidRPr="00DA1CB4">
          <w:rPr>
            <w:rStyle w:val="Hyperlink"/>
            <w:noProof/>
          </w:rPr>
          <w:t>Learning Objectives</w:t>
        </w:r>
        <w:r>
          <w:rPr>
            <w:noProof/>
            <w:webHidden/>
          </w:rPr>
          <w:tab/>
        </w:r>
        <w:r>
          <w:rPr>
            <w:noProof/>
            <w:webHidden/>
          </w:rPr>
          <w:fldChar w:fldCharType="begin"/>
        </w:r>
        <w:r>
          <w:rPr>
            <w:noProof/>
            <w:webHidden/>
          </w:rPr>
          <w:instrText xml:space="preserve"> PAGEREF _Toc240976473 \h </w:instrText>
        </w:r>
        <w:r>
          <w:rPr>
            <w:noProof/>
            <w:webHidden/>
          </w:rPr>
        </w:r>
        <w:r>
          <w:rPr>
            <w:noProof/>
            <w:webHidden/>
          </w:rPr>
          <w:fldChar w:fldCharType="separate"/>
        </w:r>
        <w:r>
          <w:rPr>
            <w:noProof/>
            <w:webHidden/>
          </w:rPr>
          <w:t>60</w:t>
        </w:r>
        <w:r>
          <w:rPr>
            <w:noProof/>
            <w:webHidden/>
          </w:rPr>
          <w:fldChar w:fldCharType="end"/>
        </w:r>
      </w:hyperlink>
    </w:p>
    <w:p w14:paraId="496AC2D6" w14:textId="16DE0FF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4" w:history="1">
        <w:r w:rsidRPr="00DA1CB4">
          <w:rPr>
            <w:rStyle w:val="Hyperlink"/>
            <w:noProof/>
          </w:rPr>
          <w:t>Learner Instructions</w:t>
        </w:r>
        <w:r>
          <w:rPr>
            <w:noProof/>
            <w:webHidden/>
          </w:rPr>
          <w:tab/>
        </w:r>
        <w:r>
          <w:rPr>
            <w:noProof/>
            <w:webHidden/>
          </w:rPr>
          <w:fldChar w:fldCharType="begin"/>
        </w:r>
        <w:r>
          <w:rPr>
            <w:noProof/>
            <w:webHidden/>
          </w:rPr>
          <w:instrText xml:space="preserve"> PAGEREF _Toc240976474 \h </w:instrText>
        </w:r>
        <w:r>
          <w:rPr>
            <w:noProof/>
            <w:webHidden/>
          </w:rPr>
        </w:r>
        <w:r>
          <w:rPr>
            <w:noProof/>
            <w:webHidden/>
          </w:rPr>
          <w:fldChar w:fldCharType="separate"/>
        </w:r>
        <w:r>
          <w:rPr>
            <w:noProof/>
            <w:webHidden/>
          </w:rPr>
          <w:t>60</w:t>
        </w:r>
        <w:r>
          <w:rPr>
            <w:noProof/>
            <w:webHidden/>
          </w:rPr>
          <w:fldChar w:fldCharType="end"/>
        </w:r>
      </w:hyperlink>
    </w:p>
    <w:p w14:paraId="1FC177CB" w14:textId="0750236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5" w:history="1">
        <w:r w:rsidRPr="00DA1CB4">
          <w:rPr>
            <w:rStyle w:val="Hyperlink"/>
            <w:noProof/>
          </w:rPr>
          <w:t>Materials</w:t>
        </w:r>
        <w:r>
          <w:rPr>
            <w:noProof/>
            <w:webHidden/>
          </w:rPr>
          <w:tab/>
        </w:r>
        <w:r>
          <w:rPr>
            <w:noProof/>
            <w:webHidden/>
          </w:rPr>
          <w:fldChar w:fldCharType="begin"/>
        </w:r>
        <w:r>
          <w:rPr>
            <w:noProof/>
            <w:webHidden/>
          </w:rPr>
          <w:instrText xml:space="preserve"> PAGEREF _Toc240976475 \h </w:instrText>
        </w:r>
        <w:r>
          <w:rPr>
            <w:noProof/>
            <w:webHidden/>
          </w:rPr>
        </w:r>
        <w:r>
          <w:rPr>
            <w:noProof/>
            <w:webHidden/>
          </w:rPr>
          <w:fldChar w:fldCharType="separate"/>
        </w:r>
        <w:r>
          <w:rPr>
            <w:noProof/>
            <w:webHidden/>
          </w:rPr>
          <w:t>60</w:t>
        </w:r>
        <w:r>
          <w:rPr>
            <w:noProof/>
            <w:webHidden/>
          </w:rPr>
          <w:fldChar w:fldCharType="end"/>
        </w:r>
      </w:hyperlink>
    </w:p>
    <w:p w14:paraId="5C1D5760" w14:textId="0D2BD84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6" w:history="1">
        <w:r w:rsidRPr="00DA1CB4">
          <w:rPr>
            <w:rStyle w:val="Hyperlink"/>
            <w:noProof/>
          </w:rPr>
          <w:t>Pre-Test</w:t>
        </w:r>
        <w:r>
          <w:rPr>
            <w:noProof/>
            <w:webHidden/>
          </w:rPr>
          <w:tab/>
        </w:r>
        <w:r>
          <w:rPr>
            <w:noProof/>
            <w:webHidden/>
          </w:rPr>
          <w:fldChar w:fldCharType="begin"/>
        </w:r>
        <w:r>
          <w:rPr>
            <w:noProof/>
            <w:webHidden/>
          </w:rPr>
          <w:instrText xml:space="preserve"> PAGEREF _Toc240976476 \h </w:instrText>
        </w:r>
        <w:r>
          <w:rPr>
            <w:noProof/>
            <w:webHidden/>
          </w:rPr>
        </w:r>
        <w:r>
          <w:rPr>
            <w:noProof/>
            <w:webHidden/>
          </w:rPr>
          <w:fldChar w:fldCharType="separate"/>
        </w:r>
        <w:r>
          <w:rPr>
            <w:noProof/>
            <w:webHidden/>
          </w:rPr>
          <w:t>60</w:t>
        </w:r>
        <w:r>
          <w:rPr>
            <w:noProof/>
            <w:webHidden/>
          </w:rPr>
          <w:fldChar w:fldCharType="end"/>
        </w:r>
      </w:hyperlink>
    </w:p>
    <w:p w14:paraId="6CADD34A" w14:textId="337AC0E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7" w:history="1">
        <w:r w:rsidRPr="00DA1CB4">
          <w:rPr>
            <w:rStyle w:val="Hyperlink"/>
            <w:noProof/>
          </w:rPr>
          <w:t>Concepts and Discussion</w:t>
        </w:r>
        <w:r>
          <w:rPr>
            <w:noProof/>
            <w:webHidden/>
          </w:rPr>
          <w:tab/>
        </w:r>
        <w:r>
          <w:rPr>
            <w:noProof/>
            <w:webHidden/>
          </w:rPr>
          <w:fldChar w:fldCharType="begin"/>
        </w:r>
        <w:r>
          <w:rPr>
            <w:noProof/>
            <w:webHidden/>
          </w:rPr>
          <w:instrText xml:space="preserve"> PAGEREF _Toc240976477 \h </w:instrText>
        </w:r>
        <w:r>
          <w:rPr>
            <w:noProof/>
            <w:webHidden/>
          </w:rPr>
        </w:r>
        <w:r>
          <w:rPr>
            <w:noProof/>
            <w:webHidden/>
          </w:rPr>
          <w:fldChar w:fldCharType="separate"/>
        </w:r>
        <w:r>
          <w:rPr>
            <w:noProof/>
            <w:webHidden/>
          </w:rPr>
          <w:t>61</w:t>
        </w:r>
        <w:r>
          <w:rPr>
            <w:noProof/>
            <w:webHidden/>
          </w:rPr>
          <w:fldChar w:fldCharType="end"/>
        </w:r>
      </w:hyperlink>
    </w:p>
    <w:p w14:paraId="638FC0C8" w14:textId="542708A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8" w:history="1">
        <w:r w:rsidRPr="00DA1CB4">
          <w:rPr>
            <w:rStyle w:val="Hyperlink"/>
            <w:noProof/>
          </w:rPr>
          <w:t>Command Examples</w:t>
        </w:r>
        <w:r>
          <w:rPr>
            <w:noProof/>
            <w:webHidden/>
          </w:rPr>
          <w:tab/>
        </w:r>
        <w:r>
          <w:rPr>
            <w:noProof/>
            <w:webHidden/>
          </w:rPr>
          <w:fldChar w:fldCharType="begin"/>
        </w:r>
        <w:r>
          <w:rPr>
            <w:noProof/>
            <w:webHidden/>
          </w:rPr>
          <w:instrText xml:space="preserve"> PAGEREF _Toc240976478 \h </w:instrText>
        </w:r>
        <w:r>
          <w:rPr>
            <w:noProof/>
            <w:webHidden/>
          </w:rPr>
        </w:r>
        <w:r>
          <w:rPr>
            <w:noProof/>
            <w:webHidden/>
          </w:rPr>
          <w:fldChar w:fldCharType="separate"/>
        </w:r>
        <w:r>
          <w:rPr>
            <w:noProof/>
            <w:webHidden/>
          </w:rPr>
          <w:t>61</w:t>
        </w:r>
        <w:r>
          <w:rPr>
            <w:noProof/>
            <w:webHidden/>
          </w:rPr>
          <w:fldChar w:fldCharType="end"/>
        </w:r>
      </w:hyperlink>
    </w:p>
    <w:p w14:paraId="1CE39F16" w14:textId="68E565AB"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79" w:history="1">
        <w:r w:rsidRPr="00DA1CB4">
          <w:rPr>
            <w:rStyle w:val="Hyperlink"/>
            <w:noProof/>
          </w:rPr>
          <w:t>Guided Learning Activity</w:t>
        </w:r>
        <w:r>
          <w:rPr>
            <w:noProof/>
            <w:webHidden/>
          </w:rPr>
          <w:tab/>
        </w:r>
        <w:r>
          <w:rPr>
            <w:noProof/>
            <w:webHidden/>
          </w:rPr>
          <w:fldChar w:fldCharType="begin"/>
        </w:r>
        <w:r>
          <w:rPr>
            <w:noProof/>
            <w:webHidden/>
          </w:rPr>
          <w:instrText xml:space="preserve"> PAGEREF _Toc240976479 \h </w:instrText>
        </w:r>
        <w:r>
          <w:rPr>
            <w:noProof/>
            <w:webHidden/>
          </w:rPr>
        </w:r>
        <w:r>
          <w:rPr>
            <w:noProof/>
            <w:webHidden/>
          </w:rPr>
          <w:fldChar w:fldCharType="separate"/>
        </w:r>
        <w:r>
          <w:rPr>
            <w:noProof/>
            <w:webHidden/>
          </w:rPr>
          <w:t>62</w:t>
        </w:r>
        <w:r>
          <w:rPr>
            <w:noProof/>
            <w:webHidden/>
          </w:rPr>
          <w:fldChar w:fldCharType="end"/>
        </w:r>
      </w:hyperlink>
    </w:p>
    <w:p w14:paraId="635ACE14" w14:textId="44A04511"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80" w:history="1">
        <w:r w:rsidRPr="00DA1CB4">
          <w:rPr>
            <w:rStyle w:val="Hyperlink"/>
            <w:noProof/>
          </w:rPr>
          <w:t>Diagnose and recover four controlled failures</w:t>
        </w:r>
        <w:r>
          <w:rPr>
            <w:noProof/>
            <w:webHidden/>
          </w:rPr>
          <w:tab/>
        </w:r>
        <w:r>
          <w:rPr>
            <w:noProof/>
            <w:webHidden/>
          </w:rPr>
          <w:fldChar w:fldCharType="begin"/>
        </w:r>
        <w:r>
          <w:rPr>
            <w:noProof/>
            <w:webHidden/>
          </w:rPr>
          <w:instrText xml:space="preserve"> PAGEREF _Toc240976480 \h </w:instrText>
        </w:r>
        <w:r>
          <w:rPr>
            <w:noProof/>
            <w:webHidden/>
          </w:rPr>
        </w:r>
        <w:r>
          <w:rPr>
            <w:noProof/>
            <w:webHidden/>
          </w:rPr>
          <w:fldChar w:fldCharType="separate"/>
        </w:r>
        <w:r>
          <w:rPr>
            <w:noProof/>
            <w:webHidden/>
          </w:rPr>
          <w:t>62</w:t>
        </w:r>
        <w:r>
          <w:rPr>
            <w:noProof/>
            <w:webHidden/>
          </w:rPr>
          <w:fldChar w:fldCharType="end"/>
        </w:r>
      </w:hyperlink>
    </w:p>
    <w:p w14:paraId="2DA0D339" w14:textId="6B3CC758"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81" w:history="1">
        <w:r w:rsidRPr="00DA1CB4">
          <w:rPr>
            <w:rStyle w:val="Hyperlink"/>
            <w:noProof/>
          </w:rPr>
          <w:t>Self-Test</w:t>
        </w:r>
        <w:r>
          <w:rPr>
            <w:noProof/>
            <w:webHidden/>
          </w:rPr>
          <w:tab/>
        </w:r>
        <w:r>
          <w:rPr>
            <w:noProof/>
            <w:webHidden/>
          </w:rPr>
          <w:fldChar w:fldCharType="begin"/>
        </w:r>
        <w:r>
          <w:rPr>
            <w:noProof/>
            <w:webHidden/>
          </w:rPr>
          <w:instrText xml:space="preserve"> PAGEREF _Toc240976481 \h </w:instrText>
        </w:r>
        <w:r>
          <w:rPr>
            <w:noProof/>
            <w:webHidden/>
          </w:rPr>
        </w:r>
        <w:r>
          <w:rPr>
            <w:noProof/>
            <w:webHidden/>
          </w:rPr>
          <w:fldChar w:fldCharType="separate"/>
        </w:r>
        <w:r>
          <w:rPr>
            <w:noProof/>
            <w:webHidden/>
          </w:rPr>
          <w:t>62</w:t>
        </w:r>
        <w:r>
          <w:rPr>
            <w:noProof/>
            <w:webHidden/>
          </w:rPr>
          <w:fldChar w:fldCharType="end"/>
        </w:r>
      </w:hyperlink>
    </w:p>
    <w:p w14:paraId="0DD3F226" w14:textId="5E073F0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82" w:history="1">
        <w:r w:rsidRPr="00DA1CB4">
          <w:rPr>
            <w:rStyle w:val="Hyperlink"/>
            <w:noProof/>
          </w:rPr>
          <w:t>Performance Task</w:t>
        </w:r>
        <w:r>
          <w:rPr>
            <w:noProof/>
            <w:webHidden/>
          </w:rPr>
          <w:tab/>
        </w:r>
        <w:r>
          <w:rPr>
            <w:noProof/>
            <w:webHidden/>
          </w:rPr>
          <w:fldChar w:fldCharType="begin"/>
        </w:r>
        <w:r>
          <w:rPr>
            <w:noProof/>
            <w:webHidden/>
          </w:rPr>
          <w:instrText xml:space="preserve"> PAGEREF _Toc240976482 \h </w:instrText>
        </w:r>
        <w:r>
          <w:rPr>
            <w:noProof/>
            <w:webHidden/>
          </w:rPr>
        </w:r>
        <w:r>
          <w:rPr>
            <w:noProof/>
            <w:webHidden/>
          </w:rPr>
          <w:fldChar w:fldCharType="separate"/>
        </w:r>
        <w:r>
          <w:rPr>
            <w:noProof/>
            <w:webHidden/>
          </w:rPr>
          <w:t>62</w:t>
        </w:r>
        <w:r>
          <w:rPr>
            <w:noProof/>
            <w:webHidden/>
          </w:rPr>
          <w:fldChar w:fldCharType="end"/>
        </w:r>
      </w:hyperlink>
    </w:p>
    <w:p w14:paraId="16FD5760" w14:textId="164FB156" w:rsidR="00270DC8" w:rsidRDefault="00270DC8">
      <w:pPr>
        <w:pStyle w:val="TOC3"/>
        <w:tabs>
          <w:tab w:val="right" w:leader="dot" w:pos="8296"/>
        </w:tabs>
        <w:rPr>
          <w:rFonts w:asciiTheme="minorHAnsi" w:hAnsiTheme="minorHAnsi"/>
          <w:noProof/>
          <w:color w:val="auto"/>
          <w:kern w:val="2"/>
          <w:sz w:val="24"/>
          <w:szCs w:val="24"/>
          <w14:ligatures w14:val="standardContextual"/>
        </w:rPr>
      </w:pPr>
      <w:hyperlink w:anchor="_Toc240976483" w:history="1">
        <w:r w:rsidRPr="00DA1CB4">
          <w:rPr>
            <w:rStyle w:val="Hyperlink"/>
            <w:noProof/>
          </w:rPr>
          <w:t>Performance Task: Diagnose and recover four controlled failures</w:t>
        </w:r>
        <w:r>
          <w:rPr>
            <w:noProof/>
            <w:webHidden/>
          </w:rPr>
          <w:tab/>
        </w:r>
        <w:r>
          <w:rPr>
            <w:noProof/>
            <w:webHidden/>
          </w:rPr>
          <w:fldChar w:fldCharType="begin"/>
        </w:r>
        <w:r>
          <w:rPr>
            <w:noProof/>
            <w:webHidden/>
          </w:rPr>
          <w:instrText xml:space="preserve"> PAGEREF _Toc240976483 \h </w:instrText>
        </w:r>
        <w:r>
          <w:rPr>
            <w:noProof/>
            <w:webHidden/>
          </w:rPr>
        </w:r>
        <w:r>
          <w:rPr>
            <w:noProof/>
            <w:webHidden/>
          </w:rPr>
          <w:fldChar w:fldCharType="separate"/>
        </w:r>
        <w:r>
          <w:rPr>
            <w:noProof/>
            <w:webHidden/>
          </w:rPr>
          <w:t>62</w:t>
        </w:r>
        <w:r>
          <w:rPr>
            <w:noProof/>
            <w:webHidden/>
          </w:rPr>
          <w:fldChar w:fldCharType="end"/>
        </w:r>
      </w:hyperlink>
    </w:p>
    <w:p w14:paraId="100DC0DD" w14:textId="27E5C7C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84" w:history="1">
        <w:r w:rsidRPr="00DA1CB4">
          <w:rPr>
            <w:rStyle w:val="Hyperlink"/>
            <w:noProof/>
          </w:rPr>
          <w:t>Post-Test</w:t>
        </w:r>
        <w:r>
          <w:rPr>
            <w:noProof/>
            <w:webHidden/>
          </w:rPr>
          <w:tab/>
        </w:r>
        <w:r>
          <w:rPr>
            <w:noProof/>
            <w:webHidden/>
          </w:rPr>
          <w:fldChar w:fldCharType="begin"/>
        </w:r>
        <w:r>
          <w:rPr>
            <w:noProof/>
            <w:webHidden/>
          </w:rPr>
          <w:instrText xml:space="preserve"> PAGEREF _Toc240976484 \h </w:instrText>
        </w:r>
        <w:r>
          <w:rPr>
            <w:noProof/>
            <w:webHidden/>
          </w:rPr>
        </w:r>
        <w:r>
          <w:rPr>
            <w:noProof/>
            <w:webHidden/>
          </w:rPr>
          <w:fldChar w:fldCharType="separate"/>
        </w:r>
        <w:r>
          <w:rPr>
            <w:noProof/>
            <w:webHidden/>
          </w:rPr>
          <w:t>63</w:t>
        </w:r>
        <w:r>
          <w:rPr>
            <w:noProof/>
            <w:webHidden/>
          </w:rPr>
          <w:fldChar w:fldCharType="end"/>
        </w:r>
      </w:hyperlink>
    </w:p>
    <w:p w14:paraId="7AACA098" w14:textId="6309AAE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85" w:history="1">
        <w:r w:rsidRPr="00DA1CB4">
          <w:rPr>
            <w:rStyle w:val="Hyperlink"/>
            <w:noProof/>
          </w:rPr>
          <w:t>Suggested Readings</w:t>
        </w:r>
        <w:r>
          <w:rPr>
            <w:noProof/>
            <w:webHidden/>
          </w:rPr>
          <w:tab/>
        </w:r>
        <w:r>
          <w:rPr>
            <w:noProof/>
            <w:webHidden/>
          </w:rPr>
          <w:fldChar w:fldCharType="begin"/>
        </w:r>
        <w:r>
          <w:rPr>
            <w:noProof/>
            <w:webHidden/>
          </w:rPr>
          <w:instrText xml:space="preserve"> PAGEREF _Toc240976485 \h </w:instrText>
        </w:r>
        <w:r>
          <w:rPr>
            <w:noProof/>
            <w:webHidden/>
          </w:rPr>
        </w:r>
        <w:r>
          <w:rPr>
            <w:noProof/>
            <w:webHidden/>
          </w:rPr>
          <w:fldChar w:fldCharType="separate"/>
        </w:r>
        <w:r>
          <w:rPr>
            <w:noProof/>
            <w:webHidden/>
          </w:rPr>
          <w:t>63</w:t>
        </w:r>
        <w:r>
          <w:rPr>
            <w:noProof/>
            <w:webHidden/>
          </w:rPr>
          <w:fldChar w:fldCharType="end"/>
        </w:r>
      </w:hyperlink>
    </w:p>
    <w:p w14:paraId="4B99DDE8" w14:textId="6C71123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86" w:history="1">
        <w:r w:rsidRPr="00DA1CB4">
          <w:rPr>
            <w:rStyle w:val="Hyperlink"/>
            <w:noProof/>
          </w:rPr>
          <w:t>References</w:t>
        </w:r>
        <w:r>
          <w:rPr>
            <w:noProof/>
            <w:webHidden/>
          </w:rPr>
          <w:tab/>
        </w:r>
        <w:r>
          <w:rPr>
            <w:noProof/>
            <w:webHidden/>
          </w:rPr>
          <w:fldChar w:fldCharType="begin"/>
        </w:r>
        <w:r>
          <w:rPr>
            <w:noProof/>
            <w:webHidden/>
          </w:rPr>
          <w:instrText xml:space="preserve"> PAGEREF _Toc240976486 \h </w:instrText>
        </w:r>
        <w:r>
          <w:rPr>
            <w:noProof/>
            <w:webHidden/>
          </w:rPr>
        </w:r>
        <w:r>
          <w:rPr>
            <w:noProof/>
            <w:webHidden/>
          </w:rPr>
          <w:fldChar w:fldCharType="separate"/>
        </w:r>
        <w:r>
          <w:rPr>
            <w:noProof/>
            <w:webHidden/>
          </w:rPr>
          <w:t>63</w:t>
        </w:r>
        <w:r>
          <w:rPr>
            <w:noProof/>
            <w:webHidden/>
          </w:rPr>
          <w:fldChar w:fldCharType="end"/>
        </w:r>
      </w:hyperlink>
    </w:p>
    <w:p w14:paraId="68E2DC54" w14:textId="403177F4"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487" w:history="1">
        <w:r w:rsidRPr="00DA1CB4">
          <w:rPr>
            <w:rStyle w:val="Hyperlink"/>
            <w:noProof/>
          </w:rPr>
          <w:t>Capstone Project</w:t>
        </w:r>
        <w:r>
          <w:rPr>
            <w:noProof/>
            <w:webHidden/>
          </w:rPr>
          <w:tab/>
        </w:r>
        <w:r>
          <w:rPr>
            <w:noProof/>
            <w:webHidden/>
          </w:rPr>
          <w:fldChar w:fldCharType="begin"/>
        </w:r>
        <w:r>
          <w:rPr>
            <w:noProof/>
            <w:webHidden/>
          </w:rPr>
          <w:instrText xml:space="preserve"> PAGEREF _Toc240976487 \h </w:instrText>
        </w:r>
        <w:r>
          <w:rPr>
            <w:noProof/>
            <w:webHidden/>
          </w:rPr>
        </w:r>
        <w:r>
          <w:rPr>
            <w:noProof/>
            <w:webHidden/>
          </w:rPr>
          <w:fldChar w:fldCharType="separate"/>
        </w:r>
        <w:r>
          <w:rPr>
            <w:noProof/>
            <w:webHidden/>
          </w:rPr>
          <w:t>64</w:t>
        </w:r>
        <w:r>
          <w:rPr>
            <w:noProof/>
            <w:webHidden/>
          </w:rPr>
          <w:fldChar w:fldCharType="end"/>
        </w:r>
      </w:hyperlink>
    </w:p>
    <w:p w14:paraId="622B748E" w14:textId="08B0B82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88" w:history="1">
        <w:r w:rsidRPr="00DA1CB4">
          <w:rPr>
            <w:rStyle w:val="Hyperlink"/>
            <w:noProof/>
          </w:rPr>
          <w:t>Capstone: Publish a Reviewed Student Portfolio</w:t>
        </w:r>
        <w:r>
          <w:rPr>
            <w:noProof/>
            <w:webHidden/>
          </w:rPr>
          <w:tab/>
        </w:r>
        <w:r>
          <w:rPr>
            <w:noProof/>
            <w:webHidden/>
          </w:rPr>
          <w:fldChar w:fldCharType="begin"/>
        </w:r>
        <w:r>
          <w:rPr>
            <w:noProof/>
            <w:webHidden/>
          </w:rPr>
          <w:instrText xml:space="preserve"> PAGEREF _Toc240976488 \h </w:instrText>
        </w:r>
        <w:r>
          <w:rPr>
            <w:noProof/>
            <w:webHidden/>
          </w:rPr>
        </w:r>
        <w:r>
          <w:rPr>
            <w:noProof/>
            <w:webHidden/>
          </w:rPr>
          <w:fldChar w:fldCharType="separate"/>
        </w:r>
        <w:r>
          <w:rPr>
            <w:noProof/>
            <w:webHidden/>
          </w:rPr>
          <w:t>64</w:t>
        </w:r>
        <w:r>
          <w:rPr>
            <w:noProof/>
            <w:webHidden/>
          </w:rPr>
          <w:fldChar w:fldCharType="end"/>
        </w:r>
      </w:hyperlink>
    </w:p>
    <w:p w14:paraId="382356F5" w14:textId="3319A68B"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489" w:history="1">
        <w:r w:rsidRPr="00DA1CB4">
          <w:rPr>
            <w:rStyle w:val="Hyperlink"/>
            <w:noProof/>
          </w:rPr>
          <w:t>Assessment Rubrics</w:t>
        </w:r>
        <w:r>
          <w:rPr>
            <w:noProof/>
            <w:webHidden/>
          </w:rPr>
          <w:tab/>
        </w:r>
        <w:r>
          <w:rPr>
            <w:noProof/>
            <w:webHidden/>
          </w:rPr>
          <w:fldChar w:fldCharType="begin"/>
        </w:r>
        <w:r>
          <w:rPr>
            <w:noProof/>
            <w:webHidden/>
          </w:rPr>
          <w:instrText xml:space="preserve"> PAGEREF _Toc240976489 \h </w:instrText>
        </w:r>
        <w:r>
          <w:rPr>
            <w:noProof/>
            <w:webHidden/>
          </w:rPr>
        </w:r>
        <w:r>
          <w:rPr>
            <w:noProof/>
            <w:webHidden/>
          </w:rPr>
          <w:fldChar w:fldCharType="separate"/>
        </w:r>
        <w:r>
          <w:rPr>
            <w:noProof/>
            <w:webHidden/>
          </w:rPr>
          <w:t>64</w:t>
        </w:r>
        <w:r>
          <w:rPr>
            <w:noProof/>
            <w:webHidden/>
          </w:rPr>
          <w:fldChar w:fldCharType="end"/>
        </w:r>
      </w:hyperlink>
    </w:p>
    <w:p w14:paraId="3ECBDA02" w14:textId="5D545280"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0" w:history="1">
        <w:r w:rsidRPr="00DA1CB4">
          <w:rPr>
            <w:rStyle w:val="Hyperlink"/>
            <w:noProof/>
          </w:rPr>
          <w:t>Unit Performance Task Rubric</w:t>
        </w:r>
        <w:r>
          <w:rPr>
            <w:noProof/>
            <w:webHidden/>
          </w:rPr>
          <w:tab/>
        </w:r>
        <w:r>
          <w:rPr>
            <w:noProof/>
            <w:webHidden/>
          </w:rPr>
          <w:fldChar w:fldCharType="begin"/>
        </w:r>
        <w:r>
          <w:rPr>
            <w:noProof/>
            <w:webHidden/>
          </w:rPr>
          <w:instrText xml:space="preserve"> PAGEREF _Toc240976490 \h </w:instrText>
        </w:r>
        <w:r>
          <w:rPr>
            <w:noProof/>
            <w:webHidden/>
          </w:rPr>
        </w:r>
        <w:r>
          <w:rPr>
            <w:noProof/>
            <w:webHidden/>
          </w:rPr>
          <w:fldChar w:fldCharType="separate"/>
        </w:r>
        <w:r>
          <w:rPr>
            <w:noProof/>
            <w:webHidden/>
          </w:rPr>
          <w:t>64</w:t>
        </w:r>
        <w:r>
          <w:rPr>
            <w:noProof/>
            <w:webHidden/>
          </w:rPr>
          <w:fldChar w:fldCharType="end"/>
        </w:r>
      </w:hyperlink>
    </w:p>
    <w:p w14:paraId="2D7752DF" w14:textId="70207D7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1" w:history="1">
        <w:r w:rsidRPr="00DA1CB4">
          <w:rPr>
            <w:rStyle w:val="Hyperlink"/>
            <w:noProof/>
          </w:rPr>
          <w:t>Pull Request Rubric</w:t>
        </w:r>
        <w:r>
          <w:rPr>
            <w:noProof/>
            <w:webHidden/>
          </w:rPr>
          <w:tab/>
        </w:r>
        <w:r>
          <w:rPr>
            <w:noProof/>
            <w:webHidden/>
          </w:rPr>
          <w:fldChar w:fldCharType="begin"/>
        </w:r>
        <w:r>
          <w:rPr>
            <w:noProof/>
            <w:webHidden/>
          </w:rPr>
          <w:instrText xml:space="preserve"> PAGEREF _Toc240976491 \h </w:instrText>
        </w:r>
        <w:r>
          <w:rPr>
            <w:noProof/>
            <w:webHidden/>
          </w:rPr>
        </w:r>
        <w:r>
          <w:rPr>
            <w:noProof/>
            <w:webHidden/>
          </w:rPr>
          <w:fldChar w:fldCharType="separate"/>
        </w:r>
        <w:r>
          <w:rPr>
            <w:noProof/>
            <w:webHidden/>
          </w:rPr>
          <w:t>64</w:t>
        </w:r>
        <w:r>
          <w:rPr>
            <w:noProof/>
            <w:webHidden/>
          </w:rPr>
          <w:fldChar w:fldCharType="end"/>
        </w:r>
      </w:hyperlink>
    </w:p>
    <w:p w14:paraId="55B30E2D" w14:textId="2EABCDD4"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2" w:history="1">
        <w:r w:rsidRPr="00DA1CB4">
          <w:rPr>
            <w:rStyle w:val="Hyperlink"/>
            <w:noProof/>
          </w:rPr>
          <w:t>Capstone Rubric</w:t>
        </w:r>
        <w:r>
          <w:rPr>
            <w:noProof/>
            <w:webHidden/>
          </w:rPr>
          <w:tab/>
        </w:r>
        <w:r>
          <w:rPr>
            <w:noProof/>
            <w:webHidden/>
          </w:rPr>
          <w:fldChar w:fldCharType="begin"/>
        </w:r>
        <w:r>
          <w:rPr>
            <w:noProof/>
            <w:webHidden/>
          </w:rPr>
          <w:instrText xml:space="preserve"> PAGEREF _Toc240976492 \h </w:instrText>
        </w:r>
        <w:r>
          <w:rPr>
            <w:noProof/>
            <w:webHidden/>
          </w:rPr>
        </w:r>
        <w:r>
          <w:rPr>
            <w:noProof/>
            <w:webHidden/>
          </w:rPr>
          <w:fldChar w:fldCharType="separate"/>
        </w:r>
        <w:r>
          <w:rPr>
            <w:noProof/>
            <w:webHidden/>
          </w:rPr>
          <w:t>65</w:t>
        </w:r>
        <w:r>
          <w:rPr>
            <w:noProof/>
            <w:webHidden/>
          </w:rPr>
          <w:fldChar w:fldCharType="end"/>
        </w:r>
      </w:hyperlink>
    </w:p>
    <w:p w14:paraId="5133B408" w14:textId="05707CA0"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493" w:history="1">
        <w:r w:rsidRPr="00DA1CB4">
          <w:rPr>
            <w:rStyle w:val="Hyperlink"/>
            <w:noProof/>
          </w:rPr>
          <w:t>Answer Key</w:t>
        </w:r>
        <w:r>
          <w:rPr>
            <w:noProof/>
            <w:webHidden/>
          </w:rPr>
          <w:tab/>
        </w:r>
        <w:r>
          <w:rPr>
            <w:noProof/>
            <w:webHidden/>
          </w:rPr>
          <w:fldChar w:fldCharType="begin"/>
        </w:r>
        <w:r>
          <w:rPr>
            <w:noProof/>
            <w:webHidden/>
          </w:rPr>
          <w:instrText xml:space="preserve"> PAGEREF _Toc240976493 \h </w:instrText>
        </w:r>
        <w:r>
          <w:rPr>
            <w:noProof/>
            <w:webHidden/>
          </w:rPr>
        </w:r>
        <w:r>
          <w:rPr>
            <w:noProof/>
            <w:webHidden/>
          </w:rPr>
          <w:fldChar w:fldCharType="separate"/>
        </w:r>
        <w:r>
          <w:rPr>
            <w:noProof/>
            <w:webHidden/>
          </w:rPr>
          <w:t>66</w:t>
        </w:r>
        <w:r>
          <w:rPr>
            <w:noProof/>
            <w:webHidden/>
          </w:rPr>
          <w:fldChar w:fldCharType="end"/>
        </w:r>
      </w:hyperlink>
    </w:p>
    <w:p w14:paraId="478E6F06" w14:textId="3F582B3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4" w:history="1">
        <w:r w:rsidRPr="00DA1CB4">
          <w:rPr>
            <w:rStyle w:val="Hyperlink"/>
            <w:noProof/>
          </w:rPr>
          <w:t>Unit 1: Introduction to Git and GitHub</w:t>
        </w:r>
        <w:r>
          <w:rPr>
            <w:noProof/>
            <w:webHidden/>
          </w:rPr>
          <w:tab/>
        </w:r>
        <w:r>
          <w:rPr>
            <w:noProof/>
            <w:webHidden/>
          </w:rPr>
          <w:fldChar w:fldCharType="begin"/>
        </w:r>
        <w:r>
          <w:rPr>
            <w:noProof/>
            <w:webHidden/>
          </w:rPr>
          <w:instrText xml:space="preserve"> PAGEREF _Toc240976494 \h </w:instrText>
        </w:r>
        <w:r>
          <w:rPr>
            <w:noProof/>
            <w:webHidden/>
          </w:rPr>
        </w:r>
        <w:r>
          <w:rPr>
            <w:noProof/>
            <w:webHidden/>
          </w:rPr>
          <w:fldChar w:fldCharType="separate"/>
        </w:r>
        <w:r>
          <w:rPr>
            <w:noProof/>
            <w:webHidden/>
          </w:rPr>
          <w:t>66</w:t>
        </w:r>
        <w:r>
          <w:rPr>
            <w:noProof/>
            <w:webHidden/>
          </w:rPr>
          <w:fldChar w:fldCharType="end"/>
        </w:r>
      </w:hyperlink>
    </w:p>
    <w:p w14:paraId="3E460409" w14:textId="0EA573BE"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5" w:history="1">
        <w:r w:rsidRPr="00DA1CB4">
          <w:rPr>
            <w:rStyle w:val="Hyperlink"/>
            <w:noProof/>
          </w:rPr>
          <w:t>Unit 2: Setting Up Git and GitHub</w:t>
        </w:r>
        <w:r>
          <w:rPr>
            <w:noProof/>
            <w:webHidden/>
          </w:rPr>
          <w:tab/>
        </w:r>
        <w:r>
          <w:rPr>
            <w:noProof/>
            <w:webHidden/>
          </w:rPr>
          <w:fldChar w:fldCharType="begin"/>
        </w:r>
        <w:r>
          <w:rPr>
            <w:noProof/>
            <w:webHidden/>
          </w:rPr>
          <w:instrText xml:space="preserve"> PAGEREF _Toc240976495 \h </w:instrText>
        </w:r>
        <w:r>
          <w:rPr>
            <w:noProof/>
            <w:webHidden/>
          </w:rPr>
        </w:r>
        <w:r>
          <w:rPr>
            <w:noProof/>
            <w:webHidden/>
          </w:rPr>
          <w:fldChar w:fldCharType="separate"/>
        </w:r>
        <w:r>
          <w:rPr>
            <w:noProof/>
            <w:webHidden/>
          </w:rPr>
          <w:t>67</w:t>
        </w:r>
        <w:r>
          <w:rPr>
            <w:noProof/>
            <w:webHidden/>
          </w:rPr>
          <w:fldChar w:fldCharType="end"/>
        </w:r>
      </w:hyperlink>
    </w:p>
    <w:p w14:paraId="1F15925B" w14:textId="06BEFA72"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6" w:history="1">
        <w:r w:rsidRPr="00DA1CB4">
          <w:rPr>
            <w:rStyle w:val="Hyperlink"/>
            <w:noProof/>
          </w:rPr>
          <w:t>Unit 3: Creating the First Repository</w:t>
        </w:r>
        <w:r>
          <w:rPr>
            <w:noProof/>
            <w:webHidden/>
          </w:rPr>
          <w:tab/>
        </w:r>
        <w:r>
          <w:rPr>
            <w:noProof/>
            <w:webHidden/>
          </w:rPr>
          <w:fldChar w:fldCharType="begin"/>
        </w:r>
        <w:r>
          <w:rPr>
            <w:noProof/>
            <w:webHidden/>
          </w:rPr>
          <w:instrText xml:space="preserve"> PAGEREF _Toc240976496 \h </w:instrText>
        </w:r>
        <w:r>
          <w:rPr>
            <w:noProof/>
            <w:webHidden/>
          </w:rPr>
        </w:r>
        <w:r>
          <w:rPr>
            <w:noProof/>
            <w:webHidden/>
          </w:rPr>
          <w:fldChar w:fldCharType="separate"/>
        </w:r>
        <w:r>
          <w:rPr>
            <w:noProof/>
            <w:webHidden/>
          </w:rPr>
          <w:t>69</w:t>
        </w:r>
        <w:r>
          <w:rPr>
            <w:noProof/>
            <w:webHidden/>
          </w:rPr>
          <w:fldChar w:fldCharType="end"/>
        </w:r>
      </w:hyperlink>
    </w:p>
    <w:p w14:paraId="199C72AB" w14:textId="312F2EC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7" w:history="1">
        <w:r w:rsidRPr="00DA1CB4">
          <w:rPr>
            <w:rStyle w:val="Hyperlink"/>
            <w:noProof/>
          </w:rPr>
          <w:t>Unit 4: Essential Git Commands</w:t>
        </w:r>
        <w:r>
          <w:rPr>
            <w:noProof/>
            <w:webHidden/>
          </w:rPr>
          <w:tab/>
        </w:r>
        <w:r>
          <w:rPr>
            <w:noProof/>
            <w:webHidden/>
          </w:rPr>
          <w:fldChar w:fldCharType="begin"/>
        </w:r>
        <w:r>
          <w:rPr>
            <w:noProof/>
            <w:webHidden/>
          </w:rPr>
          <w:instrText xml:space="preserve"> PAGEREF _Toc240976497 \h </w:instrText>
        </w:r>
        <w:r>
          <w:rPr>
            <w:noProof/>
            <w:webHidden/>
          </w:rPr>
        </w:r>
        <w:r>
          <w:rPr>
            <w:noProof/>
            <w:webHidden/>
          </w:rPr>
          <w:fldChar w:fldCharType="separate"/>
        </w:r>
        <w:r>
          <w:rPr>
            <w:noProof/>
            <w:webHidden/>
          </w:rPr>
          <w:t>70</w:t>
        </w:r>
        <w:r>
          <w:rPr>
            <w:noProof/>
            <w:webHidden/>
          </w:rPr>
          <w:fldChar w:fldCharType="end"/>
        </w:r>
      </w:hyperlink>
    </w:p>
    <w:p w14:paraId="21E7DA26" w14:textId="7887C1A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8" w:history="1">
        <w:r w:rsidRPr="00DA1CB4">
          <w:rPr>
            <w:rStyle w:val="Hyperlink"/>
            <w:noProof/>
          </w:rPr>
          <w:t>Unit 5: Branching and Merging</w:t>
        </w:r>
        <w:r>
          <w:rPr>
            <w:noProof/>
            <w:webHidden/>
          </w:rPr>
          <w:tab/>
        </w:r>
        <w:r>
          <w:rPr>
            <w:noProof/>
            <w:webHidden/>
          </w:rPr>
          <w:fldChar w:fldCharType="begin"/>
        </w:r>
        <w:r>
          <w:rPr>
            <w:noProof/>
            <w:webHidden/>
          </w:rPr>
          <w:instrText xml:space="preserve"> PAGEREF _Toc240976498 \h </w:instrText>
        </w:r>
        <w:r>
          <w:rPr>
            <w:noProof/>
            <w:webHidden/>
          </w:rPr>
        </w:r>
        <w:r>
          <w:rPr>
            <w:noProof/>
            <w:webHidden/>
          </w:rPr>
          <w:fldChar w:fldCharType="separate"/>
        </w:r>
        <w:r>
          <w:rPr>
            <w:noProof/>
            <w:webHidden/>
          </w:rPr>
          <w:t>72</w:t>
        </w:r>
        <w:r>
          <w:rPr>
            <w:noProof/>
            <w:webHidden/>
          </w:rPr>
          <w:fldChar w:fldCharType="end"/>
        </w:r>
      </w:hyperlink>
    </w:p>
    <w:p w14:paraId="56A896FB" w14:textId="6B6E041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499" w:history="1">
        <w:r w:rsidRPr="00DA1CB4">
          <w:rPr>
            <w:rStyle w:val="Hyperlink"/>
            <w:noProof/>
          </w:rPr>
          <w:t>Unit 6: Collaborating with Teams</w:t>
        </w:r>
        <w:r>
          <w:rPr>
            <w:noProof/>
            <w:webHidden/>
          </w:rPr>
          <w:tab/>
        </w:r>
        <w:r>
          <w:rPr>
            <w:noProof/>
            <w:webHidden/>
          </w:rPr>
          <w:fldChar w:fldCharType="begin"/>
        </w:r>
        <w:r>
          <w:rPr>
            <w:noProof/>
            <w:webHidden/>
          </w:rPr>
          <w:instrText xml:space="preserve"> PAGEREF _Toc240976499 \h </w:instrText>
        </w:r>
        <w:r>
          <w:rPr>
            <w:noProof/>
            <w:webHidden/>
          </w:rPr>
        </w:r>
        <w:r>
          <w:rPr>
            <w:noProof/>
            <w:webHidden/>
          </w:rPr>
          <w:fldChar w:fldCharType="separate"/>
        </w:r>
        <w:r>
          <w:rPr>
            <w:noProof/>
            <w:webHidden/>
          </w:rPr>
          <w:t>73</w:t>
        </w:r>
        <w:r>
          <w:rPr>
            <w:noProof/>
            <w:webHidden/>
          </w:rPr>
          <w:fldChar w:fldCharType="end"/>
        </w:r>
      </w:hyperlink>
    </w:p>
    <w:p w14:paraId="1CB4F759" w14:textId="642AEEB5"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500" w:history="1">
        <w:r w:rsidRPr="00DA1CB4">
          <w:rPr>
            <w:rStyle w:val="Hyperlink"/>
            <w:noProof/>
          </w:rPr>
          <w:t>Unit 7: Managing Issues and Projects</w:t>
        </w:r>
        <w:r>
          <w:rPr>
            <w:noProof/>
            <w:webHidden/>
          </w:rPr>
          <w:tab/>
        </w:r>
        <w:r>
          <w:rPr>
            <w:noProof/>
            <w:webHidden/>
          </w:rPr>
          <w:fldChar w:fldCharType="begin"/>
        </w:r>
        <w:r>
          <w:rPr>
            <w:noProof/>
            <w:webHidden/>
          </w:rPr>
          <w:instrText xml:space="preserve"> PAGEREF _Toc240976500 \h </w:instrText>
        </w:r>
        <w:r>
          <w:rPr>
            <w:noProof/>
            <w:webHidden/>
          </w:rPr>
        </w:r>
        <w:r>
          <w:rPr>
            <w:noProof/>
            <w:webHidden/>
          </w:rPr>
          <w:fldChar w:fldCharType="separate"/>
        </w:r>
        <w:r>
          <w:rPr>
            <w:noProof/>
            <w:webHidden/>
          </w:rPr>
          <w:t>75</w:t>
        </w:r>
        <w:r>
          <w:rPr>
            <w:noProof/>
            <w:webHidden/>
          </w:rPr>
          <w:fldChar w:fldCharType="end"/>
        </w:r>
      </w:hyperlink>
    </w:p>
    <w:p w14:paraId="6581D4D7" w14:textId="53A4CDE3"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501" w:history="1">
        <w:r w:rsidRPr="00DA1CB4">
          <w:rPr>
            <w:rStyle w:val="Hyperlink"/>
            <w:noProof/>
          </w:rPr>
          <w:t>Unit 8: Repository and Workflow Best Practices</w:t>
        </w:r>
        <w:r>
          <w:rPr>
            <w:noProof/>
            <w:webHidden/>
          </w:rPr>
          <w:tab/>
        </w:r>
        <w:r>
          <w:rPr>
            <w:noProof/>
            <w:webHidden/>
          </w:rPr>
          <w:fldChar w:fldCharType="begin"/>
        </w:r>
        <w:r>
          <w:rPr>
            <w:noProof/>
            <w:webHidden/>
          </w:rPr>
          <w:instrText xml:space="preserve"> PAGEREF _Toc240976501 \h </w:instrText>
        </w:r>
        <w:r>
          <w:rPr>
            <w:noProof/>
            <w:webHidden/>
          </w:rPr>
        </w:r>
        <w:r>
          <w:rPr>
            <w:noProof/>
            <w:webHidden/>
          </w:rPr>
          <w:fldChar w:fldCharType="separate"/>
        </w:r>
        <w:r>
          <w:rPr>
            <w:noProof/>
            <w:webHidden/>
          </w:rPr>
          <w:t>76</w:t>
        </w:r>
        <w:r>
          <w:rPr>
            <w:noProof/>
            <w:webHidden/>
          </w:rPr>
          <w:fldChar w:fldCharType="end"/>
        </w:r>
      </w:hyperlink>
    </w:p>
    <w:p w14:paraId="40CF2F32" w14:textId="3B32D89C"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502" w:history="1">
        <w:r w:rsidRPr="00DA1CB4">
          <w:rPr>
            <w:rStyle w:val="Hyperlink"/>
            <w:noProof/>
          </w:rPr>
          <w:t>Unit 9: GitHub Actions and Automation</w:t>
        </w:r>
        <w:r>
          <w:rPr>
            <w:noProof/>
            <w:webHidden/>
          </w:rPr>
          <w:tab/>
        </w:r>
        <w:r>
          <w:rPr>
            <w:noProof/>
            <w:webHidden/>
          </w:rPr>
          <w:fldChar w:fldCharType="begin"/>
        </w:r>
        <w:r>
          <w:rPr>
            <w:noProof/>
            <w:webHidden/>
          </w:rPr>
          <w:instrText xml:space="preserve"> PAGEREF _Toc240976502 \h </w:instrText>
        </w:r>
        <w:r>
          <w:rPr>
            <w:noProof/>
            <w:webHidden/>
          </w:rPr>
        </w:r>
        <w:r>
          <w:rPr>
            <w:noProof/>
            <w:webHidden/>
          </w:rPr>
          <w:fldChar w:fldCharType="separate"/>
        </w:r>
        <w:r>
          <w:rPr>
            <w:noProof/>
            <w:webHidden/>
          </w:rPr>
          <w:t>78</w:t>
        </w:r>
        <w:r>
          <w:rPr>
            <w:noProof/>
            <w:webHidden/>
          </w:rPr>
          <w:fldChar w:fldCharType="end"/>
        </w:r>
      </w:hyperlink>
    </w:p>
    <w:p w14:paraId="67526B00" w14:textId="06378706"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503" w:history="1">
        <w:r w:rsidRPr="00DA1CB4">
          <w:rPr>
            <w:rStyle w:val="Hyperlink"/>
            <w:noProof/>
          </w:rPr>
          <w:t>Unit 10: GitHub Pages and Static-Site Publishing</w:t>
        </w:r>
        <w:r>
          <w:rPr>
            <w:noProof/>
            <w:webHidden/>
          </w:rPr>
          <w:tab/>
        </w:r>
        <w:r>
          <w:rPr>
            <w:noProof/>
            <w:webHidden/>
          </w:rPr>
          <w:fldChar w:fldCharType="begin"/>
        </w:r>
        <w:r>
          <w:rPr>
            <w:noProof/>
            <w:webHidden/>
          </w:rPr>
          <w:instrText xml:space="preserve"> PAGEREF _Toc240976503 \h </w:instrText>
        </w:r>
        <w:r>
          <w:rPr>
            <w:noProof/>
            <w:webHidden/>
          </w:rPr>
        </w:r>
        <w:r>
          <w:rPr>
            <w:noProof/>
            <w:webHidden/>
          </w:rPr>
          <w:fldChar w:fldCharType="separate"/>
        </w:r>
        <w:r>
          <w:rPr>
            <w:noProof/>
            <w:webHidden/>
          </w:rPr>
          <w:t>79</w:t>
        </w:r>
        <w:r>
          <w:rPr>
            <w:noProof/>
            <w:webHidden/>
          </w:rPr>
          <w:fldChar w:fldCharType="end"/>
        </w:r>
      </w:hyperlink>
    </w:p>
    <w:p w14:paraId="5FDFD709" w14:textId="0A41F30A"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504" w:history="1">
        <w:r w:rsidRPr="00DA1CB4">
          <w:rPr>
            <w:rStyle w:val="Hyperlink"/>
            <w:noProof/>
          </w:rPr>
          <w:t>Unit 11: Security and Advanced GitHub Features</w:t>
        </w:r>
        <w:r>
          <w:rPr>
            <w:noProof/>
            <w:webHidden/>
          </w:rPr>
          <w:tab/>
        </w:r>
        <w:r>
          <w:rPr>
            <w:noProof/>
            <w:webHidden/>
          </w:rPr>
          <w:fldChar w:fldCharType="begin"/>
        </w:r>
        <w:r>
          <w:rPr>
            <w:noProof/>
            <w:webHidden/>
          </w:rPr>
          <w:instrText xml:space="preserve"> PAGEREF _Toc240976504 \h </w:instrText>
        </w:r>
        <w:r>
          <w:rPr>
            <w:noProof/>
            <w:webHidden/>
          </w:rPr>
        </w:r>
        <w:r>
          <w:rPr>
            <w:noProof/>
            <w:webHidden/>
          </w:rPr>
          <w:fldChar w:fldCharType="separate"/>
        </w:r>
        <w:r>
          <w:rPr>
            <w:noProof/>
            <w:webHidden/>
          </w:rPr>
          <w:t>81</w:t>
        </w:r>
        <w:r>
          <w:rPr>
            <w:noProof/>
            <w:webHidden/>
          </w:rPr>
          <w:fldChar w:fldCharType="end"/>
        </w:r>
      </w:hyperlink>
    </w:p>
    <w:p w14:paraId="29494DA9" w14:textId="15146031"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505" w:history="1">
        <w:r w:rsidRPr="00DA1CB4">
          <w:rPr>
            <w:rStyle w:val="Hyperlink"/>
            <w:noProof/>
          </w:rPr>
          <w:t>Unit 12: Contributing to Open Source Projects</w:t>
        </w:r>
        <w:r>
          <w:rPr>
            <w:noProof/>
            <w:webHidden/>
          </w:rPr>
          <w:tab/>
        </w:r>
        <w:r>
          <w:rPr>
            <w:noProof/>
            <w:webHidden/>
          </w:rPr>
          <w:fldChar w:fldCharType="begin"/>
        </w:r>
        <w:r>
          <w:rPr>
            <w:noProof/>
            <w:webHidden/>
          </w:rPr>
          <w:instrText xml:space="preserve"> PAGEREF _Toc240976505 \h </w:instrText>
        </w:r>
        <w:r>
          <w:rPr>
            <w:noProof/>
            <w:webHidden/>
          </w:rPr>
        </w:r>
        <w:r>
          <w:rPr>
            <w:noProof/>
            <w:webHidden/>
          </w:rPr>
          <w:fldChar w:fldCharType="separate"/>
        </w:r>
        <w:r>
          <w:rPr>
            <w:noProof/>
            <w:webHidden/>
          </w:rPr>
          <w:t>82</w:t>
        </w:r>
        <w:r>
          <w:rPr>
            <w:noProof/>
            <w:webHidden/>
          </w:rPr>
          <w:fldChar w:fldCharType="end"/>
        </w:r>
      </w:hyperlink>
    </w:p>
    <w:p w14:paraId="7C351A9E" w14:textId="26396DED" w:rsidR="00270DC8" w:rsidRDefault="00270DC8">
      <w:pPr>
        <w:pStyle w:val="TOC2"/>
        <w:tabs>
          <w:tab w:val="right" w:leader="dot" w:pos="8296"/>
        </w:tabs>
        <w:rPr>
          <w:rFonts w:asciiTheme="minorHAnsi" w:hAnsiTheme="minorHAnsi"/>
          <w:noProof/>
          <w:color w:val="auto"/>
          <w:kern w:val="2"/>
          <w:sz w:val="24"/>
          <w:szCs w:val="24"/>
          <w14:ligatures w14:val="standardContextual"/>
        </w:rPr>
      </w:pPr>
      <w:hyperlink w:anchor="_Toc240976506" w:history="1">
        <w:r w:rsidRPr="00DA1CB4">
          <w:rPr>
            <w:rStyle w:val="Hyperlink"/>
            <w:noProof/>
          </w:rPr>
          <w:t>Unit 13: Troubleshooting and Recovery</w:t>
        </w:r>
        <w:r>
          <w:rPr>
            <w:noProof/>
            <w:webHidden/>
          </w:rPr>
          <w:tab/>
        </w:r>
        <w:r>
          <w:rPr>
            <w:noProof/>
            <w:webHidden/>
          </w:rPr>
          <w:fldChar w:fldCharType="begin"/>
        </w:r>
        <w:r>
          <w:rPr>
            <w:noProof/>
            <w:webHidden/>
          </w:rPr>
          <w:instrText xml:space="preserve"> PAGEREF _Toc240976506 \h </w:instrText>
        </w:r>
        <w:r>
          <w:rPr>
            <w:noProof/>
            <w:webHidden/>
          </w:rPr>
        </w:r>
        <w:r>
          <w:rPr>
            <w:noProof/>
            <w:webHidden/>
          </w:rPr>
          <w:fldChar w:fldCharType="separate"/>
        </w:r>
        <w:r>
          <w:rPr>
            <w:noProof/>
            <w:webHidden/>
          </w:rPr>
          <w:t>84</w:t>
        </w:r>
        <w:r>
          <w:rPr>
            <w:noProof/>
            <w:webHidden/>
          </w:rPr>
          <w:fldChar w:fldCharType="end"/>
        </w:r>
      </w:hyperlink>
    </w:p>
    <w:p w14:paraId="1C4B1184" w14:textId="64FDA869"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507" w:history="1">
        <w:r w:rsidRPr="00DA1CB4">
          <w:rPr>
            <w:rStyle w:val="Hyperlink"/>
            <w:noProof/>
          </w:rPr>
          <w:t>Git Command Cheat Sheet</w:t>
        </w:r>
        <w:r>
          <w:rPr>
            <w:noProof/>
            <w:webHidden/>
          </w:rPr>
          <w:tab/>
        </w:r>
        <w:r>
          <w:rPr>
            <w:noProof/>
            <w:webHidden/>
          </w:rPr>
          <w:fldChar w:fldCharType="begin"/>
        </w:r>
        <w:r>
          <w:rPr>
            <w:noProof/>
            <w:webHidden/>
          </w:rPr>
          <w:instrText xml:space="preserve"> PAGEREF _Toc240976507 \h </w:instrText>
        </w:r>
        <w:r>
          <w:rPr>
            <w:noProof/>
            <w:webHidden/>
          </w:rPr>
        </w:r>
        <w:r>
          <w:rPr>
            <w:noProof/>
            <w:webHidden/>
          </w:rPr>
          <w:fldChar w:fldCharType="separate"/>
        </w:r>
        <w:r>
          <w:rPr>
            <w:noProof/>
            <w:webHidden/>
          </w:rPr>
          <w:t>85</w:t>
        </w:r>
        <w:r>
          <w:rPr>
            <w:noProof/>
            <w:webHidden/>
          </w:rPr>
          <w:fldChar w:fldCharType="end"/>
        </w:r>
      </w:hyperlink>
    </w:p>
    <w:p w14:paraId="06EBC102" w14:textId="1C7BCBDB"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508" w:history="1">
        <w:r w:rsidRPr="00DA1CB4">
          <w:rPr>
            <w:rStyle w:val="Hyperlink"/>
            <w:noProof/>
          </w:rPr>
          <w:t>References</w:t>
        </w:r>
        <w:r>
          <w:rPr>
            <w:noProof/>
            <w:webHidden/>
          </w:rPr>
          <w:tab/>
        </w:r>
        <w:r>
          <w:rPr>
            <w:noProof/>
            <w:webHidden/>
          </w:rPr>
          <w:fldChar w:fldCharType="begin"/>
        </w:r>
        <w:r>
          <w:rPr>
            <w:noProof/>
            <w:webHidden/>
          </w:rPr>
          <w:instrText xml:space="preserve"> PAGEREF _Toc240976508 \h </w:instrText>
        </w:r>
        <w:r>
          <w:rPr>
            <w:noProof/>
            <w:webHidden/>
          </w:rPr>
        </w:r>
        <w:r>
          <w:rPr>
            <w:noProof/>
            <w:webHidden/>
          </w:rPr>
          <w:fldChar w:fldCharType="separate"/>
        </w:r>
        <w:r>
          <w:rPr>
            <w:noProof/>
            <w:webHidden/>
          </w:rPr>
          <w:t>86</w:t>
        </w:r>
        <w:r>
          <w:rPr>
            <w:noProof/>
            <w:webHidden/>
          </w:rPr>
          <w:fldChar w:fldCharType="end"/>
        </w:r>
      </w:hyperlink>
    </w:p>
    <w:p w14:paraId="1D582B37" w14:textId="779FAE50" w:rsidR="00270DC8" w:rsidRDefault="00270DC8">
      <w:pPr>
        <w:pStyle w:val="TOC1"/>
        <w:tabs>
          <w:tab w:val="right" w:leader="dot" w:pos="8296"/>
        </w:tabs>
        <w:rPr>
          <w:rFonts w:asciiTheme="minorHAnsi" w:hAnsiTheme="minorHAnsi"/>
          <w:noProof/>
          <w:color w:val="auto"/>
          <w:kern w:val="2"/>
          <w:sz w:val="24"/>
          <w:szCs w:val="24"/>
          <w14:ligatures w14:val="standardContextual"/>
        </w:rPr>
      </w:pPr>
      <w:hyperlink w:anchor="_Toc240976509" w:history="1">
        <w:r w:rsidRPr="00DA1CB4">
          <w:rPr>
            <w:rStyle w:val="Hyperlink"/>
            <w:noProof/>
          </w:rPr>
          <w:t>About the Author</w:t>
        </w:r>
        <w:r>
          <w:rPr>
            <w:noProof/>
            <w:webHidden/>
          </w:rPr>
          <w:tab/>
        </w:r>
        <w:r>
          <w:rPr>
            <w:noProof/>
            <w:webHidden/>
          </w:rPr>
          <w:fldChar w:fldCharType="begin"/>
        </w:r>
        <w:r>
          <w:rPr>
            <w:noProof/>
            <w:webHidden/>
          </w:rPr>
          <w:instrText xml:space="preserve"> PAGEREF _Toc240976509 \h </w:instrText>
        </w:r>
        <w:r>
          <w:rPr>
            <w:noProof/>
            <w:webHidden/>
          </w:rPr>
        </w:r>
        <w:r>
          <w:rPr>
            <w:noProof/>
            <w:webHidden/>
          </w:rPr>
          <w:fldChar w:fldCharType="separate"/>
        </w:r>
        <w:r>
          <w:rPr>
            <w:noProof/>
            <w:webHidden/>
          </w:rPr>
          <w:t>87</w:t>
        </w:r>
        <w:r>
          <w:rPr>
            <w:noProof/>
            <w:webHidden/>
          </w:rPr>
          <w:fldChar w:fldCharType="end"/>
        </w:r>
      </w:hyperlink>
    </w:p>
    <w:p w14:paraId="5DEFF6CD" w14:textId="5A7EAD61" w:rsidR="00884361" w:rsidRDefault="002903DA">
      <w:r>
        <w:fldChar w:fldCharType="end"/>
      </w:r>
    </w:p>
    <w:p w14:paraId="59DC0537" w14:textId="77777777" w:rsidR="00884361" w:rsidRDefault="002903DA">
      <w:pPr>
        <w:pStyle w:val="Heading1"/>
      </w:pPr>
      <w:bookmarkStart w:id="2" w:name="_Toc240976263"/>
      <w:r>
        <w:t>List of Figures</w:t>
      </w:r>
      <w:bookmarkEnd w:id="2"/>
    </w:p>
    <w:p w14:paraId="68C0FAA6" w14:textId="77777777" w:rsidR="00884361" w:rsidRDefault="002903DA">
      <w:r>
        <w:t>Figure 1. From a working file to shared repository history</w:t>
      </w:r>
    </w:p>
    <w:p w14:paraId="4E5CB32E" w14:textId="77777777" w:rsidR="00884361" w:rsidRDefault="002903DA">
      <w:r>
        <w:t>Figure 2. A secure Git and GitHub setup path</w:t>
      </w:r>
    </w:p>
    <w:p w14:paraId="5552D5BC" w14:textId="77777777" w:rsidR="00884361" w:rsidRDefault="002903DA">
      <w:r>
        <w:t>Figure 3. Two paths to the first published repository</w:t>
      </w:r>
    </w:p>
    <w:p w14:paraId="65DE67F5" w14:textId="77777777" w:rsidR="00884361" w:rsidRDefault="002903DA">
      <w:r>
        <w:t>Figure 4. The inspect stage commit and synchronize cycle</w:t>
      </w:r>
    </w:p>
    <w:p w14:paraId="204719F7" w14:textId="77777777" w:rsidR="00884361" w:rsidRDefault="002903DA">
      <w:r>
        <w:t>Figure 5. Feature branching merging and conflict resolution</w:t>
      </w:r>
    </w:p>
    <w:p w14:paraId="62BBEB26" w14:textId="77777777" w:rsidR="00884361" w:rsidRDefault="002903DA">
      <w:r>
        <w:t>Figure 6. The collaborative pull request cycle</w:t>
      </w:r>
    </w:p>
    <w:p w14:paraId="5E390983" w14:textId="77777777" w:rsidR="00884361" w:rsidRDefault="002903DA">
      <w:r>
        <w:t>Figure 7. Tracking work from backlog to completion</w:t>
      </w:r>
    </w:p>
    <w:p w14:paraId="4D2ED855" w14:textId="77777777" w:rsidR="00884361" w:rsidRDefault="002903DA">
      <w:r>
        <w:t>Figure 8. Elements of a healthy repository</w:t>
      </w:r>
    </w:p>
    <w:p w14:paraId="192E0461" w14:textId="77777777" w:rsidR="00884361" w:rsidRDefault="002903DA">
      <w:r>
        <w:t>Figure 9. A continuous integration validation pipeline</w:t>
      </w:r>
    </w:p>
    <w:p w14:paraId="156ACC5E" w14:textId="77777777" w:rsidR="00884361" w:rsidRDefault="002903DA">
      <w:r>
        <w:t>Figure 10. Publishing a static site with GitHub Pages</w:t>
      </w:r>
    </w:p>
    <w:p w14:paraId="3D2EDE6E" w14:textId="77777777" w:rsidR="00884361" w:rsidRDefault="002903DA">
      <w:r>
        <w:lastRenderedPageBreak/>
        <w:t>Figure 11. Layered protection for an account and repository</w:t>
      </w:r>
    </w:p>
    <w:p w14:paraId="4A180936" w14:textId="77777777" w:rsidR="00884361" w:rsidRDefault="002903DA">
      <w:r>
        <w:t>Figure 12. An open source contribution journey</w:t>
      </w:r>
    </w:p>
    <w:p w14:paraId="172641FF" w14:textId="77777777" w:rsidR="00884361" w:rsidRDefault="002903DA">
      <w:r>
        <w:t>Figure 13. A safe first troubleshooting decision path</w:t>
      </w:r>
    </w:p>
    <w:p w14:paraId="31BEA443" w14:textId="77777777" w:rsidR="00884361" w:rsidRDefault="002903DA">
      <w:pPr>
        <w:pStyle w:val="Heading1"/>
      </w:pPr>
      <w:bookmarkStart w:id="3" w:name="_Toc240976264"/>
      <w:r>
        <w:t>Glossary</w:t>
      </w:r>
      <w:bookmarkEnd w:id="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64516631" w14:textId="77777777">
        <w:trPr>
          <w:cantSplit/>
          <w:tblHeader/>
          <w:jc w:val="center"/>
        </w:trPr>
        <w:tc>
          <w:tcPr>
            <w:tcW w:w="4153" w:type="dxa"/>
            <w:shd w:val="clear" w:color="auto" w:fill="17365D"/>
            <w:tcMar>
              <w:top w:w="90" w:type="dxa"/>
              <w:left w:w="90" w:type="dxa"/>
              <w:bottom w:w="90" w:type="dxa"/>
              <w:right w:w="90" w:type="dxa"/>
            </w:tcMar>
            <w:vAlign w:val="center"/>
          </w:tcPr>
          <w:p w14:paraId="79B062E5" w14:textId="77777777" w:rsidR="00884361" w:rsidRDefault="002903DA">
            <w:r>
              <w:rPr>
                <w:b/>
                <w:color w:val="FFFFFF"/>
              </w:rPr>
              <w:t>Term</w:t>
            </w:r>
          </w:p>
        </w:tc>
        <w:tc>
          <w:tcPr>
            <w:tcW w:w="4153" w:type="dxa"/>
            <w:shd w:val="clear" w:color="auto" w:fill="17365D"/>
            <w:tcMar>
              <w:top w:w="90" w:type="dxa"/>
              <w:left w:w="90" w:type="dxa"/>
              <w:bottom w:w="90" w:type="dxa"/>
              <w:right w:w="90" w:type="dxa"/>
            </w:tcMar>
            <w:vAlign w:val="center"/>
          </w:tcPr>
          <w:p w14:paraId="7ECEF31C" w14:textId="77777777" w:rsidR="00884361" w:rsidRDefault="002903DA">
            <w:r>
              <w:rPr>
                <w:b/>
                <w:color w:val="FFFFFF"/>
              </w:rPr>
              <w:t>Definition</w:t>
            </w:r>
          </w:p>
        </w:tc>
      </w:tr>
      <w:tr w:rsidR="00884361" w14:paraId="1EADD076" w14:textId="77777777">
        <w:trPr>
          <w:cantSplit/>
          <w:jc w:val="center"/>
        </w:trPr>
        <w:tc>
          <w:tcPr>
            <w:tcW w:w="4153" w:type="dxa"/>
            <w:tcMar>
              <w:top w:w="90" w:type="dxa"/>
              <w:left w:w="90" w:type="dxa"/>
              <w:bottom w:w="90" w:type="dxa"/>
              <w:right w:w="90" w:type="dxa"/>
            </w:tcMar>
            <w:vAlign w:val="center"/>
          </w:tcPr>
          <w:p w14:paraId="21CA4ABB" w14:textId="77777777" w:rsidR="00884361" w:rsidRDefault="002903DA">
            <w:r>
              <w:t>Action</w:t>
            </w:r>
          </w:p>
        </w:tc>
        <w:tc>
          <w:tcPr>
            <w:tcW w:w="4153" w:type="dxa"/>
            <w:tcMar>
              <w:top w:w="90" w:type="dxa"/>
              <w:left w:w="90" w:type="dxa"/>
              <w:bottom w:w="90" w:type="dxa"/>
              <w:right w:w="90" w:type="dxa"/>
            </w:tcMar>
            <w:vAlign w:val="center"/>
          </w:tcPr>
          <w:p w14:paraId="68A1B51C" w14:textId="77777777" w:rsidR="00884361" w:rsidRDefault="002903DA">
            <w:r>
              <w:t>A reusable task that runs as a step in a GitHub Actions workflow.</w:t>
            </w:r>
          </w:p>
        </w:tc>
      </w:tr>
      <w:tr w:rsidR="00884361" w14:paraId="6CEBFDFC" w14:textId="77777777">
        <w:trPr>
          <w:cantSplit/>
          <w:jc w:val="center"/>
        </w:trPr>
        <w:tc>
          <w:tcPr>
            <w:tcW w:w="4153" w:type="dxa"/>
            <w:shd w:val="clear" w:color="auto" w:fill="EAF2F8"/>
            <w:tcMar>
              <w:top w:w="90" w:type="dxa"/>
              <w:left w:w="90" w:type="dxa"/>
              <w:bottom w:w="90" w:type="dxa"/>
              <w:right w:w="90" w:type="dxa"/>
            </w:tcMar>
            <w:vAlign w:val="center"/>
          </w:tcPr>
          <w:p w14:paraId="0D22F7D1" w14:textId="77777777" w:rsidR="00884361" w:rsidRDefault="002903DA">
            <w:r>
              <w:t>Authentication</w:t>
            </w:r>
          </w:p>
        </w:tc>
        <w:tc>
          <w:tcPr>
            <w:tcW w:w="4153" w:type="dxa"/>
            <w:shd w:val="clear" w:color="auto" w:fill="EAF2F8"/>
            <w:tcMar>
              <w:top w:w="90" w:type="dxa"/>
              <w:left w:w="90" w:type="dxa"/>
              <w:bottom w:w="90" w:type="dxa"/>
              <w:right w:w="90" w:type="dxa"/>
            </w:tcMar>
            <w:vAlign w:val="center"/>
          </w:tcPr>
          <w:p w14:paraId="1189C234" w14:textId="77777777" w:rsidR="00884361" w:rsidRDefault="002903DA">
            <w:r>
              <w:t>The process of proving identity to GitHub or another remote service.</w:t>
            </w:r>
          </w:p>
        </w:tc>
      </w:tr>
      <w:tr w:rsidR="00884361" w14:paraId="65AAE483" w14:textId="77777777">
        <w:trPr>
          <w:cantSplit/>
          <w:jc w:val="center"/>
        </w:trPr>
        <w:tc>
          <w:tcPr>
            <w:tcW w:w="4153" w:type="dxa"/>
            <w:tcMar>
              <w:top w:w="90" w:type="dxa"/>
              <w:left w:w="90" w:type="dxa"/>
              <w:bottom w:w="90" w:type="dxa"/>
              <w:right w:w="90" w:type="dxa"/>
            </w:tcMar>
            <w:vAlign w:val="center"/>
          </w:tcPr>
          <w:p w14:paraId="347B961F" w14:textId="77777777" w:rsidR="00884361" w:rsidRDefault="002903DA">
            <w:r>
              <w:t>Branch</w:t>
            </w:r>
          </w:p>
        </w:tc>
        <w:tc>
          <w:tcPr>
            <w:tcW w:w="4153" w:type="dxa"/>
            <w:tcMar>
              <w:top w:w="90" w:type="dxa"/>
              <w:left w:w="90" w:type="dxa"/>
              <w:bottom w:w="90" w:type="dxa"/>
              <w:right w:w="90" w:type="dxa"/>
            </w:tcMar>
            <w:vAlign w:val="center"/>
          </w:tcPr>
          <w:p w14:paraId="043AFA8F" w14:textId="77777777" w:rsidR="00884361" w:rsidRDefault="002903DA">
            <w:r>
              <w:t>A movable name that points to a line of commits.</w:t>
            </w:r>
          </w:p>
        </w:tc>
      </w:tr>
      <w:tr w:rsidR="00884361" w14:paraId="0F35CC62" w14:textId="77777777">
        <w:trPr>
          <w:cantSplit/>
          <w:jc w:val="center"/>
        </w:trPr>
        <w:tc>
          <w:tcPr>
            <w:tcW w:w="4153" w:type="dxa"/>
            <w:shd w:val="clear" w:color="auto" w:fill="EAF2F8"/>
            <w:tcMar>
              <w:top w:w="90" w:type="dxa"/>
              <w:left w:w="90" w:type="dxa"/>
              <w:bottom w:w="90" w:type="dxa"/>
              <w:right w:w="90" w:type="dxa"/>
            </w:tcMar>
            <w:vAlign w:val="center"/>
          </w:tcPr>
          <w:p w14:paraId="680D6801" w14:textId="77777777" w:rsidR="00884361" w:rsidRDefault="002903DA">
            <w:r>
              <w:t>Clone</w:t>
            </w:r>
          </w:p>
        </w:tc>
        <w:tc>
          <w:tcPr>
            <w:tcW w:w="4153" w:type="dxa"/>
            <w:shd w:val="clear" w:color="auto" w:fill="EAF2F8"/>
            <w:tcMar>
              <w:top w:w="90" w:type="dxa"/>
              <w:left w:w="90" w:type="dxa"/>
              <w:bottom w:w="90" w:type="dxa"/>
              <w:right w:w="90" w:type="dxa"/>
            </w:tcMar>
            <w:vAlign w:val="center"/>
          </w:tcPr>
          <w:p w14:paraId="655BD636" w14:textId="77777777" w:rsidR="00884361" w:rsidRDefault="002903DA">
            <w:r>
              <w:t>A local copy of a repository that includes its history and remote connection.</w:t>
            </w:r>
          </w:p>
        </w:tc>
      </w:tr>
      <w:tr w:rsidR="00884361" w14:paraId="25CCFF28" w14:textId="77777777">
        <w:trPr>
          <w:cantSplit/>
          <w:jc w:val="center"/>
        </w:trPr>
        <w:tc>
          <w:tcPr>
            <w:tcW w:w="4153" w:type="dxa"/>
            <w:tcMar>
              <w:top w:w="90" w:type="dxa"/>
              <w:left w:w="90" w:type="dxa"/>
              <w:bottom w:w="90" w:type="dxa"/>
              <w:right w:w="90" w:type="dxa"/>
            </w:tcMar>
            <w:vAlign w:val="center"/>
          </w:tcPr>
          <w:p w14:paraId="1DEE7B42" w14:textId="77777777" w:rsidR="00884361" w:rsidRDefault="002903DA">
            <w:r>
              <w:t>Code review</w:t>
            </w:r>
          </w:p>
        </w:tc>
        <w:tc>
          <w:tcPr>
            <w:tcW w:w="4153" w:type="dxa"/>
            <w:tcMar>
              <w:top w:w="90" w:type="dxa"/>
              <w:left w:w="90" w:type="dxa"/>
              <w:bottom w:w="90" w:type="dxa"/>
              <w:right w:w="90" w:type="dxa"/>
            </w:tcMar>
            <w:vAlign w:val="center"/>
          </w:tcPr>
          <w:p w14:paraId="60FB5A88" w14:textId="77777777" w:rsidR="00884361" w:rsidRDefault="002903DA">
            <w:r>
              <w:t>A structured examination of proposed changes before they are merged.</w:t>
            </w:r>
          </w:p>
        </w:tc>
      </w:tr>
      <w:tr w:rsidR="00884361" w14:paraId="3FB2F64B" w14:textId="77777777">
        <w:trPr>
          <w:cantSplit/>
          <w:jc w:val="center"/>
        </w:trPr>
        <w:tc>
          <w:tcPr>
            <w:tcW w:w="4153" w:type="dxa"/>
            <w:shd w:val="clear" w:color="auto" w:fill="EAF2F8"/>
            <w:tcMar>
              <w:top w:w="90" w:type="dxa"/>
              <w:left w:w="90" w:type="dxa"/>
              <w:bottom w:w="90" w:type="dxa"/>
              <w:right w:w="90" w:type="dxa"/>
            </w:tcMar>
            <w:vAlign w:val="center"/>
          </w:tcPr>
          <w:p w14:paraId="44655CA6" w14:textId="77777777" w:rsidR="00884361" w:rsidRDefault="002903DA">
            <w:r>
              <w:t>Commit</w:t>
            </w:r>
          </w:p>
        </w:tc>
        <w:tc>
          <w:tcPr>
            <w:tcW w:w="4153" w:type="dxa"/>
            <w:shd w:val="clear" w:color="auto" w:fill="EAF2F8"/>
            <w:tcMar>
              <w:top w:w="90" w:type="dxa"/>
              <w:left w:w="90" w:type="dxa"/>
              <w:bottom w:w="90" w:type="dxa"/>
              <w:right w:w="90" w:type="dxa"/>
            </w:tcMar>
            <w:vAlign w:val="center"/>
          </w:tcPr>
          <w:p w14:paraId="7FA03234" w14:textId="77777777" w:rsidR="00884361" w:rsidRDefault="002903DA">
            <w:r>
              <w:t>A recorded snapshot of staged changes with author, time, and message metadata.</w:t>
            </w:r>
          </w:p>
        </w:tc>
      </w:tr>
      <w:tr w:rsidR="00884361" w14:paraId="29FA3235" w14:textId="77777777">
        <w:trPr>
          <w:cantSplit/>
          <w:jc w:val="center"/>
        </w:trPr>
        <w:tc>
          <w:tcPr>
            <w:tcW w:w="4153" w:type="dxa"/>
            <w:tcMar>
              <w:top w:w="90" w:type="dxa"/>
              <w:left w:w="90" w:type="dxa"/>
              <w:bottom w:w="90" w:type="dxa"/>
              <w:right w:w="90" w:type="dxa"/>
            </w:tcMar>
            <w:vAlign w:val="center"/>
          </w:tcPr>
          <w:p w14:paraId="4F9F6965" w14:textId="77777777" w:rsidR="00884361" w:rsidRDefault="002903DA">
            <w:r>
              <w:t>Commit hash</w:t>
            </w:r>
          </w:p>
        </w:tc>
        <w:tc>
          <w:tcPr>
            <w:tcW w:w="4153" w:type="dxa"/>
            <w:tcMar>
              <w:top w:w="90" w:type="dxa"/>
              <w:left w:w="90" w:type="dxa"/>
              <w:bottom w:w="90" w:type="dxa"/>
              <w:right w:w="90" w:type="dxa"/>
            </w:tcMar>
            <w:vAlign w:val="center"/>
          </w:tcPr>
          <w:p w14:paraId="319B32D7" w14:textId="77777777" w:rsidR="00884361" w:rsidRDefault="002903DA">
            <w:r>
              <w:t>A unique identifier for a commit object.</w:t>
            </w:r>
          </w:p>
        </w:tc>
      </w:tr>
      <w:tr w:rsidR="00884361" w14:paraId="3A9ABD0B" w14:textId="77777777">
        <w:trPr>
          <w:cantSplit/>
          <w:jc w:val="center"/>
        </w:trPr>
        <w:tc>
          <w:tcPr>
            <w:tcW w:w="4153" w:type="dxa"/>
            <w:shd w:val="clear" w:color="auto" w:fill="EAF2F8"/>
            <w:tcMar>
              <w:top w:w="90" w:type="dxa"/>
              <w:left w:w="90" w:type="dxa"/>
              <w:bottom w:w="90" w:type="dxa"/>
              <w:right w:w="90" w:type="dxa"/>
            </w:tcMar>
            <w:vAlign w:val="center"/>
          </w:tcPr>
          <w:p w14:paraId="7E64D565" w14:textId="77777777" w:rsidR="00884361" w:rsidRDefault="002903DA">
            <w:r>
              <w:t>Conflict</w:t>
            </w:r>
          </w:p>
        </w:tc>
        <w:tc>
          <w:tcPr>
            <w:tcW w:w="4153" w:type="dxa"/>
            <w:shd w:val="clear" w:color="auto" w:fill="EAF2F8"/>
            <w:tcMar>
              <w:top w:w="90" w:type="dxa"/>
              <w:left w:w="90" w:type="dxa"/>
              <w:bottom w:w="90" w:type="dxa"/>
              <w:right w:w="90" w:type="dxa"/>
            </w:tcMar>
            <w:vAlign w:val="center"/>
          </w:tcPr>
          <w:p w14:paraId="7D5B8218" w14:textId="77777777" w:rsidR="00884361" w:rsidRDefault="002903DA">
            <w:r>
              <w:t>A situation in which Git cannot automatically combine competing changes.</w:t>
            </w:r>
          </w:p>
        </w:tc>
      </w:tr>
      <w:tr w:rsidR="00884361" w14:paraId="03BAA8E5" w14:textId="77777777">
        <w:trPr>
          <w:cantSplit/>
          <w:jc w:val="center"/>
        </w:trPr>
        <w:tc>
          <w:tcPr>
            <w:tcW w:w="4153" w:type="dxa"/>
            <w:tcMar>
              <w:top w:w="90" w:type="dxa"/>
              <w:left w:w="90" w:type="dxa"/>
              <w:bottom w:w="90" w:type="dxa"/>
              <w:right w:w="90" w:type="dxa"/>
            </w:tcMar>
            <w:vAlign w:val="center"/>
          </w:tcPr>
          <w:p w14:paraId="5D531F3E" w14:textId="77777777" w:rsidR="00884361" w:rsidRDefault="002903DA">
            <w:r>
              <w:t>Continuous integration</w:t>
            </w:r>
          </w:p>
        </w:tc>
        <w:tc>
          <w:tcPr>
            <w:tcW w:w="4153" w:type="dxa"/>
            <w:tcMar>
              <w:top w:w="90" w:type="dxa"/>
              <w:left w:w="90" w:type="dxa"/>
              <w:bottom w:w="90" w:type="dxa"/>
              <w:right w:w="90" w:type="dxa"/>
            </w:tcMar>
            <w:vAlign w:val="center"/>
          </w:tcPr>
          <w:p w14:paraId="58E27BF7" w14:textId="77777777" w:rsidR="00884361" w:rsidRDefault="002903DA">
            <w:r>
              <w:t>Automated validation of changes whenever selected repository events occur.</w:t>
            </w:r>
          </w:p>
        </w:tc>
      </w:tr>
      <w:tr w:rsidR="00884361" w14:paraId="39A87719" w14:textId="77777777">
        <w:trPr>
          <w:cantSplit/>
          <w:jc w:val="center"/>
        </w:trPr>
        <w:tc>
          <w:tcPr>
            <w:tcW w:w="4153" w:type="dxa"/>
            <w:shd w:val="clear" w:color="auto" w:fill="EAF2F8"/>
            <w:tcMar>
              <w:top w:w="90" w:type="dxa"/>
              <w:left w:w="90" w:type="dxa"/>
              <w:bottom w:w="90" w:type="dxa"/>
              <w:right w:w="90" w:type="dxa"/>
            </w:tcMar>
            <w:vAlign w:val="center"/>
          </w:tcPr>
          <w:p w14:paraId="2AEE1DD4" w14:textId="77777777" w:rsidR="00884361" w:rsidRDefault="002903DA">
            <w:r>
              <w:t>Default branch</w:t>
            </w:r>
          </w:p>
        </w:tc>
        <w:tc>
          <w:tcPr>
            <w:tcW w:w="4153" w:type="dxa"/>
            <w:shd w:val="clear" w:color="auto" w:fill="EAF2F8"/>
            <w:tcMar>
              <w:top w:w="90" w:type="dxa"/>
              <w:left w:w="90" w:type="dxa"/>
              <w:bottom w:w="90" w:type="dxa"/>
              <w:right w:w="90" w:type="dxa"/>
            </w:tcMar>
            <w:vAlign w:val="center"/>
          </w:tcPr>
          <w:p w14:paraId="0BFB102E" w14:textId="77777777" w:rsidR="00884361" w:rsidRDefault="002903DA">
            <w:r>
              <w:t>The branch GitHub presents as the repository's primary line of development.</w:t>
            </w:r>
          </w:p>
        </w:tc>
      </w:tr>
      <w:tr w:rsidR="00884361" w14:paraId="37BF1CE4" w14:textId="77777777">
        <w:trPr>
          <w:cantSplit/>
          <w:jc w:val="center"/>
        </w:trPr>
        <w:tc>
          <w:tcPr>
            <w:tcW w:w="4153" w:type="dxa"/>
            <w:tcMar>
              <w:top w:w="90" w:type="dxa"/>
              <w:left w:w="90" w:type="dxa"/>
              <w:bottom w:w="90" w:type="dxa"/>
              <w:right w:w="90" w:type="dxa"/>
            </w:tcMar>
            <w:vAlign w:val="center"/>
          </w:tcPr>
          <w:p w14:paraId="0EEDD160" w14:textId="77777777" w:rsidR="00884361" w:rsidRDefault="002903DA">
            <w:r>
              <w:t>Detached HEAD</w:t>
            </w:r>
          </w:p>
        </w:tc>
        <w:tc>
          <w:tcPr>
            <w:tcW w:w="4153" w:type="dxa"/>
            <w:tcMar>
              <w:top w:w="90" w:type="dxa"/>
              <w:left w:w="90" w:type="dxa"/>
              <w:bottom w:w="90" w:type="dxa"/>
              <w:right w:w="90" w:type="dxa"/>
            </w:tcMar>
            <w:vAlign w:val="center"/>
          </w:tcPr>
          <w:p w14:paraId="54861ACD" w14:textId="77777777" w:rsidR="00884361" w:rsidRDefault="002903DA">
            <w:r>
              <w:t>A state in which HEAD points directly to a commit rather than a branch.</w:t>
            </w:r>
          </w:p>
        </w:tc>
      </w:tr>
      <w:tr w:rsidR="00884361" w14:paraId="2FFD93AC" w14:textId="77777777">
        <w:trPr>
          <w:cantSplit/>
          <w:jc w:val="center"/>
        </w:trPr>
        <w:tc>
          <w:tcPr>
            <w:tcW w:w="4153" w:type="dxa"/>
            <w:shd w:val="clear" w:color="auto" w:fill="EAF2F8"/>
            <w:tcMar>
              <w:top w:w="90" w:type="dxa"/>
              <w:left w:w="90" w:type="dxa"/>
              <w:bottom w:w="90" w:type="dxa"/>
              <w:right w:w="90" w:type="dxa"/>
            </w:tcMar>
            <w:vAlign w:val="center"/>
          </w:tcPr>
          <w:p w14:paraId="39C41851" w14:textId="77777777" w:rsidR="00884361" w:rsidRDefault="002903DA">
            <w:r>
              <w:t>Diff</w:t>
            </w:r>
          </w:p>
        </w:tc>
        <w:tc>
          <w:tcPr>
            <w:tcW w:w="4153" w:type="dxa"/>
            <w:shd w:val="clear" w:color="auto" w:fill="EAF2F8"/>
            <w:tcMar>
              <w:top w:w="90" w:type="dxa"/>
              <w:left w:w="90" w:type="dxa"/>
              <w:bottom w:w="90" w:type="dxa"/>
              <w:right w:w="90" w:type="dxa"/>
            </w:tcMar>
            <w:vAlign w:val="center"/>
          </w:tcPr>
          <w:p w14:paraId="32E5ABD3" w14:textId="77777777" w:rsidR="00884361" w:rsidRDefault="002903DA">
            <w:r>
              <w:t>A line-by-line representation of changes between file states.</w:t>
            </w:r>
          </w:p>
        </w:tc>
      </w:tr>
      <w:tr w:rsidR="00884361" w14:paraId="0121A6B9" w14:textId="77777777">
        <w:trPr>
          <w:cantSplit/>
          <w:jc w:val="center"/>
        </w:trPr>
        <w:tc>
          <w:tcPr>
            <w:tcW w:w="4153" w:type="dxa"/>
            <w:tcMar>
              <w:top w:w="90" w:type="dxa"/>
              <w:left w:w="90" w:type="dxa"/>
              <w:bottom w:w="90" w:type="dxa"/>
              <w:right w:w="90" w:type="dxa"/>
            </w:tcMar>
            <w:vAlign w:val="center"/>
          </w:tcPr>
          <w:p w14:paraId="2E16F50B" w14:textId="77777777" w:rsidR="00884361" w:rsidRDefault="002903DA">
            <w:r>
              <w:t>Distributed version control</w:t>
            </w:r>
          </w:p>
        </w:tc>
        <w:tc>
          <w:tcPr>
            <w:tcW w:w="4153" w:type="dxa"/>
            <w:tcMar>
              <w:top w:w="90" w:type="dxa"/>
              <w:left w:w="90" w:type="dxa"/>
              <w:bottom w:w="90" w:type="dxa"/>
              <w:right w:w="90" w:type="dxa"/>
            </w:tcMar>
            <w:vAlign w:val="center"/>
          </w:tcPr>
          <w:p w14:paraId="41C36C61" w14:textId="77777777" w:rsidR="00884361" w:rsidRDefault="002903DA">
            <w:r>
              <w:t>A model in which each clone contains the project's complete history.</w:t>
            </w:r>
          </w:p>
        </w:tc>
      </w:tr>
      <w:tr w:rsidR="00884361" w14:paraId="7E00F72B" w14:textId="77777777">
        <w:trPr>
          <w:cantSplit/>
          <w:jc w:val="center"/>
        </w:trPr>
        <w:tc>
          <w:tcPr>
            <w:tcW w:w="4153" w:type="dxa"/>
            <w:shd w:val="clear" w:color="auto" w:fill="EAF2F8"/>
            <w:tcMar>
              <w:top w:w="90" w:type="dxa"/>
              <w:left w:w="90" w:type="dxa"/>
              <w:bottom w:w="90" w:type="dxa"/>
              <w:right w:w="90" w:type="dxa"/>
            </w:tcMar>
            <w:vAlign w:val="center"/>
          </w:tcPr>
          <w:p w14:paraId="0305C6C0" w14:textId="77777777" w:rsidR="00884361" w:rsidRDefault="002903DA">
            <w:r>
              <w:lastRenderedPageBreak/>
              <w:t>Fetch</w:t>
            </w:r>
          </w:p>
        </w:tc>
        <w:tc>
          <w:tcPr>
            <w:tcW w:w="4153" w:type="dxa"/>
            <w:shd w:val="clear" w:color="auto" w:fill="EAF2F8"/>
            <w:tcMar>
              <w:top w:w="90" w:type="dxa"/>
              <w:left w:w="90" w:type="dxa"/>
              <w:bottom w:w="90" w:type="dxa"/>
              <w:right w:w="90" w:type="dxa"/>
            </w:tcMar>
            <w:vAlign w:val="center"/>
          </w:tcPr>
          <w:p w14:paraId="0FA6686E" w14:textId="77777777" w:rsidR="00884361" w:rsidRDefault="002903DA">
            <w:r>
              <w:t>The operation that downloads remote objects and references without merging them.</w:t>
            </w:r>
          </w:p>
        </w:tc>
      </w:tr>
      <w:tr w:rsidR="00884361" w14:paraId="34D6EB95" w14:textId="77777777">
        <w:trPr>
          <w:cantSplit/>
          <w:jc w:val="center"/>
        </w:trPr>
        <w:tc>
          <w:tcPr>
            <w:tcW w:w="4153" w:type="dxa"/>
            <w:tcMar>
              <w:top w:w="90" w:type="dxa"/>
              <w:left w:w="90" w:type="dxa"/>
              <w:bottom w:w="90" w:type="dxa"/>
              <w:right w:w="90" w:type="dxa"/>
            </w:tcMar>
            <w:vAlign w:val="center"/>
          </w:tcPr>
          <w:p w14:paraId="06172ED0" w14:textId="77777777" w:rsidR="00884361" w:rsidRDefault="002903DA">
            <w:r>
              <w:t>Fork</w:t>
            </w:r>
          </w:p>
        </w:tc>
        <w:tc>
          <w:tcPr>
            <w:tcW w:w="4153" w:type="dxa"/>
            <w:tcMar>
              <w:top w:w="90" w:type="dxa"/>
              <w:left w:w="90" w:type="dxa"/>
              <w:bottom w:w="90" w:type="dxa"/>
              <w:right w:w="90" w:type="dxa"/>
            </w:tcMar>
            <w:vAlign w:val="center"/>
          </w:tcPr>
          <w:p w14:paraId="426B98EF" w14:textId="77777777" w:rsidR="00884361" w:rsidRDefault="002903DA">
            <w:r>
              <w:t>A GitHub-hosted copy of another user's repository under a different account.</w:t>
            </w:r>
          </w:p>
        </w:tc>
      </w:tr>
      <w:tr w:rsidR="00884361" w14:paraId="120BC10E" w14:textId="77777777">
        <w:trPr>
          <w:cantSplit/>
          <w:jc w:val="center"/>
        </w:trPr>
        <w:tc>
          <w:tcPr>
            <w:tcW w:w="4153" w:type="dxa"/>
            <w:shd w:val="clear" w:color="auto" w:fill="EAF2F8"/>
            <w:tcMar>
              <w:top w:w="90" w:type="dxa"/>
              <w:left w:w="90" w:type="dxa"/>
              <w:bottom w:w="90" w:type="dxa"/>
              <w:right w:w="90" w:type="dxa"/>
            </w:tcMar>
            <w:vAlign w:val="center"/>
          </w:tcPr>
          <w:p w14:paraId="3418760A" w14:textId="77777777" w:rsidR="00884361" w:rsidRDefault="002903DA">
            <w:r>
              <w:t>Git</w:t>
            </w:r>
          </w:p>
        </w:tc>
        <w:tc>
          <w:tcPr>
            <w:tcW w:w="4153" w:type="dxa"/>
            <w:shd w:val="clear" w:color="auto" w:fill="EAF2F8"/>
            <w:tcMar>
              <w:top w:w="90" w:type="dxa"/>
              <w:left w:w="90" w:type="dxa"/>
              <w:bottom w:w="90" w:type="dxa"/>
              <w:right w:w="90" w:type="dxa"/>
            </w:tcMar>
            <w:vAlign w:val="center"/>
          </w:tcPr>
          <w:p w14:paraId="29753F57" w14:textId="77777777" w:rsidR="00884361" w:rsidRDefault="002903DA">
            <w:r>
              <w:t>A distributed version control system for tracking changes to files.</w:t>
            </w:r>
          </w:p>
        </w:tc>
      </w:tr>
      <w:tr w:rsidR="00884361" w14:paraId="5DF09D3A" w14:textId="77777777">
        <w:trPr>
          <w:cantSplit/>
          <w:jc w:val="center"/>
        </w:trPr>
        <w:tc>
          <w:tcPr>
            <w:tcW w:w="4153" w:type="dxa"/>
            <w:tcMar>
              <w:top w:w="90" w:type="dxa"/>
              <w:left w:w="90" w:type="dxa"/>
              <w:bottom w:w="90" w:type="dxa"/>
              <w:right w:w="90" w:type="dxa"/>
            </w:tcMar>
            <w:vAlign w:val="center"/>
          </w:tcPr>
          <w:p w14:paraId="67F9DE65" w14:textId="77777777" w:rsidR="00884361" w:rsidRDefault="002903DA">
            <w:r>
              <w:t>GitHub</w:t>
            </w:r>
          </w:p>
        </w:tc>
        <w:tc>
          <w:tcPr>
            <w:tcW w:w="4153" w:type="dxa"/>
            <w:tcMar>
              <w:top w:w="90" w:type="dxa"/>
              <w:left w:w="90" w:type="dxa"/>
              <w:bottom w:w="90" w:type="dxa"/>
              <w:right w:w="90" w:type="dxa"/>
            </w:tcMar>
            <w:vAlign w:val="center"/>
          </w:tcPr>
          <w:p w14:paraId="77D5BE40" w14:textId="77777777" w:rsidR="00884361" w:rsidRDefault="002903DA">
            <w:r>
              <w:t>A hosted collaboration platform built around Git repositories.</w:t>
            </w:r>
          </w:p>
        </w:tc>
      </w:tr>
      <w:tr w:rsidR="00884361" w14:paraId="5399FE68" w14:textId="77777777">
        <w:trPr>
          <w:cantSplit/>
          <w:jc w:val="center"/>
        </w:trPr>
        <w:tc>
          <w:tcPr>
            <w:tcW w:w="4153" w:type="dxa"/>
            <w:shd w:val="clear" w:color="auto" w:fill="EAF2F8"/>
            <w:tcMar>
              <w:top w:w="90" w:type="dxa"/>
              <w:left w:w="90" w:type="dxa"/>
              <w:bottom w:w="90" w:type="dxa"/>
              <w:right w:w="90" w:type="dxa"/>
            </w:tcMar>
            <w:vAlign w:val="center"/>
          </w:tcPr>
          <w:p w14:paraId="72CC9D33" w14:textId="77777777" w:rsidR="00884361" w:rsidRDefault="002903DA">
            <w:r>
              <w:t>HEAD</w:t>
            </w:r>
          </w:p>
        </w:tc>
        <w:tc>
          <w:tcPr>
            <w:tcW w:w="4153" w:type="dxa"/>
            <w:shd w:val="clear" w:color="auto" w:fill="EAF2F8"/>
            <w:tcMar>
              <w:top w:w="90" w:type="dxa"/>
              <w:left w:w="90" w:type="dxa"/>
              <w:bottom w:w="90" w:type="dxa"/>
              <w:right w:w="90" w:type="dxa"/>
            </w:tcMar>
            <w:vAlign w:val="center"/>
          </w:tcPr>
          <w:p w14:paraId="2EB79348" w14:textId="77777777" w:rsidR="00884361" w:rsidRDefault="002903DA">
            <w:r>
              <w:t>Git's reference to the commit or branch currently checked out.</w:t>
            </w:r>
          </w:p>
        </w:tc>
      </w:tr>
      <w:tr w:rsidR="00884361" w14:paraId="2ADF0884" w14:textId="77777777">
        <w:trPr>
          <w:cantSplit/>
          <w:jc w:val="center"/>
        </w:trPr>
        <w:tc>
          <w:tcPr>
            <w:tcW w:w="4153" w:type="dxa"/>
            <w:tcMar>
              <w:top w:w="90" w:type="dxa"/>
              <w:left w:w="90" w:type="dxa"/>
              <w:bottom w:w="90" w:type="dxa"/>
              <w:right w:w="90" w:type="dxa"/>
            </w:tcMar>
            <w:vAlign w:val="center"/>
          </w:tcPr>
          <w:p w14:paraId="55C1C009" w14:textId="77777777" w:rsidR="00884361" w:rsidRDefault="002903DA">
            <w:r>
              <w:t>Issue</w:t>
            </w:r>
          </w:p>
        </w:tc>
        <w:tc>
          <w:tcPr>
            <w:tcW w:w="4153" w:type="dxa"/>
            <w:tcMar>
              <w:top w:w="90" w:type="dxa"/>
              <w:left w:w="90" w:type="dxa"/>
              <w:bottom w:w="90" w:type="dxa"/>
              <w:right w:w="90" w:type="dxa"/>
            </w:tcMar>
            <w:vAlign w:val="center"/>
          </w:tcPr>
          <w:p w14:paraId="04F0F476" w14:textId="77777777" w:rsidR="00884361" w:rsidRDefault="002903DA">
            <w:r>
              <w:t>A GitHub record used to discuss and track work, bugs, or proposals.</w:t>
            </w:r>
          </w:p>
        </w:tc>
      </w:tr>
      <w:tr w:rsidR="00884361" w14:paraId="23AA3133" w14:textId="77777777">
        <w:trPr>
          <w:cantSplit/>
          <w:jc w:val="center"/>
        </w:trPr>
        <w:tc>
          <w:tcPr>
            <w:tcW w:w="4153" w:type="dxa"/>
            <w:shd w:val="clear" w:color="auto" w:fill="EAF2F8"/>
            <w:tcMar>
              <w:top w:w="90" w:type="dxa"/>
              <w:left w:w="90" w:type="dxa"/>
              <w:bottom w:w="90" w:type="dxa"/>
              <w:right w:w="90" w:type="dxa"/>
            </w:tcMar>
            <w:vAlign w:val="center"/>
          </w:tcPr>
          <w:p w14:paraId="49568BE4" w14:textId="77777777" w:rsidR="00884361" w:rsidRDefault="002903DA">
            <w:r>
              <w:t>Job</w:t>
            </w:r>
          </w:p>
        </w:tc>
        <w:tc>
          <w:tcPr>
            <w:tcW w:w="4153" w:type="dxa"/>
            <w:shd w:val="clear" w:color="auto" w:fill="EAF2F8"/>
            <w:tcMar>
              <w:top w:w="90" w:type="dxa"/>
              <w:left w:w="90" w:type="dxa"/>
              <w:bottom w:w="90" w:type="dxa"/>
              <w:right w:w="90" w:type="dxa"/>
            </w:tcMar>
            <w:vAlign w:val="center"/>
          </w:tcPr>
          <w:p w14:paraId="18417ECD" w14:textId="77777777" w:rsidR="00884361" w:rsidRDefault="002903DA">
            <w:r>
              <w:t>A set of GitHub Actions steps executed by the same runner.</w:t>
            </w:r>
          </w:p>
        </w:tc>
      </w:tr>
      <w:tr w:rsidR="00884361" w14:paraId="6DD3EB51" w14:textId="77777777">
        <w:trPr>
          <w:cantSplit/>
          <w:jc w:val="center"/>
        </w:trPr>
        <w:tc>
          <w:tcPr>
            <w:tcW w:w="4153" w:type="dxa"/>
            <w:tcMar>
              <w:top w:w="90" w:type="dxa"/>
              <w:left w:w="90" w:type="dxa"/>
              <w:bottom w:w="90" w:type="dxa"/>
              <w:right w:w="90" w:type="dxa"/>
            </w:tcMar>
            <w:vAlign w:val="center"/>
          </w:tcPr>
          <w:p w14:paraId="532E4A3E" w14:textId="77777777" w:rsidR="00884361" w:rsidRDefault="002903DA">
            <w:r>
              <w:t>Merge</w:t>
            </w:r>
          </w:p>
        </w:tc>
        <w:tc>
          <w:tcPr>
            <w:tcW w:w="4153" w:type="dxa"/>
            <w:tcMar>
              <w:top w:w="90" w:type="dxa"/>
              <w:left w:w="90" w:type="dxa"/>
              <w:bottom w:w="90" w:type="dxa"/>
              <w:right w:w="90" w:type="dxa"/>
            </w:tcMar>
            <w:vAlign w:val="center"/>
          </w:tcPr>
          <w:p w14:paraId="31E308C3" w14:textId="77777777" w:rsidR="00884361" w:rsidRDefault="002903DA">
            <w:r>
              <w:t>The operation that combines histories from two branches.</w:t>
            </w:r>
          </w:p>
        </w:tc>
      </w:tr>
      <w:tr w:rsidR="00884361" w14:paraId="3879B761" w14:textId="77777777">
        <w:trPr>
          <w:cantSplit/>
          <w:jc w:val="center"/>
        </w:trPr>
        <w:tc>
          <w:tcPr>
            <w:tcW w:w="4153" w:type="dxa"/>
            <w:shd w:val="clear" w:color="auto" w:fill="EAF2F8"/>
            <w:tcMar>
              <w:top w:w="90" w:type="dxa"/>
              <w:left w:w="90" w:type="dxa"/>
              <w:bottom w:w="90" w:type="dxa"/>
              <w:right w:w="90" w:type="dxa"/>
            </w:tcMar>
            <w:vAlign w:val="center"/>
          </w:tcPr>
          <w:p w14:paraId="75F77164" w14:textId="77777777" w:rsidR="00884361" w:rsidRDefault="002903DA">
            <w:r>
              <w:t>Milestone</w:t>
            </w:r>
          </w:p>
        </w:tc>
        <w:tc>
          <w:tcPr>
            <w:tcW w:w="4153" w:type="dxa"/>
            <w:shd w:val="clear" w:color="auto" w:fill="EAF2F8"/>
            <w:tcMar>
              <w:top w:w="90" w:type="dxa"/>
              <w:left w:w="90" w:type="dxa"/>
              <w:bottom w:w="90" w:type="dxa"/>
              <w:right w:w="90" w:type="dxa"/>
            </w:tcMar>
            <w:vAlign w:val="center"/>
          </w:tcPr>
          <w:p w14:paraId="30C609FB" w14:textId="77777777" w:rsidR="00884361" w:rsidRDefault="002903DA">
            <w:r>
              <w:t>A grouping of issues and pull requests toward a target outcome or date.</w:t>
            </w:r>
          </w:p>
        </w:tc>
      </w:tr>
      <w:tr w:rsidR="00884361" w14:paraId="7FE92B24" w14:textId="77777777">
        <w:trPr>
          <w:cantSplit/>
          <w:jc w:val="center"/>
        </w:trPr>
        <w:tc>
          <w:tcPr>
            <w:tcW w:w="4153" w:type="dxa"/>
            <w:tcMar>
              <w:top w:w="90" w:type="dxa"/>
              <w:left w:w="90" w:type="dxa"/>
              <w:bottom w:w="90" w:type="dxa"/>
              <w:right w:w="90" w:type="dxa"/>
            </w:tcMar>
            <w:vAlign w:val="center"/>
          </w:tcPr>
          <w:p w14:paraId="307CCBDF" w14:textId="77777777" w:rsidR="00884361" w:rsidRDefault="002903DA">
            <w:r>
              <w:t>Origin</w:t>
            </w:r>
          </w:p>
        </w:tc>
        <w:tc>
          <w:tcPr>
            <w:tcW w:w="4153" w:type="dxa"/>
            <w:tcMar>
              <w:top w:w="90" w:type="dxa"/>
              <w:left w:w="90" w:type="dxa"/>
              <w:bottom w:w="90" w:type="dxa"/>
              <w:right w:w="90" w:type="dxa"/>
            </w:tcMar>
            <w:vAlign w:val="center"/>
          </w:tcPr>
          <w:p w14:paraId="3EA5F65D" w14:textId="77777777" w:rsidR="00884361" w:rsidRDefault="002903DA">
            <w:r>
              <w:t>The conventional name for the primary remote created during cloning.</w:t>
            </w:r>
          </w:p>
        </w:tc>
      </w:tr>
      <w:tr w:rsidR="00884361" w14:paraId="40959B20" w14:textId="77777777">
        <w:trPr>
          <w:cantSplit/>
          <w:jc w:val="center"/>
        </w:trPr>
        <w:tc>
          <w:tcPr>
            <w:tcW w:w="4153" w:type="dxa"/>
            <w:shd w:val="clear" w:color="auto" w:fill="EAF2F8"/>
            <w:tcMar>
              <w:top w:w="90" w:type="dxa"/>
              <w:left w:w="90" w:type="dxa"/>
              <w:bottom w:w="90" w:type="dxa"/>
              <w:right w:w="90" w:type="dxa"/>
            </w:tcMar>
            <w:vAlign w:val="center"/>
          </w:tcPr>
          <w:p w14:paraId="2F2910B8" w14:textId="77777777" w:rsidR="00884361" w:rsidRDefault="002903DA">
            <w:r>
              <w:t>Personal access token</w:t>
            </w:r>
          </w:p>
        </w:tc>
        <w:tc>
          <w:tcPr>
            <w:tcW w:w="4153" w:type="dxa"/>
            <w:shd w:val="clear" w:color="auto" w:fill="EAF2F8"/>
            <w:tcMar>
              <w:top w:w="90" w:type="dxa"/>
              <w:left w:w="90" w:type="dxa"/>
              <w:bottom w:w="90" w:type="dxa"/>
              <w:right w:w="90" w:type="dxa"/>
            </w:tcMar>
            <w:vAlign w:val="center"/>
          </w:tcPr>
          <w:p w14:paraId="55733A6F" w14:textId="77777777" w:rsidR="00884361" w:rsidRDefault="002903DA">
            <w:r>
              <w:t>A revocable credential used in place of a password for supported operations.</w:t>
            </w:r>
          </w:p>
        </w:tc>
      </w:tr>
      <w:tr w:rsidR="00884361" w14:paraId="4F5A0580" w14:textId="77777777">
        <w:trPr>
          <w:cantSplit/>
          <w:jc w:val="center"/>
        </w:trPr>
        <w:tc>
          <w:tcPr>
            <w:tcW w:w="4153" w:type="dxa"/>
            <w:tcMar>
              <w:top w:w="90" w:type="dxa"/>
              <w:left w:w="90" w:type="dxa"/>
              <w:bottom w:w="90" w:type="dxa"/>
              <w:right w:w="90" w:type="dxa"/>
            </w:tcMar>
            <w:vAlign w:val="center"/>
          </w:tcPr>
          <w:p w14:paraId="466CFC8E" w14:textId="77777777" w:rsidR="00884361" w:rsidRDefault="002903DA">
            <w:r>
              <w:t>Project</w:t>
            </w:r>
          </w:p>
        </w:tc>
        <w:tc>
          <w:tcPr>
            <w:tcW w:w="4153" w:type="dxa"/>
            <w:tcMar>
              <w:top w:w="90" w:type="dxa"/>
              <w:left w:w="90" w:type="dxa"/>
              <w:bottom w:w="90" w:type="dxa"/>
              <w:right w:w="90" w:type="dxa"/>
            </w:tcMar>
            <w:vAlign w:val="center"/>
          </w:tcPr>
          <w:p w14:paraId="5E21BCEF" w14:textId="77777777" w:rsidR="00884361" w:rsidRDefault="002903DA">
            <w:r>
              <w:t>A GitHub planning view for organizing and tracking issues and pull requests.</w:t>
            </w:r>
          </w:p>
        </w:tc>
      </w:tr>
      <w:tr w:rsidR="00884361" w14:paraId="7EC7E511" w14:textId="77777777">
        <w:trPr>
          <w:cantSplit/>
          <w:jc w:val="center"/>
        </w:trPr>
        <w:tc>
          <w:tcPr>
            <w:tcW w:w="4153" w:type="dxa"/>
            <w:shd w:val="clear" w:color="auto" w:fill="EAF2F8"/>
            <w:tcMar>
              <w:top w:w="90" w:type="dxa"/>
              <w:left w:w="90" w:type="dxa"/>
              <w:bottom w:w="90" w:type="dxa"/>
              <w:right w:w="90" w:type="dxa"/>
            </w:tcMar>
            <w:vAlign w:val="center"/>
          </w:tcPr>
          <w:p w14:paraId="4B91CFD3" w14:textId="77777777" w:rsidR="00884361" w:rsidRDefault="002903DA">
            <w:r>
              <w:t>Pull</w:t>
            </w:r>
          </w:p>
        </w:tc>
        <w:tc>
          <w:tcPr>
            <w:tcW w:w="4153" w:type="dxa"/>
            <w:shd w:val="clear" w:color="auto" w:fill="EAF2F8"/>
            <w:tcMar>
              <w:top w:w="90" w:type="dxa"/>
              <w:left w:w="90" w:type="dxa"/>
              <w:bottom w:w="90" w:type="dxa"/>
              <w:right w:w="90" w:type="dxa"/>
            </w:tcMar>
            <w:vAlign w:val="center"/>
          </w:tcPr>
          <w:p w14:paraId="33DEA0B4" w14:textId="77777777" w:rsidR="00884361" w:rsidRDefault="002903DA">
            <w:r>
              <w:t>A fetch followed by integration into the current branch.</w:t>
            </w:r>
          </w:p>
        </w:tc>
      </w:tr>
      <w:tr w:rsidR="00884361" w14:paraId="5467BD4D" w14:textId="77777777">
        <w:trPr>
          <w:cantSplit/>
          <w:jc w:val="center"/>
        </w:trPr>
        <w:tc>
          <w:tcPr>
            <w:tcW w:w="4153" w:type="dxa"/>
            <w:tcMar>
              <w:top w:w="90" w:type="dxa"/>
              <w:left w:w="90" w:type="dxa"/>
              <w:bottom w:w="90" w:type="dxa"/>
              <w:right w:w="90" w:type="dxa"/>
            </w:tcMar>
            <w:vAlign w:val="center"/>
          </w:tcPr>
          <w:p w14:paraId="55ABA88C" w14:textId="77777777" w:rsidR="00884361" w:rsidRDefault="002903DA">
            <w:r>
              <w:t>Pull request</w:t>
            </w:r>
          </w:p>
        </w:tc>
        <w:tc>
          <w:tcPr>
            <w:tcW w:w="4153" w:type="dxa"/>
            <w:tcMar>
              <w:top w:w="90" w:type="dxa"/>
              <w:left w:w="90" w:type="dxa"/>
              <w:bottom w:w="90" w:type="dxa"/>
              <w:right w:w="90" w:type="dxa"/>
            </w:tcMar>
            <w:vAlign w:val="center"/>
          </w:tcPr>
          <w:p w14:paraId="356DE7F0" w14:textId="77777777" w:rsidR="00884361" w:rsidRDefault="002903DA">
            <w:r>
              <w:t>A GitHub proposal to review and merge changes from one branch into another.</w:t>
            </w:r>
          </w:p>
        </w:tc>
      </w:tr>
      <w:tr w:rsidR="00884361" w14:paraId="0CEFB330" w14:textId="77777777">
        <w:trPr>
          <w:cantSplit/>
          <w:jc w:val="center"/>
        </w:trPr>
        <w:tc>
          <w:tcPr>
            <w:tcW w:w="4153" w:type="dxa"/>
            <w:shd w:val="clear" w:color="auto" w:fill="EAF2F8"/>
            <w:tcMar>
              <w:top w:w="90" w:type="dxa"/>
              <w:left w:w="90" w:type="dxa"/>
              <w:bottom w:w="90" w:type="dxa"/>
              <w:right w:w="90" w:type="dxa"/>
            </w:tcMar>
            <w:vAlign w:val="center"/>
          </w:tcPr>
          <w:p w14:paraId="2AD60805" w14:textId="77777777" w:rsidR="00884361" w:rsidRDefault="002903DA">
            <w:r>
              <w:t>Push</w:t>
            </w:r>
          </w:p>
        </w:tc>
        <w:tc>
          <w:tcPr>
            <w:tcW w:w="4153" w:type="dxa"/>
            <w:shd w:val="clear" w:color="auto" w:fill="EAF2F8"/>
            <w:tcMar>
              <w:top w:w="90" w:type="dxa"/>
              <w:left w:w="90" w:type="dxa"/>
              <w:bottom w:w="90" w:type="dxa"/>
              <w:right w:w="90" w:type="dxa"/>
            </w:tcMar>
            <w:vAlign w:val="center"/>
          </w:tcPr>
          <w:p w14:paraId="6FFE6182" w14:textId="77777777" w:rsidR="00884361" w:rsidRDefault="002903DA">
            <w:r>
              <w:t>The operation that uploads local commits and updates remote references.</w:t>
            </w:r>
          </w:p>
        </w:tc>
      </w:tr>
      <w:tr w:rsidR="00884361" w14:paraId="11044173" w14:textId="77777777">
        <w:trPr>
          <w:cantSplit/>
          <w:jc w:val="center"/>
        </w:trPr>
        <w:tc>
          <w:tcPr>
            <w:tcW w:w="4153" w:type="dxa"/>
            <w:tcMar>
              <w:top w:w="90" w:type="dxa"/>
              <w:left w:w="90" w:type="dxa"/>
              <w:bottom w:w="90" w:type="dxa"/>
              <w:right w:w="90" w:type="dxa"/>
            </w:tcMar>
            <w:vAlign w:val="center"/>
          </w:tcPr>
          <w:p w14:paraId="62B9EEC2" w14:textId="77777777" w:rsidR="00884361" w:rsidRDefault="002903DA">
            <w:r>
              <w:lastRenderedPageBreak/>
              <w:t>Remote</w:t>
            </w:r>
          </w:p>
        </w:tc>
        <w:tc>
          <w:tcPr>
            <w:tcW w:w="4153" w:type="dxa"/>
            <w:tcMar>
              <w:top w:w="90" w:type="dxa"/>
              <w:left w:w="90" w:type="dxa"/>
              <w:bottom w:w="90" w:type="dxa"/>
              <w:right w:w="90" w:type="dxa"/>
            </w:tcMar>
            <w:vAlign w:val="center"/>
          </w:tcPr>
          <w:p w14:paraId="12097CC5" w14:textId="77777777" w:rsidR="00884361" w:rsidRDefault="002903DA">
            <w:r>
              <w:t>A named connection to another copy of a repository.</w:t>
            </w:r>
          </w:p>
        </w:tc>
      </w:tr>
      <w:tr w:rsidR="00884361" w14:paraId="4EF52328" w14:textId="77777777">
        <w:trPr>
          <w:cantSplit/>
          <w:jc w:val="center"/>
        </w:trPr>
        <w:tc>
          <w:tcPr>
            <w:tcW w:w="4153" w:type="dxa"/>
            <w:shd w:val="clear" w:color="auto" w:fill="EAF2F8"/>
            <w:tcMar>
              <w:top w:w="90" w:type="dxa"/>
              <w:left w:w="90" w:type="dxa"/>
              <w:bottom w:w="90" w:type="dxa"/>
              <w:right w:w="90" w:type="dxa"/>
            </w:tcMar>
            <w:vAlign w:val="center"/>
          </w:tcPr>
          <w:p w14:paraId="6B4F8EE0" w14:textId="77777777" w:rsidR="00884361" w:rsidRDefault="002903DA">
            <w:r>
              <w:t>Repository</w:t>
            </w:r>
          </w:p>
        </w:tc>
        <w:tc>
          <w:tcPr>
            <w:tcW w:w="4153" w:type="dxa"/>
            <w:shd w:val="clear" w:color="auto" w:fill="EAF2F8"/>
            <w:tcMar>
              <w:top w:w="90" w:type="dxa"/>
              <w:left w:w="90" w:type="dxa"/>
              <w:bottom w:w="90" w:type="dxa"/>
              <w:right w:w="90" w:type="dxa"/>
            </w:tcMar>
            <w:vAlign w:val="center"/>
          </w:tcPr>
          <w:p w14:paraId="662906C2" w14:textId="77777777" w:rsidR="00884361" w:rsidRDefault="002903DA">
            <w:r>
              <w:t>A project directory together with its Git objects, references, and configuration.</w:t>
            </w:r>
          </w:p>
        </w:tc>
      </w:tr>
      <w:tr w:rsidR="00884361" w14:paraId="5F75FF1B" w14:textId="77777777">
        <w:trPr>
          <w:cantSplit/>
          <w:jc w:val="center"/>
        </w:trPr>
        <w:tc>
          <w:tcPr>
            <w:tcW w:w="4153" w:type="dxa"/>
            <w:tcMar>
              <w:top w:w="90" w:type="dxa"/>
              <w:left w:w="90" w:type="dxa"/>
              <w:bottom w:w="90" w:type="dxa"/>
              <w:right w:w="90" w:type="dxa"/>
            </w:tcMar>
            <w:vAlign w:val="center"/>
          </w:tcPr>
          <w:p w14:paraId="2D5297D7" w14:textId="77777777" w:rsidR="00884361" w:rsidRDefault="002903DA">
            <w:r>
              <w:t>Restore</w:t>
            </w:r>
          </w:p>
        </w:tc>
        <w:tc>
          <w:tcPr>
            <w:tcW w:w="4153" w:type="dxa"/>
            <w:tcMar>
              <w:top w:w="90" w:type="dxa"/>
              <w:left w:w="90" w:type="dxa"/>
              <w:bottom w:w="90" w:type="dxa"/>
              <w:right w:w="90" w:type="dxa"/>
            </w:tcMar>
            <w:vAlign w:val="center"/>
          </w:tcPr>
          <w:p w14:paraId="5497D292" w14:textId="77777777" w:rsidR="00884361" w:rsidRDefault="002903DA">
            <w:r>
              <w:t>A Git command that restores working-tree or staged file content from another state.</w:t>
            </w:r>
          </w:p>
        </w:tc>
      </w:tr>
      <w:tr w:rsidR="00884361" w14:paraId="7AC9FC61" w14:textId="77777777">
        <w:trPr>
          <w:cantSplit/>
          <w:jc w:val="center"/>
        </w:trPr>
        <w:tc>
          <w:tcPr>
            <w:tcW w:w="4153" w:type="dxa"/>
            <w:shd w:val="clear" w:color="auto" w:fill="EAF2F8"/>
            <w:tcMar>
              <w:top w:w="90" w:type="dxa"/>
              <w:left w:w="90" w:type="dxa"/>
              <w:bottom w:w="90" w:type="dxa"/>
              <w:right w:w="90" w:type="dxa"/>
            </w:tcMar>
            <w:vAlign w:val="center"/>
          </w:tcPr>
          <w:p w14:paraId="4CC8A75E" w14:textId="77777777" w:rsidR="00884361" w:rsidRDefault="002903DA">
            <w:r>
              <w:t>Runner</w:t>
            </w:r>
          </w:p>
        </w:tc>
        <w:tc>
          <w:tcPr>
            <w:tcW w:w="4153" w:type="dxa"/>
            <w:shd w:val="clear" w:color="auto" w:fill="EAF2F8"/>
            <w:tcMar>
              <w:top w:w="90" w:type="dxa"/>
              <w:left w:w="90" w:type="dxa"/>
              <w:bottom w:w="90" w:type="dxa"/>
              <w:right w:w="90" w:type="dxa"/>
            </w:tcMar>
            <w:vAlign w:val="center"/>
          </w:tcPr>
          <w:p w14:paraId="48C9A4F4" w14:textId="77777777" w:rsidR="00884361" w:rsidRDefault="002903DA">
            <w:r>
              <w:t>A machine that executes jobs in a GitHub Actions workflow.</w:t>
            </w:r>
          </w:p>
        </w:tc>
      </w:tr>
      <w:tr w:rsidR="00884361" w14:paraId="31FD4611" w14:textId="77777777">
        <w:trPr>
          <w:cantSplit/>
          <w:jc w:val="center"/>
        </w:trPr>
        <w:tc>
          <w:tcPr>
            <w:tcW w:w="4153" w:type="dxa"/>
            <w:tcMar>
              <w:top w:w="90" w:type="dxa"/>
              <w:left w:w="90" w:type="dxa"/>
              <w:bottom w:w="90" w:type="dxa"/>
              <w:right w:w="90" w:type="dxa"/>
            </w:tcMar>
            <w:vAlign w:val="center"/>
          </w:tcPr>
          <w:p w14:paraId="31E409FA" w14:textId="77777777" w:rsidR="00884361" w:rsidRDefault="002903DA">
            <w:r>
              <w:t>Staging area</w:t>
            </w:r>
          </w:p>
        </w:tc>
        <w:tc>
          <w:tcPr>
            <w:tcW w:w="4153" w:type="dxa"/>
            <w:tcMar>
              <w:top w:w="90" w:type="dxa"/>
              <w:left w:w="90" w:type="dxa"/>
              <w:bottom w:w="90" w:type="dxa"/>
              <w:right w:w="90" w:type="dxa"/>
            </w:tcMar>
            <w:vAlign w:val="center"/>
          </w:tcPr>
          <w:p w14:paraId="145F95AA" w14:textId="77777777" w:rsidR="00884361" w:rsidRDefault="002903DA">
            <w:r>
              <w:t>The index that holds the exact content planned for the next commit.</w:t>
            </w:r>
          </w:p>
        </w:tc>
      </w:tr>
      <w:tr w:rsidR="00884361" w14:paraId="19347CAC" w14:textId="77777777">
        <w:trPr>
          <w:cantSplit/>
          <w:jc w:val="center"/>
        </w:trPr>
        <w:tc>
          <w:tcPr>
            <w:tcW w:w="4153" w:type="dxa"/>
            <w:shd w:val="clear" w:color="auto" w:fill="EAF2F8"/>
            <w:tcMar>
              <w:top w:w="90" w:type="dxa"/>
              <w:left w:w="90" w:type="dxa"/>
              <w:bottom w:w="90" w:type="dxa"/>
              <w:right w:w="90" w:type="dxa"/>
            </w:tcMar>
            <w:vAlign w:val="center"/>
          </w:tcPr>
          <w:p w14:paraId="5C75D390" w14:textId="77777777" w:rsidR="00884361" w:rsidRDefault="002903DA">
            <w:r>
              <w:t>Tag</w:t>
            </w:r>
          </w:p>
        </w:tc>
        <w:tc>
          <w:tcPr>
            <w:tcW w:w="4153" w:type="dxa"/>
            <w:shd w:val="clear" w:color="auto" w:fill="EAF2F8"/>
            <w:tcMar>
              <w:top w:w="90" w:type="dxa"/>
              <w:left w:w="90" w:type="dxa"/>
              <w:bottom w:w="90" w:type="dxa"/>
              <w:right w:w="90" w:type="dxa"/>
            </w:tcMar>
            <w:vAlign w:val="center"/>
          </w:tcPr>
          <w:p w14:paraId="2F422FE7" w14:textId="77777777" w:rsidR="00884361" w:rsidRDefault="002903DA">
            <w:r>
              <w:t>A durable name for a specific commit, often used for releases.</w:t>
            </w:r>
          </w:p>
        </w:tc>
      </w:tr>
      <w:tr w:rsidR="00884361" w14:paraId="6A769B44" w14:textId="77777777">
        <w:trPr>
          <w:cantSplit/>
          <w:jc w:val="center"/>
        </w:trPr>
        <w:tc>
          <w:tcPr>
            <w:tcW w:w="4153" w:type="dxa"/>
            <w:tcMar>
              <w:top w:w="90" w:type="dxa"/>
              <w:left w:w="90" w:type="dxa"/>
              <w:bottom w:w="90" w:type="dxa"/>
              <w:right w:w="90" w:type="dxa"/>
            </w:tcMar>
            <w:vAlign w:val="center"/>
          </w:tcPr>
          <w:p w14:paraId="0D9F9E77" w14:textId="77777777" w:rsidR="00884361" w:rsidRDefault="002903DA">
            <w:r>
              <w:t>Workflow</w:t>
            </w:r>
          </w:p>
        </w:tc>
        <w:tc>
          <w:tcPr>
            <w:tcW w:w="4153" w:type="dxa"/>
            <w:tcMar>
              <w:top w:w="90" w:type="dxa"/>
              <w:left w:w="90" w:type="dxa"/>
              <w:bottom w:w="90" w:type="dxa"/>
              <w:right w:w="90" w:type="dxa"/>
            </w:tcMar>
            <w:vAlign w:val="center"/>
          </w:tcPr>
          <w:p w14:paraId="3F8EF5C0" w14:textId="77777777" w:rsidR="00884361" w:rsidRDefault="002903DA">
            <w:r>
              <w:t>A YAML-defined automated process stored in `.github/workflows`.</w:t>
            </w:r>
          </w:p>
        </w:tc>
      </w:tr>
      <w:tr w:rsidR="00884361" w14:paraId="1E3F1828" w14:textId="77777777">
        <w:trPr>
          <w:cantSplit/>
          <w:jc w:val="center"/>
        </w:trPr>
        <w:tc>
          <w:tcPr>
            <w:tcW w:w="4153" w:type="dxa"/>
            <w:shd w:val="clear" w:color="auto" w:fill="EAF2F8"/>
            <w:tcMar>
              <w:top w:w="90" w:type="dxa"/>
              <w:left w:w="90" w:type="dxa"/>
              <w:bottom w:w="90" w:type="dxa"/>
              <w:right w:w="90" w:type="dxa"/>
            </w:tcMar>
            <w:vAlign w:val="center"/>
          </w:tcPr>
          <w:p w14:paraId="632F7BB5" w14:textId="77777777" w:rsidR="00884361" w:rsidRDefault="002903DA">
            <w:r>
              <w:t>Working tree</w:t>
            </w:r>
          </w:p>
        </w:tc>
        <w:tc>
          <w:tcPr>
            <w:tcW w:w="4153" w:type="dxa"/>
            <w:shd w:val="clear" w:color="auto" w:fill="EAF2F8"/>
            <w:tcMar>
              <w:top w:w="90" w:type="dxa"/>
              <w:left w:w="90" w:type="dxa"/>
              <w:bottom w:w="90" w:type="dxa"/>
              <w:right w:w="90" w:type="dxa"/>
            </w:tcMar>
            <w:vAlign w:val="center"/>
          </w:tcPr>
          <w:p w14:paraId="2FA9C032" w14:textId="77777777" w:rsidR="00884361" w:rsidRDefault="002903DA">
            <w:r>
              <w:t>The files currently checked out for viewing and editing.</w:t>
            </w:r>
          </w:p>
        </w:tc>
      </w:tr>
    </w:tbl>
    <w:p w14:paraId="758E6FC6" w14:textId="77777777" w:rsidR="00884361" w:rsidRDefault="002903DA">
      <w:pPr>
        <w:pStyle w:val="Heading1"/>
      </w:pPr>
      <w:bookmarkStart w:id="4" w:name="_Toc240976265"/>
      <w:r>
        <w:t>Semester Roadmap</w:t>
      </w:r>
      <w:bookmarkEnd w:id="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655"/>
        <w:gridCol w:w="1758"/>
        <w:gridCol w:w="1655"/>
        <w:gridCol w:w="1758"/>
        <w:gridCol w:w="1660"/>
      </w:tblGrid>
      <w:tr w:rsidR="00884361" w14:paraId="1711F5E9" w14:textId="77777777">
        <w:trPr>
          <w:cantSplit/>
          <w:tblHeader/>
          <w:jc w:val="center"/>
        </w:trPr>
        <w:tc>
          <w:tcPr>
            <w:tcW w:w="1661" w:type="dxa"/>
            <w:shd w:val="clear" w:color="auto" w:fill="17365D"/>
            <w:tcMar>
              <w:top w:w="90" w:type="dxa"/>
              <w:left w:w="90" w:type="dxa"/>
              <w:bottom w:w="90" w:type="dxa"/>
              <w:right w:w="90" w:type="dxa"/>
            </w:tcMar>
            <w:vAlign w:val="center"/>
          </w:tcPr>
          <w:p w14:paraId="7462F670" w14:textId="77777777" w:rsidR="00884361" w:rsidRDefault="002903DA">
            <w:r>
              <w:rPr>
                <w:b/>
                <w:color w:val="FFFFFF"/>
              </w:rPr>
              <w:t>Unit</w:t>
            </w:r>
          </w:p>
        </w:tc>
        <w:tc>
          <w:tcPr>
            <w:tcW w:w="1661" w:type="dxa"/>
            <w:shd w:val="clear" w:color="auto" w:fill="17365D"/>
            <w:tcMar>
              <w:top w:w="90" w:type="dxa"/>
              <w:left w:w="90" w:type="dxa"/>
              <w:bottom w:w="90" w:type="dxa"/>
              <w:right w:w="90" w:type="dxa"/>
            </w:tcMar>
            <w:vAlign w:val="center"/>
          </w:tcPr>
          <w:p w14:paraId="13951C1A" w14:textId="77777777" w:rsidR="00884361" w:rsidRDefault="002903DA">
            <w:r>
              <w:rPr>
                <w:b/>
                <w:color w:val="FFFFFF"/>
              </w:rPr>
              <w:t>Topic</w:t>
            </w:r>
          </w:p>
        </w:tc>
        <w:tc>
          <w:tcPr>
            <w:tcW w:w="1661" w:type="dxa"/>
            <w:shd w:val="clear" w:color="auto" w:fill="17365D"/>
            <w:tcMar>
              <w:top w:w="90" w:type="dxa"/>
              <w:left w:w="90" w:type="dxa"/>
              <w:bottom w:w="90" w:type="dxa"/>
              <w:right w:w="90" w:type="dxa"/>
            </w:tcMar>
            <w:vAlign w:val="center"/>
          </w:tcPr>
          <w:p w14:paraId="5A63DD32" w14:textId="77777777" w:rsidR="00884361" w:rsidRDefault="002903DA">
            <w:r>
              <w:rPr>
                <w:b/>
                <w:color w:val="FFFFFF"/>
              </w:rPr>
              <w:t>Time</w:t>
            </w:r>
          </w:p>
        </w:tc>
        <w:tc>
          <w:tcPr>
            <w:tcW w:w="1661" w:type="dxa"/>
            <w:shd w:val="clear" w:color="auto" w:fill="17365D"/>
            <w:tcMar>
              <w:top w:w="90" w:type="dxa"/>
              <w:left w:w="90" w:type="dxa"/>
              <w:bottom w:w="90" w:type="dxa"/>
              <w:right w:w="90" w:type="dxa"/>
            </w:tcMar>
            <w:vAlign w:val="center"/>
          </w:tcPr>
          <w:p w14:paraId="4429B981" w14:textId="77777777" w:rsidR="00884361" w:rsidRDefault="002903DA">
            <w:r>
              <w:rPr>
                <w:b/>
                <w:color w:val="FFFFFF"/>
              </w:rPr>
              <w:t>Output</w:t>
            </w:r>
          </w:p>
        </w:tc>
        <w:tc>
          <w:tcPr>
            <w:tcW w:w="1661" w:type="dxa"/>
            <w:shd w:val="clear" w:color="auto" w:fill="17365D"/>
            <w:tcMar>
              <w:top w:w="90" w:type="dxa"/>
              <w:left w:w="90" w:type="dxa"/>
              <w:bottom w:w="90" w:type="dxa"/>
              <w:right w:w="90" w:type="dxa"/>
            </w:tcMar>
            <w:vAlign w:val="center"/>
          </w:tcPr>
          <w:p w14:paraId="0FBE6AC0" w14:textId="77777777" w:rsidR="00884361" w:rsidRDefault="002903DA">
            <w:r>
              <w:rPr>
                <w:b/>
                <w:color w:val="FFFFFF"/>
              </w:rPr>
              <w:t>Assessment</w:t>
            </w:r>
          </w:p>
        </w:tc>
      </w:tr>
      <w:tr w:rsidR="00884361" w14:paraId="231465F2" w14:textId="77777777">
        <w:trPr>
          <w:cantSplit/>
          <w:jc w:val="center"/>
        </w:trPr>
        <w:tc>
          <w:tcPr>
            <w:tcW w:w="1661" w:type="dxa"/>
            <w:tcMar>
              <w:top w:w="90" w:type="dxa"/>
              <w:left w:w="90" w:type="dxa"/>
              <w:bottom w:w="90" w:type="dxa"/>
              <w:right w:w="90" w:type="dxa"/>
            </w:tcMar>
            <w:vAlign w:val="center"/>
          </w:tcPr>
          <w:p w14:paraId="27139AED" w14:textId="77777777" w:rsidR="00884361" w:rsidRDefault="002903DA">
            <w:r>
              <w:t>1</w:t>
            </w:r>
          </w:p>
        </w:tc>
        <w:tc>
          <w:tcPr>
            <w:tcW w:w="1661" w:type="dxa"/>
            <w:tcMar>
              <w:top w:w="90" w:type="dxa"/>
              <w:left w:w="90" w:type="dxa"/>
              <w:bottom w:w="90" w:type="dxa"/>
              <w:right w:w="90" w:type="dxa"/>
            </w:tcMar>
            <w:vAlign w:val="center"/>
          </w:tcPr>
          <w:p w14:paraId="362B412D" w14:textId="77777777" w:rsidR="00884361" w:rsidRDefault="002903DA">
            <w:r>
              <w:t>Introduction to Git and GitHub</w:t>
            </w:r>
          </w:p>
        </w:tc>
        <w:tc>
          <w:tcPr>
            <w:tcW w:w="1661" w:type="dxa"/>
            <w:tcMar>
              <w:top w:w="90" w:type="dxa"/>
              <w:left w:w="90" w:type="dxa"/>
              <w:bottom w:w="90" w:type="dxa"/>
              <w:right w:w="90" w:type="dxa"/>
            </w:tcMar>
            <w:vAlign w:val="center"/>
          </w:tcPr>
          <w:p w14:paraId="34703556" w14:textId="77777777" w:rsidR="00884361" w:rsidRDefault="002903DA">
            <w:r>
              <w:t>2 hours</w:t>
            </w:r>
          </w:p>
        </w:tc>
        <w:tc>
          <w:tcPr>
            <w:tcW w:w="1661" w:type="dxa"/>
            <w:tcMar>
              <w:top w:w="90" w:type="dxa"/>
              <w:left w:w="90" w:type="dxa"/>
              <w:bottom w:w="90" w:type="dxa"/>
              <w:right w:w="90" w:type="dxa"/>
            </w:tcMar>
            <w:vAlign w:val="center"/>
          </w:tcPr>
          <w:p w14:paraId="4FBB03DA" w14:textId="77777777" w:rsidR="00884361" w:rsidRDefault="002903DA">
            <w:r>
              <w:t>Version-control concept map</w:t>
            </w:r>
          </w:p>
        </w:tc>
        <w:tc>
          <w:tcPr>
            <w:tcW w:w="1661" w:type="dxa"/>
            <w:tcMar>
              <w:top w:w="90" w:type="dxa"/>
              <w:left w:w="90" w:type="dxa"/>
              <w:bottom w:w="90" w:type="dxa"/>
              <w:right w:w="90" w:type="dxa"/>
            </w:tcMar>
            <w:vAlign w:val="center"/>
          </w:tcPr>
          <w:p w14:paraId="548F9357" w14:textId="77777777" w:rsidR="00884361" w:rsidRDefault="002903DA">
            <w:r>
              <w:t>Post-test and performance rubric</w:t>
            </w:r>
          </w:p>
        </w:tc>
      </w:tr>
      <w:tr w:rsidR="00884361" w14:paraId="0D446611" w14:textId="77777777">
        <w:trPr>
          <w:cantSplit/>
          <w:jc w:val="center"/>
        </w:trPr>
        <w:tc>
          <w:tcPr>
            <w:tcW w:w="1661" w:type="dxa"/>
            <w:shd w:val="clear" w:color="auto" w:fill="EAF2F8"/>
            <w:tcMar>
              <w:top w:w="90" w:type="dxa"/>
              <w:left w:w="90" w:type="dxa"/>
              <w:bottom w:w="90" w:type="dxa"/>
              <w:right w:w="90" w:type="dxa"/>
            </w:tcMar>
            <w:vAlign w:val="center"/>
          </w:tcPr>
          <w:p w14:paraId="6097B99F" w14:textId="77777777" w:rsidR="00884361" w:rsidRDefault="002903DA">
            <w:r>
              <w:t>2</w:t>
            </w:r>
          </w:p>
        </w:tc>
        <w:tc>
          <w:tcPr>
            <w:tcW w:w="1661" w:type="dxa"/>
            <w:shd w:val="clear" w:color="auto" w:fill="EAF2F8"/>
            <w:tcMar>
              <w:top w:w="90" w:type="dxa"/>
              <w:left w:w="90" w:type="dxa"/>
              <w:bottom w:w="90" w:type="dxa"/>
              <w:right w:w="90" w:type="dxa"/>
            </w:tcMar>
            <w:vAlign w:val="center"/>
          </w:tcPr>
          <w:p w14:paraId="37B8F841" w14:textId="77777777" w:rsidR="00884361" w:rsidRDefault="002903DA">
            <w:r>
              <w:t>Setting Up Git and GitHub</w:t>
            </w:r>
          </w:p>
        </w:tc>
        <w:tc>
          <w:tcPr>
            <w:tcW w:w="1661" w:type="dxa"/>
            <w:shd w:val="clear" w:color="auto" w:fill="EAF2F8"/>
            <w:tcMar>
              <w:top w:w="90" w:type="dxa"/>
              <w:left w:w="90" w:type="dxa"/>
              <w:bottom w:w="90" w:type="dxa"/>
              <w:right w:w="90" w:type="dxa"/>
            </w:tcMar>
            <w:vAlign w:val="center"/>
          </w:tcPr>
          <w:p w14:paraId="4E18BA3E" w14:textId="77777777" w:rsidR="00884361" w:rsidRDefault="002903DA">
            <w:r>
              <w:t>2 hours</w:t>
            </w:r>
          </w:p>
        </w:tc>
        <w:tc>
          <w:tcPr>
            <w:tcW w:w="1661" w:type="dxa"/>
            <w:shd w:val="clear" w:color="auto" w:fill="EAF2F8"/>
            <w:tcMar>
              <w:top w:w="90" w:type="dxa"/>
              <w:left w:w="90" w:type="dxa"/>
              <w:bottom w:w="90" w:type="dxa"/>
              <w:right w:w="90" w:type="dxa"/>
            </w:tcMar>
            <w:vAlign w:val="center"/>
          </w:tcPr>
          <w:p w14:paraId="25ADB431" w14:textId="77777777" w:rsidR="00884361" w:rsidRDefault="002903DA">
            <w:r>
              <w:t>Verified Git identity and authentication</w:t>
            </w:r>
          </w:p>
        </w:tc>
        <w:tc>
          <w:tcPr>
            <w:tcW w:w="1661" w:type="dxa"/>
            <w:shd w:val="clear" w:color="auto" w:fill="EAF2F8"/>
            <w:tcMar>
              <w:top w:w="90" w:type="dxa"/>
              <w:left w:w="90" w:type="dxa"/>
              <w:bottom w:w="90" w:type="dxa"/>
              <w:right w:w="90" w:type="dxa"/>
            </w:tcMar>
            <w:vAlign w:val="center"/>
          </w:tcPr>
          <w:p w14:paraId="13E68336" w14:textId="77777777" w:rsidR="00884361" w:rsidRDefault="002903DA">
            <w:r>
              <w:t>Post-test and performance rubric</w:t>
            </w:r>
          </w:p>
        </w:tc>
      </w:tr>
      <w:tr w:rsidR="00884361" w14:paraId="18F7E4C7" w14:textId="77777777">
        <w:trPr>
          <w:cantSplit/>
          <w:jc w:val="center"/>
        </w:trPr>
        <w:tc>
          <w:tcPr>
            <w:tcW w:w="1661" w:type="dxa"/>
            <w:tcMar>
              <w:top w:w="90" w:type="dxa"/>
              <w:left w:w="90" w:type="dxa"/>
              <w:bottom w:w="90" w:type="dxa"/>
              <w:right w:w="90" w:type="dxa"/>
            </w:tcMar>
            <w:vAlign w:val="center"/>
          </w:tcPr>
          <w:p w14:paraId="140C5D8A" w14:textId="77777777" w:rsidR="00884361" w:rsidRDefault="002903DA">
            <w:r>
              <w:t>3</w:t>
            </w:r>
          </w:p>
        </w:tc>
        <w:tc>
          <w:tcPr>
            <w:tcW w:w="1661" w:type="dxa"/>
            <w:tcMar>
              <w:top w:w="90" w:type="dxa"/>
              <w:left w:w="90" w:type="dxa"/>
              <w:bottom w:w="90" w:type="dxa"/>
              <w:right w:w="90" w:type="dxa"/>
            </w:tcMar>
            <w:vAlign w:val="center"/>
          </w:tcPr>
          <w:p w14:paraId="396D35EC" w14:textId="77777777" w:rsidR="00884361" w:rsidRDefault="002903DA">
            <w:r>
              <w:t>Creating the First Repository</w:t>
            </w:r>
          </w:p>
        </w:tc>
        <w:tc>
          <w:tcPr>
            <w:tcW w:w="1661" w:type="dxa"/>
            <w:tcMar>
              <w:top w:w="90" w:type="dxa"/>
              <w:left w:w="90" w:type="dxa"/>
              <w:bottom w:w="90" w:type="dxa"/>
              <w:right w:w="90" w:type="dxa"/>
            </w:tcMar>
            <w:vAlign w:val="center"/>
          </w:tcPr>
          <w:p w14:paraId="2DBA80D1" w14:textId="77777777" w:rsidR="00884361" w:rsidRDefault="002903DA">
            <w:r>
              <w:t>2 hours</w:t>
            </w:r>
          </w:p>
        </w:tc>
        <w:tc>
          <w:tcPr>
            <w:tcW w:w="1661" w:type="dxa"/>
            <w:tcMar>
              <w:top w:w="90" w:type="dxa"/>
              <w:left w:w="90" w:type="dxa"/>
              <w:bottom w:w="90" w:type="dxa"/>
              <w:right w:w="90" w:type="dxa"/>
            </w:tcMar>
            <w:vAlign w:val="center"/>
          </w:tcPr>
          <w:p w14:paraId="66ECA2D9" w14:textId="77777777" w:rsidR="00884361" w:rsidRDefault="002903DA">
            <w:r>
              <w:t>Repository with initial commit</w:t>
            </w:r>
          </w:p>
        </w:tc>
        <w:tc>
          <w:tcPr>
            <w:tcW w:w="1661" w:type="dxa"/>
            <w:tcMar>
              <w:top w:w="90" w:type="dxa"/>
              <w:left w:w="90" w:type="dxa"/>
              <w:bottom w:w="90" w:type="dxa"/>
              <w:right w:w="90" w:type="dxa"/>
            </w:tcMar>
            <w:vAlign w:val="center"/>
          </w:tcPr>
          <w:p w14:paraId="1F303F44" w14:textId="77777777" w:rsidR="00884361" w:rsidRDefault="002903DA">
            <w:r>
              <w:t>Post-test and performance rubric</w:t>
            </w:r>
          </w:p>
        </w:tc>
      </w:tr>
      <w:tr w:rsidR="00884361" w14:paraId="79C558BF" w14:textId="77777777">
        <w:trPr>
          <w:cantSplit/>
          <w:jc w:val="center"/>
        </w:trPr>
        <w:tc>
          <w:tcPr>
            <w:tcW w:w="1661" w:type="dxa"/>
            <w:shd w:val="clear" w:color="auto" w:fill="EAF2F8"/>
            <w:tcMar>
              <w:top w:w="90" w:type="dxa"/>
              <w:left w:w="90" w:type="dxa"/>
              <w:bottom w:w="90" w:type="dxa"/>
              <w:right w:w="90" w:type="dxa"/>
            </w:tcMar>
            <w:vAlign w:val="center"/>
          </w:tcPr>
          <w:p w14:paraId="79106E4C" w14:textId="77777777" w:rsidR="00884361" w:rsidRDefault="002903DA">
            <w:r>
              <w:t>4</w:t>
            </w:r>
          </w:p>
        </w:tc>
        <w:tc>
          <w:tcPr>
            <w:tcW w:w="1661" w:type="dxa"/>
            <w:shd w:val="clear" w:color="auto" w:fill="EAF2F8"/>
            <w:tcMar>
              <w:top w:w="90" w:type="dxa"/>
              <w:left w:w="90" w:type="dxa"/>
              <w:bottom w:w="90" w:type="dxa"/>
              <w:right w:w="90" w:type="dxa"/>
            </w:tcMar>
            <w:vAlign w:val="center"/>
          </w:tcPr>
          <w:p w14:paraId="066448CF" w14:textId="77777777" w:rsidR="00884361" w:rsidRDefault="002903DA">
            <w:r>
              <w:t>Essential Git Commands</w:t>
            </w:r>
          </w:p>
        </w:tc>
        <w:tc>
          <w:tcPr>
            <w:tcW w:w="1661" w:type="dxa"/>
            <w:shd w:val="clear" w:color="auto" w:fill="EAF2F8"/>
            <w:tcMar>
              <w:top w:w="90" w:type="dxa"/>
              <w:left w:w="90" w:type="dxa"/>
              <w:bottom w:w="90" w:type="dxa"/>
              <w:right w:w="90" w:type="dxa"/>
            </w:tcMar>
            <w:vAlign w:val="center"/>
          </w:tcPr>
          <w:p w14:paraId="5049CF97" w14:textId="77777777" w:rsidR="00884361" w:rsidRDefault="002903DA">
            <w:r>
              <w:t>2 hours</w:t>
            </w:r>
          </w:p>
        </w:tc>
        <w:tc>
          <w:tcPr>
            <w:tcW w:w="1661" w:type="dxa"/>
            <w:shd w:val="clear" w:color="auto" w:fill="EAF2F8"/>
            <w:tcMar>
              <w:top w:w="90" w:type="dxa"/>
              <w:left w:w="90" w:type="dxa"/>
              <w:bottom w:w="90" w:type="dxa"/>
              <w:right w:w="90" w:type="dxa"/>
            </w:tcMar>
            <w:vAlign w:val="center"/>
          </w:tcPr>
          <w:p w14:paraId="3AADBC02" w14:textId="77777777" w:rsidR="00884361" w:rsidRDefault="002903DA">
            <w:r>
              <w:t>Three-commit project history</w:t>
            </w:r>
          </w:p>
        </w:tc>
        <w:tc>
          <w:tcPr>
            <w:tcW w:w="1661" w:type="dxa"/>
            <w:shd w:val="clear" w:color="auto" w:fill="EAF2F8"/>
            <w:tcMar>
              <w:top w:w="90" w:type="dxa"/>
              <w:left w:w="90" w:type="dxa"/>
              <w:bottom w:w="90" w:type="dxa"/>
              <w:right w:w="90" w:type="dxa"/>
            </w:tcMar>
            <w:vAlign w:val="center"/>
          </w:tcPr>
          <w:p w14:paraId="36125EA3" w14:textId="77777777" w:rsidR="00884361" w:rsidRDefault="002903DA">
            <w:r>
              <w:t>Post-test and performance rubric</w:t>
            </w:r>
          </w:p>
        </w:tc>
      </w:tr>
      <w:tr w:rsidR="00884361" w14:paraId="04A58798" w14:textId="77777777">
        <w:trPr>
          <w:cantSplit/>
          <w:jc w:val="center"/>
        </w:trPr>
        <w:tc>
          <w:tcPr>
            <w:tcW w:w="1661" w:type="dxa"/>
            <w:tcMar>
              <w:top w:w="90" w:type="dxa"/>
              <w:left w:w="90" w:type="dxa"/>
              <w:bottom w:w="90" w:type="dxa"/>
              <w:right w:w="90" w:type="dxa"/>
            </w:tcMar>
            <w:vAlign w:val="center"/>
          </w:tcPr>
          <w:p w14:paraId="22EA86CF" w14:textId="77777777" w:rsidR="00884361" w:rsidRDefault="002903DA">
            <w:r>
              <w:lastRenderedPageBreak/>
              <w:t>5</w:t>
            </w:r>
          </w:p>
        </w:tc>
        <w:tc>
          <w:tcPr>
            <w:tcW w:w="1661" w:type="dxa"/>
            <w:tcMar>
              <w:top w:w="90" w:type="dxa"/>
              <w:left w:w="90" w:type="dxa"/>
              <w:bottom w:w="90" w:type="dxa"/>
              <w:right w:w="90" w:type="dxa"/>
            </w:tcMar>
            <w:vAlign w:val="center"/>
          </w:tcPr>
          <w:p w14:paraId="1A426A93" w14:textId="77777777" w:rsidR="00884361" w:rsidRDefault="002903DA">
            <w:r>
              <w:t>Branching and Merging</w:t>
            </w:r>
          </w:p>
        </w:tc>
        <w:tc>
          <w:tcPr>
            <w:tcW w:w="1661" w:type="dxa"/>
            <w:tcMar>
              <w:top w:w="90" w:type="dxa"/>
              <w:left w:w="90" w:type="dxa"/>
              <w:bottom w:w="90" w:type="dxa"/>
              <w:right w:w="90" w:type="dxa"/>
            </w:tcMar>
            <w:vAlign w:val="center"/>
          </w:tcPr>
          <w:p w14:paraId="00FF45CC" w14:textId="77777777" w:rsidR="00884361" w:rsidRDefault="002903DA">
            <w:r>
              <w:t>3 hours</w:t>
            </w:r>
          </w:p>
        </w:tc>
        <w:tc>
          <w:tcPr>
            <w:tcW w:w="1661" w:type="dxa"/>
            <w:tcMar>
              <w:top w:w="90" w:type="dxa"/>
              <w:left w:w="90" w:type="dxa"/>
              <w:bottom w:w="90" w:type="dxa"/>
              <w:right w:w="90" w:type="dxa"/>
            </w:tcMar>
            <w:vAlign w:val="center"/>
          </w:tcPr>
          <w:p w14:paraId="5C256605" w14:textId="77777777" w:rsidR="00884361" w:rsidRDefault="002903DA">
            <w:r>
              <w:t>Merged feature branch and resolved conflict</w:t>
            </w:r>
          </w:p>
        </w:tc>
        <w:tc>
          <w:tcPr>
            <w:tcW w:w="1661" w:type="dxa"/>
            <w:tcMar>
              <w:top w:w="90" w:type="dxa"/>
              <w:left w:w="90" w:type="dxa"/>
              <w:bottom w:w="90" w:type="dxa"/>
              <w:right w:w="90" w:type="dxa"/>
            </w:tcMar>
            <w:vAlign w:val="center"/>
          </w:tcPr>
          <w:p w14:paraId="21C7AF87" w14:textId="77777777" w:rsidR="00884361" w:rsidRDefault="002903DA">
            <w:r>
              <w:t>Post-test and performance rubric</w:t>
            </w:r>
          </w:p>
        </w:tc>
      </w:tr>
      <w:tr w:rsidR="00884361" w14:paraId="50E28ABF" w14:textId="77777777">
        <w:trPr>
          <w:cantSplit/>
          <w:jc w:val="center"/>
        </w:trPr>
        <w:tc>
          <w:tcPr>
            <w:tcW w:w="1661" w:type="dxa"/>
            <w:shd w:val="clear" w:color="auto" w:fill="EAF2F8"/>
            <w:tcMar>
              <w:top w:w="90" w:type="dxa"/>
              <w:left w:w="90" w:type="dxa"/>
              <w:bottom w:w="90" w:type="dxa"/>
              <w:right w:w="90" w:type="dxa"/>
            </w:tcMar>
            <w:vAlign w:val="center"/>
          </w:tcPr>
          <w:p w14:paraId="5D4F7283" w14:textId="77777777" w:rsidR="00884361" w:rsidRDefault="002903DA">
            <w:r>
              <w:t>6</w:t>
            </w:r>
          </w:p>
        </w:tc>
        <w:tc>
          <w:tcPr>
            <w:tcW w:w="1661" w:type="dxa"/>
            <w:shd w:val="clear" w:color="auto" w:fill="EAF2F8"/>
            <w:tcMar>
              <w:top w:w="90" w:type="dxa"/>
              <w:left w:w="90" w:type="dxa"/>
              <w:bottom w:w="90" w:type="dxa"/>
              <w:right w:w="90" w:type="dxa"/>
            </w:tcMar>
            <w:vAlign w:val="center"/>
          </w:tcPr>
          <w:p w14:paraId="4BE8F071" w14:textId="77777777" w:rsidR="00884361" w:rsidRDefault="002903DA">
            <w:r>
              <w:t>Collaborating with Teams</w:t>
            </w:r>
          </w:p>
        </w:tc>
        <w:tc>
          <w:tcPr>
            <w:tcW w:w="1661" w:type="dxa"/>
            <w:shd w:val="clear" w:color="auto" w:fill="EAF2F8"/>
            <w:tcMar>
              <w:top w:w="90" w:type="dxa"/>
              <w:left w:w="90" w:type="dxa"/>
              <w:bottom w:w="90" w:type="dxa"/>
              <w:right w:w="90" w:type="dxa"/>
            </w:tcMar>
            <w:vAlign w:val="center"/>
          </w:tcPr>
          <w:p w14:paraId="425D0B9F" w14:textId="77777777" w:rsidR="00884361" w:rsidRDefault="002903DA">
            <w:r>
              <w:t>3 hours</w:t>
            </w:r>
          </w:p>
        </w:tc>
        <w:tc>
          <w:tcPr>
            <w:tcW w:w="1661" w:type="dxa"/>
            <w:shd w:val="clear" w:color="auto" w:fill="EAF2F8"/>
            <w:tcMar>
              <w:top w:w="90" w:type="dxa"/>
              <w:left w:w="90" w:type="dxa"/>
              <w:bottom w:w="90" w:type="dxa"/>
              <w:right w:w="90" w:type="dxa"/>
            </w:tcMar>
            <w:vAlign w:val="center"/>
          </w:tcPr>
          <w:p w14:paraId="0693B42C" w14:textId="77777777" w:rsidR="00884361" w:rsidRDefault="002903DA">
            <w:r>
              <w:t>Reviewed pull request</w:t>
            </w:r>
          </w:p>
        </w:tc>
        <w:tc>
          <w:tcPr>
            <w:tcW w:w="1661" w:type="dxa"/>
            <w:shd w:val="clear" w:color="auto" w:fill="EAF2F8"/>
            <w:tcMar>
              <w:top w:w="90" w:type="dxa"/>
              <w:left w:w="90" w:type="dxa"/>
              <w:bottom w:w="90" w:type="dxa"/>
              <w:right w:w="90" w:type="dxa"/>
            </w:tcMar>
            <w:vAlign w:val="center"/>
          </w:tcPr>
          <w:p w14:paraId="6B73B48E" w14:textId="77777777" w:rsidR="00884361" w:rsidRDefault="002903DA">
            <w:r>
              <w:t>Post-test and performance rubric</w:t>
            </w:r>
          </w:p>
        </w:tc>
      </w:tr>
      <w:tr w:rsidR="00884361" w14:paraId="7F8970AA" w14:textId="77777777">
        <w:trPr>
          <w:cantSplit/>
          <w:jc w:val="center"/>
        </w:trPr>
        <w:tc>
          <w:tcPr>
            <w:tcW w:w="1661" w:type="dxa"/>
            <w:tcMar>
              <w:top w:w="90" w:type="dxa"/>
              <w:left w:w="90" w:type="dxa"/>
              <w:bottom w:w="90" w:type="dxa"/>
              <w:right w:w="90" w:type="dxa"/>
            </w:tcMar>
            <w:vAlign w:val="center"/>
          </w:tcPr>
          <w:p w14:paraId="1DF18F3D" w14:textId="77777777" w:rsidR="00884361" w:rsidRDefault="002903DA">
            <w:r>
              <w:t>7</w:t>
            </w:r>
          </w:p>
        </w:tc>
        <w:tc>
          <w:tcPr>
            <w:tcW w:w="1661" w:type="dxa"/>
            <w:tcMar>
              <w:top w:w="90" w:type="dxa"/>
              <w:left w:w="90" w:type="dxa"/>
              <w:bottom w:w="90" w:type="dxa"/>
              <w:right w:w="90" w:type="dxa"/>
            </w:tcMar>
            <w:vAlign w:val="center"/>
          </w:tcPr>
          <w:p w14:paraId="5710E66F" w14:textId="77777777" w:rsidR="00884361" w:rsidRDefault="002903DA">
            <w:r>
              <w:t>Managing Issues and Projects</w:t>
            </w:r>
          </w:p>
        </w:tc>
        <w:tc>
          <w:tcPr>
            <w:tcW w:w="1661" w:type="dxa"/>
            <w:tcMar>
              <w:top w:w="90" w:type="dxa"/>
              <w:left w:w="90" w:type="dxa"/>
              <w:bottom w:w="90" w:type="dxa"/>
              <w:right w:w="90" w:type="dxa"/>
            </w:tcMar>
            <w:vAlign w:val="center"/>
          </w:tcPr>
          <w:p w14:paraId="3E6510E8" w14:textId="77777777" w:rsidR="00884361" w:rsidRDefault="002903DA">
            <w:r>
              <w:t>2 hours</w:t>
            </w:r>
          </w:p>
        </w:tc>
        <w:tc>
          <w:tcPr>
            <w:tcW w:w="1661" w:type="dxa"/>
            <w:tcMar>
              <w:top w:w="90" w:type="dxa"/>
              <w:left w:w="90" w:type="dxa"/>
              <w:bottom w:w="90" w:type="dxa"/>
              <w:right w:w="90" w:type="dxa"/>
            </w:tcMar>
            <w:vAlign w:val="center"/>
          </w:tcPr>
          <w:p w14:paraId="4646734A" w14:textId="77777777" w:rsidR="00884361" w:rsidRDefault="002903DA">
            <w:r>
              <w:t>Tracked issue and project item</w:t>
            </w:r>
          </w:p>
        </w:tc>
        <w:tc>
          <w:tcPr>
            <w:tcW w:w="1661" w:type="dxa"/>
            <w:tcMar>
              <w:top w:w="90" w:type="dxa"/>
              <w:left w:w="90" w:type="dxa"/>
              <w:bottom w:w="90" w:type="dxa"/>
              <w:right w:w="90" w:type="dxa"/>
            </w:tcMar>
            <w:vAlign w:val="center"/>
          </w:tcPr>
          <w:p w14:paraId="17C1C403" w14:textId="77777777" w:rsidR="00884361" w:rsidRDefault="002903DA">
            <w:r>
              <w:t>Post-test and performance rubric</w:t>
            </w:r>
          </w:p>
        </w:tc>
      </w:tr>
      <w:tr w:rsidR="00884361" w14:paraId="2EB1F557" w14:textId="77777777">
        <w:trPr>
          <w:cantSplit/>
          <w:jc w:val="center"/>
        </w:trPr>
        <w:tc>
          <w:tcPr>
            <w:tcW w:w="1661" w:type="dxa"/>
            <w:shd w:val="clear" w:color="auto" w:fill="EAF2F8"/>
            <w:tcMar>
              <w:top w:w="90" w:type="dxa"/>
              <w:left w:w="90" w:type="dxa"/>
              <w:bottom w:w="90" w:type="dxa"/>
              <w:right w:w="90" w:type="dxa"/>
            </w:tcMar>
            <w:vAlign w:val="center"/>
          </w:tcPr>
          <w:p w14:paraId="56B43832" w14:textId="77777777" w:rsidR="00884361" w:rsidRDefault="002903DA">
            <w:r>
              <w:t>8</w:t>
            </w:r>
          </w:p>
        </w:tc>
        <w:tc>
          <w:tcPr>
            <w:tcW w:w="1661" w:type="dxa"/>
            <w:shd w:val="clear" w:color="auto" w:fill="EAF2F8"/>
            <w:tcMar>
              <w:top w:w="90" w:type="dxa"/>
              <w:left w:w="90" w:type="dxa"/>
              <w:bottom w:w="90" w:type="dxa"/>
              <w:right w:w="90" w:type="dxa"/>
            </w:tcMar>
            <w:vAlign w:val="center"/>
          </w:tcPr>
          <w:p w14:paraId="5ADCBB8A" w14:textId="77777777" w:rsidR="00884361" w:rsidRDefault="002903DA">
            <w:r>
              <w:t>Repository and Workflow Best Practices</w:t>
            </w:r>
          </w:p>
        </w:tc>
        <w:tc>
          <w:tcPr>
            <w:tcW w:w="1661" w:type="dxa"/>
            <w:shd w:val="clear" w:color="auto" w:fill="EAF2F8"/>
            <w:tcMar>
              <w:top w:w="90" w:type="dxa"/>
              <w:left w:w="90" w:type="dxa"/>
              <w:bottom w:w="90" w:type="dxa"/>
              <w:right w:w="90" w:type="dxa"/>
            </w:tcMar>
            <w:vAlign w:val="center"/>
          </w:tcPr>
          <w:p w14:paraId="6113941E" w14:textId="77777777" w:rsidR="00884361" w:rsidRDefault="002903DA">
            <w:r>
              <w:t>2 hours</w:t>
            </w:r>
          </w:p>
        </w:tc>
        <w:tc>
          <w:tcPr>
            <w:tcW w:w="1661" w:type="dxa"/>
            <w:shd w:val="clear" w:color="auto" w:fill="EAF2F8"/>
            <w:tcMar>
              <w:top w:w="90" w:type="dxa"/>
              <w:left w:w="90" w:type="dxa"/>
              <w:bottom w:w="90" w:type="dxa"/>
              <w:right w:w="90" w:type="dxa"/>
            </w:tcMar>
            <w:vAlign w:val="center"/>
          </w:tcPr>
          <w:p w14:paraId="47262DD2" w14:textId="77777777" w:rsidR="00884361" w:rsidRDefault="002903DA">
            <w:r>
              <w:t>Repository quality audit</w:t>
            </w:r>
          </w:p>
        </w:tc>
        <w:tc>
          <w:tcPr>
            <w:tcW w:w="1661" w:type="dxa"/>
            <w:shd w:val="clear" w:color="auto" w:fill="EAF2F8"/>
            <w:tcMar>
              <w:top w:w="90" w:type="dxa"/>
              <w:left w:w="90" w:type="dxa"/>
              <w:bottom w:w="90" w:type="dxa"/>
              <w:right w:w="90" w:type="dxa"/>
            </w:tcMar>
            <w:vAlign w:val="center"/>
          </w:tcPr>
          <w:p w14:paraId="1EB8B2D9" w14:textId="77777777" w:rsidR="00884361" w:rsidRDefault="002903DA">
            <w:r>
              <w:t>Post-test and performance rubric</w:t>
            </w:r>
          </w:p>
        </w:tc>
      </w:tr>
      <w:tr w:rsidR="00884361" w14:paraId="6C004965" w14:textId="77777777">
        <w:trPr>
          <w:cantSplit/>
          <w:jc w:val="center"/>
        </w:trPr>
        <w:tc>
          <w:tcPr>
            <w:tcW w:w="1661" w:type="dxa"/>
            <w:tcMar>
              <w:top w:w="90" w:type="dxa"/>
              <w:left w:w="90" w:type="dxa"/>
              <w:bottom w:w="90" w:type="dxa"/>
              <w:right w:w="90" w:type="dxa"/>
            </w:tcMar>
            <w:vAlign w:val="center"/>
          </w:tcPr>
          <w:p w14:paraId="7C1DE185" w14:textId="77777777" w:rsidR="00884361" w:rsidRDefault="002903DA">
            <w:r>
              <w:t>9</w:t>
            </w:r>
          </w:p>
        </w:tc>
        <w:tc>
          <w:tcPr>
            <w:tcW w:w="1661" w:type="dxa"/>
            <w:tcMar>
              <w:top w:w="90" w:type="dxa"/>
              <w:left w:w="90" w:type="dxa"/>
              <w:bottom w:w="90" w:type="dxa"/>
              <w:right w:w="90" w:type="dxa"/>
            </w:tcMar>
            <w:vAlign w:val="center"/>
          </w:tcPr>
          <w:p w14:paraId="2161A022" w14:textId="77777777" w:rsidR="00884361" w:rsidRDefault="002903DA">
            <w:r>
              <w:t>GitHub Actions and Automation</w:t>
            </w:r>
          </w:p>
        </w:tc>
        <w:tc>
          <w:tcPr>
            <w:tcW w:w="1661" w:type="dxa"/>
            <w:tcMar>
              <w:top w:w="90" w:type="dxa"/>
              <w:left w:w="90" w:type="dxa"/>
              <w:bottom w:w="90" w:type="dxa"/>
              <w:right w:w="90" w:type="dxa"/>
            </w:tcMar>
            <w:vAlign w:val="center"/>
          </w:tcPr>
          <w:p w14:paraId="3948F2B9" w14:textId="77777777" w:rsidR="00884361" w:rsidRDefault="002903DA">
            <w:r>
              <w:t>3 hours</w:t>
            </w:r>
          </w:p>
        </w:tc>
        <w:tc>
          <w:tcPr>
            <w:tcW w:w="1661" w:type="dxa"/>
            <w:tcMar>
              <w:top w:w="90" w:type="dxa"/>
              <w:left w:w="90" w:type="dxa"/>
              <w:bottom w:w="90" w:type="dxa"/>
              <w:right w:w="90" w:type="dxa"/>
            </w:tcMar>
            <w:vAlign w:val="center"/>
          </w:tcPr>
          <w:p w14:paraId="3E9469CA" w14:textId="77777777" w:rsidR="00884361" w:rsidRDefault="002903DA">
            <w:r>
              <w:t>Passing validation workflow</w:t>
            </w:r>
          </w:p>
        </w:tc>
        <w:tc>
          <w:tcPr>
            <w:tcW w:w="1661" w:type="dxa"/>
            <w:tcMar>
              <w:top w:w="90" w:type="dxa"/>
              <w:left w:w="90" w:type="dxa"/>
              <w:bottom w:w="90" w:type="dxa"/>
              <w:right w:w="90" w:type="dxa"/>
            </w:tcMar>
            <w:vAlign w:val="center"/>
          </w:tcPr>
          <w:p w14:paraId="5EAB4844" w14:textId="77777777" w:rsidR="00884361" w:rsidRDefault="002903DA">
            <w:r>
              <w:t>Post-test and performance rubric</w:t>
            </w:r>
          </w:p>
        </w:tc>
      </w:tr>
      <w:tr w:rsidR="00884361" w14:paraId="1179AE4D" w14:textId="77777777">
        <w:trPr>
          <w:cantSplit/>
          <w:jc w:val="center"/>
        </w:trPr>
        <w:tc>
          <w:tcPr>
            <w:tcW w:w="1661" w:type="dxa"/>
            <w:shd w:val="clear" w:color="auto" w:fill="EAF2F8"/>
            <w:tcMar>
              <w:top w:w="90" w:type="dxa"/>
              <w:left w:w="90" w:type="dxa"/>
              <w:bottom w:w="90" w:type="dxa"/>
              <w:right w:w="90" w:type="dxa"/>
            </w:tcMar>
            <w:vAlign w:val="center"/>
          </w:tcPr>
          <w:p w14:paraId="620C88B9" w14:textId="77777777" w:rsidR="00884361" w:rsidRDefault="002903DA">
            <w:r>
              <w:t>10</w:t>
            </w:r>
          </w:p>
        </w:tc>
        <w:tc>
          <w:tcPr>
            <w:tcW w:w="1661" w:type="dxa"/>
            <w:shd w:val="clear" w:color="auto" w:fill="EAF2F8"/>
            <w:tcMar>
              <w:top w:w="90" w:type="dxa"/>
              <w:left w:w="90" w:type="dxa"/>
              <w:bottom w:w="90" w:type="dxa"/>
              <w:right w:w="90" w:type="dxa"/>
            </w:tcMar>
            <w:vAlign w:val="center"/>
          </w:tcPr>
          <w:p w14:paraId="15E603BE" w14:textId="77777777" w:rsidR="00884361" w:rsidRDefault="002903DA">
            <w:r>
              <w:t>GitHub Pages and Static-Site Publishing</w:t>
            </w:r>
          </w:p>
        </w:tc>
        <w:tc>
          <w:tcPr>
            <w:tcW w:w="1661" w:type="dxa"/>
            <w:shd w:val="clear" w:color="auto" w:fill="EAF2F8"/>
            <w:tcMar>
              <w:top w:w="90" w:type="dxa"/>
              <w:left w:w="90" w:type="dxa"/>
              <w:bottom w:w="90" w:type="dxa"/>
              <w:right w:w="90" w:type="dxa"/>
            </w:tcMar>
            <w:vAlign w:val="center"/>
          </w:tcPr>
          <w:p w14:paraId="342A3E08" w14:textId="77777777" w:rsidR="00884361" w:rsidRDefault="002903DA">
            <w:r>
              <w:t>3 hours</w:t>
            </w:r>
          </w:p>
        </w:tc>
        <w:tc>
          <w:tcPr>
            <w:tcW w:w="1661" w:type="dxa"/>
            <w:shd w:val="clear" w:color="auto" w:fill="EAF2F8"/>
            <w:tcMar>
              <w:top w:w="90" w:type="dxa"/>
              <w:left w:w="90" w:type="dxa"/>
              <w:bottom w:w="90" w:type="dxa"/>
              <w:right w:w="90" w:type="dxa"/>
            </w:tcMar>
            <w:vAlign w:val="center"/>
          </w:tcPr>
          <w:p w14:paraId="539A809D" w14:textId="77777777" w:rsidR="00884361" w:rsidRDefault="002903DA">
            <w:r>
              <w:t>Published portfolio site</w:t>
            </w:r>
          </w:p>
        </w:tc>
        <w:tc>
          <w:tcPr>
            <w:tcW w:w="1661" w:type="dxa"/>
            <w:shd w:val="clear" w:color="auto" w:fill="EAF2F8"/>
            <w:tcMar>
              <w:top w:w="90" w:type="dxa"/>
              <w:left w:w="90" w:type="dxa"/>
              <w:bottom w:w="90" w:type="dxa"/>
              <w:right w:w="90" w:type="dxa"/>
            </w:tcMar>
            <w:vAlign w:val="center"/>
          </w:tcPr>
          <w:p w14:paraId="6944DA5A" w14:textId="77777777" w:rsidR="00884361" w:rsidRDefault="002903DA">
            <w:r>
              <w:t>Post-test and performance rubric</w:t>
            </w:r>
          </w:p>
        </w:tc>
      </w:tr>
      <w:tr w:rsidR="00884361" w14:paraId="0BA7FB79" w14:textId="77777777">
        <w:trPr>
          <w:cantSplit/>
          <w:jc w:val="center"/>
        </w:trPr>
        <w:tc>
          <w:tcPr>
            <w:tcW w:w="1661" w:type="dxa"/>
            <w:tcMar>
              <w:top w:w="90" w:type="dxa"/>
              <w:left w:w="90" w:type="dxa"/>
              <w:bottom w:w="90" w:type="dxa"/>
              <w:right w:w="90" w:type="dxa"/>
            </w:tcMar>
            <w:vAlign w:val="center"/>
          </w:tcPr>
          <w:p w14:paraId="04208044" w14:textId="77777777" w:rsidR="00884361" w:rsidRDefault="002903DA">
            <w:r>
              <w:t>11</w:t>
            </w:r>
          </w:p>
        </w:tc>
        <w:tc>
          <w:tcPr>
            <w:tcW w:w="1661" w:type="dxa"/>
            <w:tcMar>
              <w:top w:w="90" w:type="dxa"/>
              <w:left w:w="90" w:type="dxa"/>
              <w:bottom w:w="90" w:type="dxa"/>
              <w:right w:w="90" w:type="dxa"/>
            </w:tcMar>
            <w:vAlign w:val="center"/>
          </w:tcPr>
          <w:p w14:paraId="6DE55E55" w14:textId="77777777" w:rsidR="00884361" w:rsidRDefault="002903DA">
            <w:r>
              <w:t>Security and Advanced GitHub Features</w:t>
            </w:r>
          </w:p>
        </w:tc>
        <w:tc>
          <w:tcPr>
            <w:tcW w:w="1661" w:type="dxa"/>
            <w:tcMar>
              <w:top w:w="90" w:type="dxa"/>
              <w:left w:w="90" w:type="dxa"/>
              <w:bottom w:w="90" w:type="dxa"/>
              <w:right w:w="90" w:type="dxa"/>
            </w:tcMar>
            <w:vAlign w:val="center"/>
          </w:tcPr>
          <w:p w14:paraId="1360D479" w14:textId="77777777" w:rsidR="00884361" w:rsidRDefault="002903DA">
            <w:r>
              <w:t>2 hours</w:t>
            </w:r>
          </w:p>
        </w:tc>
        <w:tc>
          <w:tcPr>
            <w:tcW w:w="1661" w:type="dxa"/>
            <w:tcMar>
              <w:top w:w="90" w:type="dxa"/>
              <w:left w:w="90" w:type="dxa"/>
              <w:bottom w:w="90" w:type="dxa"/>
              <w:right w:w="90" w:type="dxa"/>
            </w:tcMar>
            <w:vAlign w:val="center"/>
          </w:tcPr>
          <w:p w14:paraId="04C3E786" w14:textId="77777777" w:rsidR="00884361" w:rsidRDefault="002903DA">
            <w:r>
              <w:t>Repository security review</w:t>
            </w:r>
          </w:p>
        </w:tc>
        <w:tc>
          <w:tcPr>
            <w:tcW w:w="1661" w:type="dxa"/>
            <w:tcMar>
              <w:top w:w="90" w:type="dxa"/>
              <w:left w:w="90" w:type="dxa"/>
              <w:bottom w:w="90" w:type="dxa"/>
              <w:right w:w="90" w:type="dxa"/>
            </w:tcMar>
            <w:vAlign w:val="center"/>
          </w:tcPr>
          <w:p w14:paraId="6A95B0AE" w14:textId="77777777" w:rsidR="00884361" w:rsidRDefault="002903DA">
            <w:r>
              <w:t>Post-test and performance rubric</w:t>
            </w:r>
          </w:p>
        </w:tc>
      </w:tr>
      <w:tr w:rsidR="00884361" w14:paraId="7608C101" w14:textId="77777777">
        <w:trPr>
          <w:cantSplit/>
          <w:jc w:val="center"/>
        </w:trPr>
        <w:tc>
          <w:tcPr>
            <w:tcW w:w="1661" w:type="dxa"/>
            <w:shd w:val="clear" w:color="auto" w:fill="EAF2F8"/>
            <w:tcMar>
              <w:top w:w="90" w:type="dxa"/>
              <w:left w:w="90" w:type="dxa"/>
              <w:bottom w:w="90" w:type="dxa"/>
              <w:right w:w="90" w:type="dxa"/>
            </w:tcMar>
            <w:vAlign w:val="center"/>
          </w:tcPr>
          <w:p w14:paraId="466718E3" w14:textId="77777777" w:rsidR="00884361" w:rsidRDefault="002903DA">
            <w:r>
              <w:t>12</w:t>
            </w:r>
          </w:p>
        </w:tc>
        <w:tc>
          <w:tcPr>
            <w:tcW w:w="1661" w:type="dxa"/>
            <w:shd w:val="clear" w:color="auto" w:fill="EAF2F8"/>
            <w:tcMar>
              <w:top w:w="90" w:type="dxa"/>
              <w:left w:w="90" w:type="dxa"/>
              <w:bottom w:w="90" w:type="dxa"/>
              <w:right w:w="90" w:type="dxa"/>
            </w:tcMar>
            <w:vAlign w:val="center"/>
          </w:tcPr>
          <w:p w14:paraId="7C32A4B0" w14:textId="77777777" w:rsidR="00884361" w:rsidRDefault="002903DA">
            <w:r>
              <w:t>Contributing to Open Source Projects</w:t>
            </w:r>
          </w:p>
        </w:tc>
        <w:tc>
          <w:tcPr>
            <w:tcW w:w="1661" w:type="dxa"/>
            <w:shd w:val="clear" w:color="auto" w:fill="EAF2F8"/>
            <w:tcMar>
              <w:top w:w="90" w:type="dxa"/>
              <w:left w:w="90" w:type="dxa"/>
              <w:bottom w:w="90" w:type="dxa"/>
              <w:right w:w="90" w:type="dxa"/>
            </w:tcMar>
            <w:vAlign w:val="center"/>
          </w:tcPr>
          <w:p w14:paraId="3DE4E72D" w14:textId="77777777" w:rsidR="00884361" w:rsidRDefault="002903DA">
            <w:r>
              <w:t>2 hours</w:t>
            </w:r>
          </w:p>
        </w:tc>
        <w:tc>
          <w:tcPr>
            <w:tcW w:w="1661" w:type="dxa"/>
            <w:shd w:val="clear" w:color="auto" w:fill="EAF2F8"/>
            <w:tcMar>
              <w:top w:w="90" w:type="dxa"/>
              <w:left w:w="90" w:type="dxa"/>
              <w:bottom w:w="90" w:type="dxa"/>
              <w:right w:w="90" w:type="dxa"/>
            </w:tcMar>
            <w:vAlign w:val="center"/>
          </w:tcPr>
          <w:p w14:paraId="11859147" w14:textId="77777777" w:rsidR="00884361" w:rsidRDefault="002903DA">
            <w:r>
              <w:t>Contribution plan or documentation pull request</w:t>
            </w:r>
          </w:p>
        </w:tc>
        <w:tc>
          <w:tcPr>
            <w:tcW w:w="1661" w:type="dxa"/>
            <w:shd w:val="clear" w:color="auto" w:fill="EAF2F8"/>
            <w:tcMar>
              <w:top w:w="90" w:type="dxa"/>
              <w:left w:w="90" w:type="dxa"/>
              <w:bottom w:w="90" w:type="dxa"/>
              <w:right w:w="90" w:type="dxa"/>
            </w:tcMar>
            <w:vAlign w:val="center"/>
          </w:tcPr>
          <w:p w14:paraId="4C2301CC" w14:textId="77777777" w:rsidR="00884361" w:rsidRDefault="002903DA">
            <w:r>
              <w:t>Post-test and performance rubric</w:t>
            </w:r>
          </w:p>
        </w:tc>
      </w:tr>
      <w:tr w:rsidR="00884361" w14:paraId="6D0DFFE6" w14:textId="77777777">
        <w:trPr>
          <w:cantSplit/>
          <w:jc w:val="center"/>
        </w:trPr>
        <w:tc>
          <w:tcPr>
            <w:tcW w:w="1661" w:type="dxa"/>
            <w:tcMar>
              <w:top w:w="90" w:type="dxa"/>
              <w:left w:w="90" w:type="dxa"/>
              <w:bottom w:w="90" w:type="dxa"/>
              <w:right w:w="90" w:type="dxa"/>
            </w:tcMar>
            <w:vAlign w:val="center"/>
          </w:tcPr>
          <w:p w14:paraId="48E131A8" w14:textId="77777777" w:rsidR="00884361" w:rsidRDefault="002903DA">
            <w:r>
              <w:t>13</w:t>
            </w:r>
          </w:p>
        </w:tc>
        <w:tc>
          <w:tcPr>
            <w:tcW w:w="1661" w:type="dxa"/>
            <w:tcMar>
              <w:top w:w="90" w:type="dxa"/>
              <w:left w:w="90" w:type="dxa"/>
              <w:bottom w:w="90" w:type="dxa"/>
              <w:right w:w="90" w:type="dxa"/>
            </w:tcMar>
            <w:vAlign w:val="center"/>
          </w:tcPr>
          <w:p w14:paraId="023AE243" w14:textId="77777777" w:rsidR="00884361" w:rsidRDefault="002903DA">
            <w:r>
              <w:t>Troubleshooting and Recovery</w:t>
            </w:r>
          </w:p>
        </w:tc>
        <w:tc>
          <w:tcPr>
            <w:tcW w:w="1661" w:type="dxa"/>
            <w:tcMar>
              <w:top w:w="90" w:type="dxa"/>
              <w:left w:w="90" w:type="dxa"/>
              <w:bottom w:w="90" w:type="dxa"/>
              <w:right w:w="90" w:type="dxa"/>
            </w:tcMar>
            <w:vAlign w:val="center"/>
          </w:tcPr>
          <w:p w14:paraId="2806CADB" w14:textId="77777777" w:rsidR="00884361" w:rsidRDefault="002903DA">
            <w:r>
              <w:t>3 hours</w:t>
            </w:r>
          </w:p>
        </w:tc>
        <w:tc>
          <w:tcPr>
            <w:tcW w:w="1661" w:type="dxa"/>
            <w:tcMar>
              <w:top w:w="90" w:type="dxa"/>
              <w:left w:w="90" w:type="dxa"/>
              <w:bottom w:w="90" w:type="dxa"/>
              <w:right w:w="90" w:type="dxa"/>
            </w:tcMar>
            <w:vAlign w:val="center"/>
          </w:tcPr>
          <w:p w14:paraId="27A0F4FA" w14:textId="77777777" w:rsidR="00884361" w:rsidRDefault="002903DA">
            <w:r>
              <w:t>Troubleshooting evidence log</w:t>
            </w:r>
          </w:p>
        </w:tc>
        <w:tc>
          <w:tcPr>
            <w:tcW w:w="1661" w:type="dxa"/>
            <w:tcMar>
              <w:top w:w="90" w:type="dxa"/>
              <w:left w:w="90" w:type="dxa"/>
              <w:bottom w:w="90" w:type="dxa"/>
              <w:right w:w="90" w:type="dxa"/>
            </w:tcMar>
            <w:vAlign w:val="center"/>
          </w:tcPr>
          <w:p w14:paraId="64E2D4E3" w14:textId="77777777" w:rsidR="00884361" w:rsidRDefault="002903DA">
            <w:r>
              <w:t>Post-test and performance rubric</w:t>
            </w:r>
          </w:p>
        </w:tc>
      </w:tr>
    </w:tbl>
    <w:p w14:paraId="4D1F08EC" w14:textId="77777777" w:rsidR="00884361" w:rsidRDefault="002903DA">
      <w:pPr>
        <w:pStyle w:val="Heading1"/>
        <w:pageBreakBefore/>
      </w:pPr>
      <w:bookmarkStart w:id="5" w:name="unit_1"/>
      <w:bookmarkStart w:id="6" w:name="_Toc240976266"/>
      <w:r>
        <w:lastRenderedPageBreak/>
        <w:t>Unit 1: Introduction to Git and GitHub</w:t>
      </w:r>
      <w:bookmarkEnd w:id="5"/>
      <w:bookmarkEnd w:id="6"/>
    </w:p>
    <w:p w14:paraId="3AA63501" w14:textId="77777777" w:rsidR="00884361" w:rsidRDefault="002903DA">
      <w:r>
        <w:rPr>
          <w:b/>
        </w:rPr>
        <w:t xml:space="preserve">Time allotment: </w:t>
      </w:r>
      <w:r>
        <w:t>2 hours</w:t>
      </w:r>
    </w:p>
    <w:p w14:paraId="154C3717" w14:textId="77777777" w:rsidR="00884361" w:rsidRDefault="002903DA">
      <w:pPr>
        <w:pStyle w:val="Heading2"/>
      </w:pPr>
      <w:bookmarkStart w:id="7" w:name="_Toc240976267"/>
      <w:r>
        <w:t>Overview</w:t>
      </w:r>
      <w:bookmarkEnd w:id="7"/>
    </w:p>
    <w:p w14:paraId="27EA2B06" w14:textId="77777777" w:rsidR="00884361" w:rsidRDefault="002903DA">
      <w:r>
        <w:t>This unit builds the mental model used throughout the module: files begin in a working tree, selected versions enter the staging area, commits form local history, and a remote repository supports sharing.</w:t>
      </w:r>
    </w:p>
    <w:p w14:paraId="5D814B76" w14:textId="77777777" w:rsidR="00884361" w:rsidRDefault="002903DA">
      <w:pPr>
        <w:pStyle w:val="Heading2"/>
      </w:pPr>
      <w:bookmarkStart w:id="8" w:name="_Toc240976268"/>
      <w:r>
        <w:t>Introduction and Rationale</w:t>
      </w:r>
      <w:bookmarkEnd w:id="8"/>
    </w:p>
    <w:p w14:paraId="4438D63E" w14:textId="77777777" w:rsidR="00884361" w:rsidRDefault="002903DA">
      <w:r>
        <w:t>Students who understand the states of a change can interpret Git messages, choose commands deliberately, and recover from mistakes instead of memorizing unexplained command sequences.</w:t>
      </w:r>
    </w:p>
    <w:p w14:paraId="537FE356" w14:textId="77777777" w:rsidR="00884361" w:rsidRDefault="002903DA">
      <w:pPr>
        <w:pStyle w:val="Heading2"/>
      </w:pPr>
      <w:bookmarkStart w:id="9" w:name="_Toc240976269"/>
      <w:r>
        <w:t>Learning Objectives</w:t>
      </w:r>
      <w:bookmarkEnd w:id="9"/>
    </w:p>
    <w:p w14:paraId="6C4139C6" w14:textId="77777777" w:rsidR="00884361" w:rsidRDefault="002903DA" w:rsidP="002903DA">
      <w:pPr>
        <w:pStyle w:val="ListNumber"/>
        <w:numPr>
          <w:ilvl w:val="0"/>
          <w:numId w:val="7"/>
        </w:numPr>
      </w:pPr>
      <w:r>
        <w:t>Differentiate Git, GitHub, and an ordinary file-storage service.</w:t>
      </w:r>
    </w:p>
    <w:p w14:paraId="1D525179" w14:textId="77777777" w:rsidR="00884361" w:rsidRDefault="002903DA" w:rsidP="002903DA">
      <w:pPr>
        <w:pStyle w:val="ListNumber"/>
        <w:numPr>
          <w:ilvl w:val="0"/>
          <w:numId w:val="7"/>
        </w:numPr>
      </w:pPr>
      <w:r>
        <w:t>Identify a repository, commit, branch, clone, and remote in a development workflow.</w:t>
      </w:r>
    </w:p>
    <w:p w14:paraId="7A0C6233" w14:textId="77777777" w:rsidR="00884361" w:rsidRDefault="002903DA" w:rsidP="002903DA">
      <w:pPr>
        <w:pStyle w:val="ListNumber"/>
        <w:numPr>
          <w:ilvl w:val="0"/>
          <w:numId w:val="7"/>
        </w:numPr>
      </w:pPr>
      <w:r>
        <w:t>Trace a file change from the working tree through the staging area and local history to a remote.</w:t>
      </w:r>
    </w:p>
    <w:p w14:paraId="48203729" w14:textId="77777777" w:rsidR="00884361" w:rsidRDefault="002903DA" w:rsidP="002903DA">
      <w:pPr>
        <w:pStyle w:val="ListNumber"/>
        <w:numPr>
          <w:ilvl w:val="0"/>
          <w:numId w:val="7"/>
        </w:numPr>
      </w:pPr>
      <w:r>
        <w:t>Explain how version history supports accountability, collaboration, and recovery.</w:t>
      </w:r>
    </w:p>
    <w:p w14:paraId="16F10AD2" w14:textId="77777777" w:rsidR="00884361" w:rsidRDefault="002903DA">
      <w:pPr>
        <w:pStyle w:val="Heading2"/>
      </w:pPr>
      <w:bookmarkStart w:id="10" w:name="_Toc240976270"/>
      <w:r>
        <w:t>Learner Instructions</w:t>
      </w:r>
      <w:bookmarkEnd w:id="10"/>
    </w:p>
    <w:p w14:paraId="3838D57C" w14:textId="77777777" w:rsidR="00884361" w:rsidRDefault="002903DA">
      <w:pPr>
        <w:pStyle w:val="ListBullet"/>
      </w:pPr>
      <w:r>
        <w:t>Complete the pre-test without consulting notes.</w:t>
      </w:r>
    </w:p>
    <w:p w14:paraId="7762BC8D" w14:textId="77777777" w:rsidR="00884361" w:rsidRDefault="002903DA">
      <w:pPr>
        <w:pStyle w:val="ListBullet"/>
      </w:pPr>
      <w:r>
        <w:t>Use the student-portfolio example when drawing the workflow.</w:t>
      </w:r>
    </w:p>
    <w:p w14:paraId="21E86A81" w14:textId="77777777" w:rsidR="00884361" w:rsidRDefault="002903DA">
      <w:pPr>
        <w:pStyle w:val="ListBullet"/>
      </w:pPr>
      <w:r>
        <w:t>Describe each arrow in the concept map with an action and resulting state.</w:t>
      </w:r>
    </w:p>
    <w:p w14:paraId="6C4AA550" w14:textId="77777777" w:rsidR="00884361" w:rsidRDefault="002903DA">
      <w:pPr>
        <w:pStyle w:val="Heading2"/>
      </w:pPr>
      <w:bookmarkStart w:id="11" w:name="_Toc240976271"/>
      <w:r>
        <w:t>Materials</w:t>
      </w:r>
      <w:bookmarkEnd w:id="11"/>
    </w:p>
    <w:p w14:paraId="06B4CEB9" w14:textId="77777777" w:rsidR="00884361" w:rsidRDefault="002903DA">
      <w:pPr>
        <w:pStyle w:val="ListBullet"/>
      </w:pPr>
      <w:r>
        <w:t>Computer or paper for diagramming</w:t>
      </w:r>
    </w:p>
    <w:p w14:paraId="616B4EF8" w14:textId="77777777" w:rsidR="00884361" w:rsidRDefault="002903DA">
      <w:pPr>
        <w:pStyle w:val="ListBullet"/>
      </w:pPr>
      <w:r>
        <w:t>Web browser</w:t>
      </w:r>
    </w:p>
    <w:p w14:paraId="6CC17009" w14:textId="77777777" w:rsidR="00884361" w:rsidRDefault="002903DA">
      <w:pPr>
        <w:pStyle w:val="ListBullet"/>
      </w:pPr>
      <w:r>
        <w:t>This module</w:t>
      </w:r>
    </w:p>
    <w:p w14:paraId="53F3F158" w14:textId="77777777" w:rsidR="00884361" w:rsidRDefault="002903DA">
      <w:pPr>
        <w:pStyle w:val="Heading2"/>
      </w:pPr>
      <w:bookmarkStart w:id="12" w:name="_Toc240976272"/>
      <w:r>
        <w:t>Pre-Test</w:t>
      </w:r>
      <w:bookmarkEnd w:id="12"/>
    </w:p>
    <w:p w14:paraId="507EA259" w14:textId="77777777" w:rsidR="00884361" w:rsidRDefault="002903DA">
      <w:r>
        <w:t>Answer each item before studying the unit. Check your work only after completing the unit.</w:t>
      </w:r>
    </w:p>
    <w:p w14:paraId="252700F5" w14:textId="77777777" w:rsidR="00884361" w:rsidRDefault="002903DA" w:rsidP="002903DA">
      <w:pPr>
        <w:pStyle w:val="ListNumber"/>
        <w:numPr>
          <w:ilvl w:val="0"/>
          <w:numId w:val="8"/>
        </w:numPr>
      </w:pPr>
      <w:r>
        <w:t>What problem does version control solve?</w:t>
      </w:r>
    </w:p>
    <w:p w14:paraId="645C7B90" w14:textId="77777777" w:rsidR="00884361" w:rsidRDefault="002903DA" w:rsidP="002903DA">
      <w:pPr>
        <w:pStyle w:val="ListNumber"/>
        <w:numPr>
          <w:ilvl w:val="0"/>
          <w:numId w:val="8"/>
        </w:numPr>
      </w:pPr>
      <w:r>
        <w:t>How does Git differ from GitHub?</w:t>
      </w:r>
    </w:p>
    <w:p w14:paraId="4AFD24DE" w14:textId="77777777" w:rsidR="00884361" w:rsidRDefault="002903DA" w:rsidP="002903DA">
      <w:pPr>
        <w:pStyle w:val="ListNumber"/>
        <w:numPr>
          <w:ilvl w:val="0"/>
          <w:numId w:val="8"/>
        </w:numPr>
      </w:pPr>
      <w:r>
        <w:t>What does a commit contain?</w:t>
      </w:r>
    </w:p>
    <w:p w14:paraId="6C7C4584" w14:textId="77777777" w:rsidR="00884361" w:rsidRDefault="002903DA" w:rsidP="002903DA">
      <w:pPr>
        <w:pStyle w:val="ListNumber"/>
        <w:numPr>
          <w:ilvl w:val="0"/>
          <w:numId w:val="8"/>
        </w:numPr>
      </w:pPr>
      <w:r>
        <w:t>What is the staging area?</w:t>
      </w:r>
    </w:p>
    <w:p w14:paraId="7683D63B" w14:textId="77777777" w:rsidR="00884361" w:rsidRDefault="002903DA" w:rsidP="002903DA">
      <w:pPr>
        <w:pStyle w:val="ListNumber"/>
        <w:numPr>
          <w:ilvl w:val="0"/>
          <w:numId w:val="8"/>
        </w:numPr>
      </w:pPr>
      <w:r>
        <w:t>What is a branch?</w:t>
      </w:r>
    </w:p>
    <w:p w14:paraId="3ABE8A3F" w14:textId="77777777" w:rsidR="00884361" w:rsidRDefault="002903DA">
      <w:pPr>
        <w:keepNext/>
        <w:jc w:val="center"/>
      </w:pPr>
      <w:r>
        <w:rPr>
          <w:noProof/>
        </w:rPr>
        <w:lastRenderedPageBreak/>
        <w:drawing>
          <wp:inline distT="0" distB="0" distL="0" distR="0" wp14:anchorId="2206FE06" wp14:editId="014BF0BE">
            <wp:extent cx="5760720" cy="3242128"/>
            <wp:effectExtent l="0" t="0" r="0" b="0"/>
            <wp:docPr id="1" name="Picture 1" descr="Four connected stages show a changed file moving through the working tree, staging area, local repository, and remot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1-version-control-flow.png"/>
                    <pic:cNvPicPr/>
                  </pic:nvPicPr>
                  <pic:blipFill>
                    <a:blip r:embed="rId8"/>
                    <a:stretch>
                      <a:fillRect/>
                    </a:stretch>
                  </pic:blipFill>
                  <pic:spPr>
                    <a:xfrm>
                      <a:off x="0" y="0"/>
                      <a:ext cx="5760720" cy="3242128"/>
                    </a:xfrm>
                    <a:prstGeom prst="rect">
                      <a:avLst/>
                    </a:prstGeom>
                  </pic:spPr>
                </pic:pic>
              </a:graphicData>
            </a:graphic>
          </wp:inline>
        </w:drawing>
      </w:r>
    </w:p>
    <w:p w14:paraId="3ACA739F" w14:textId="77777777" w:rsidR="00884361" w:rsidRDefault="002903DA">
      <w:pPr>
        <w:pStyle w:val="Caption"/>
        <w:keepNext/>
        <w:jc w:val="center"/>
      </w:pPr>
      <w:r>
        <w:t>Figure 1. From a working file to shared repository history</w:t>
      </w:r>
    </w:p>
    <w:p w14:paraId="03C26159" w14:textId="77777777" w:rsidR="00884361" w:rsidRDefault="002903DA">
      <w:pPr>
        <w:jc w:val="center"/>
      </w:pPr>
      <w:r>
        <w:t>Source: Original instructional illustration generated for this module.</w:t>
      </w:r>
    </w:p>
    <w:p w14:paraId="531D4ADA" w14:textId="77777777" w:rsidR="00884361" w:rsidRDefault="002903DA">
      <w:pPr>
        <w:pStyle w:val="Heading2"/>
      </w:pPr>
      <w:bookmarkStart w:id="13" w:name="_Toc240976273"/>
      <w:r>
        <w:t>Concepts and Discussion</w:t>
      </w:r>
      <w:bookmarkEnd w:id="13"/>
    </w:p>
    <w:p w14:paraId="25CD7DE4" w14:textId="77777777" w:rsidR="00884361" w:rsidRDefault="002903DA">
      <w:r>
        <w:t>Version control records meaningful states of a project over time. Unlike a sequence of folders named final, final-2, and final-revised, a repository preserves ordered snapshots with messages, authorship, and relationships among changes.</w:t>
      </w:r>
    </w:p>
    <w:p w14:paraId="57634E7F" w14:textId="77777777" w:rsidR="00884361" w:rsidRDefault="002903DA">
      <w:r>
        <w:t>Git is the version control system that operates on a local computer. GitHub hosts Git repositories and adds pull requests, issues, projects, automation, access controls, and web publishing. Git can be used without GitHub, and GitHub also provides features beyond Git itself.</w:t>
      </w:r>
    </w:p>
    <w:p w14:paraId="17C74098" w14:textId="77777777" w:rsidR="00884361" w:rsidRDefault="002903DA">
      <w:r>
        <w:t>A repository is the project working tree plus the hidden Git database that stores objects and references. A commit records the exact staged content, a message, author information, time, and a link to its parent commit or commits.</w:t>
      </w:r>
    </w:p>
    <w:p w14:paraId="5205D49E" w14:textId="77777777" w:rsidR="00884361" w:rsidRDefault="002903DA">
      <w:r>
        <w:t>The staging area is a deliberate checkpoint between editing and committing. It lets a student choose which completed changes belong together. Unstaged work remains in the working tree; staged content is proposed for the next commit; committed content belongs to local history.</w:t>
      </w:r>
    </w:p>
    <w:p w14:paraId="44BAA397" w14:textId="77777777" w:rsidR="00884361" w:rsidRDefault="002903DA">
      <w:r>
        <w:t>A branch is a movable name pointing to a commit. Branches let people develop changes without immediately altering the default branch. A remote is a named connection to another repository; `origin` is the conventional name assigned when cloning.</w:t>
      </w:r>
    </w:p>
    <w:p w14:paraId="4722AACD" w14:textId="77777777" w:rsidR="00884361" w:rsidRDefault="002903DA">
      <w:r>
        <w:t>Cloning creates a local repository with history and a configured remote. Pushing transfers local commits to a remote. Fetching downloads remote history without integrating it, while pulling fetches and then integrates according to configuration.</w:t>
      </w:r>
    </w:p>
    <w:p w14:paraId="17FF573D" w14:textId="77777777" w:rsidR="00884361" w:rsidRDefault="002903DA">
      <w:pPr>
        <w:pStyle w:val="Heading2"/>
      </w:pPr>
      <w:bookmarkStart w:id="14" w:name="_Toc240976274"/>
      <w:r>
        <w:t>Command Examples</w:t>
      </w:r>
      <w:bookmarkEnd w:id="14"/>
    </w:p>
    <w:p w14:paraId="39C26DB1" w14:textId="77777777" w:rsidR="00884361" w:rsidRDefault="002903DA">
      <w:pPr>
        <w:pStyle w:val="Command"/>
        <w:rPr>
          <w:rFonts w:hint="eastAsia"/>
        </w:rPr>
      </w:pPr>
      <w:r>
        <w:t>git status</w:t>
      </w:r>
    </w:p>
    <w:p w14:paraId="72F6F16B" w14:textId="77777777" w:rsidR="00884361" w:rsidRDefault="002903DA">
      <w:r>
        <w:t>Reports the current branch and the state of working-tree and staged changes.</w:t>
      </w:r>
    </w:p>
    <w:p w14:paraId="06989913" w14:textId="77777777" w:rsidR="00884361" w:rsidRDefault="002903DA">
      <w:pPr>
        <w:pStyle w:val="Command"/>
        <w:rPr>
          <w:rFonts w:hint="eastAsia"/>
        </w:rPr>
      </w:pPr>
      <w:r>
        <w:lastRenderedPageBreak/>
        <w:t>git log --oneline</w:t>
      </w:r>
    </w:p>
    <w:p w14:paraId="2735237A" w14:textId="77777777" w:rsidR="00884361" w:rsidRDefault="002903DA">
      <w:r>
        <w:t>Shows a compact view of recorded commits.</w:t>
      </w:r>
    </w:p>
    <w:p w14:paraId="3C9ED44A" w14:textId="77777777" w:rsidR="00884361" w:rsidRDefault="002903DA">
      <w:pPr>
        <w:pStyle w:val="Heading2"/>
      </w:pPr>
      <w:bookmarkStart w:id="15" w:name="_Toc240976275"/>
      <w:r>
        <w:t>Guided Learning Activity</w:t>
      </w:r>
      <w:bookmarkEnd w:id="15"/>
    </w:p>
    <w:p w14:paraId="3442F3F9" w14:textId="77777777" w:rsidR="00884361" w:rsidRDefault="002903DA">
      <w:pPr>
        <w:pStyle w:val="Heading3"/>
      </w:pPr>
      <w:bookmarkStart w:id="16" w:name="_Toc240976276"/>
      <w:r>
        <w:t>Map the life of a change</w:t>
      </w:r>
      <w:bookmarkEnd w:id="16"/>
    </w:p>
    <w:p w14:paraId="0796702D" w14:textId="77777777" w:rsidR="00884361" w:rsidRDefault="002903DA" w:rsidP="002903DA">
      <w:pPr>
        <w:pStyle w:val="ListNumber"/>
        <w:numPr>
          <w:ilvl w:val="0"/>
          <w:numId w:val="9"/>
        </w:numPr>
      </w:pPr>
      <w:r>
        <w:t>Draw four labeled zones: working tree, staging area, local repository, and GitHub remote.</w:t>
      </w:r>
    </w:p>
    <w:p w14:paraId="315A2439" w14:textId="77777777" w:rsidR="00884361" w:rsidRDefault="002903DA" w:rsidP="002903DA">
      <w:pPr>
        <w:pStyle w:val="ListNumber"/>
        <w:numPr>
          <w:ilvl w:val="0"/>
          <w:numId w:val="9"/>
        </w:numPr>
      </w:pPr>
      <w:r>
        <w:t>Place a README.md change in the working tree and show how add, commit, and push move its selected state.</w:t>
      </w:r>
    </w:p>
    <w:p w14:paraId="6A2C692F" w14:textId="77777777" w:rsidR="00884361" w:rsidRDefault="002903DA" w:rsidP="002903DA">
      <w:pPr>
        <w:pStyle w:val="ListNumber"/>
        <w:numPr>
          <w:ilvl w:val="0"/>
          <w:numId w:val="9"/>
        </w:numPr>
      </w:pPr>
      <w:r>
        <w:t>Add reverse arrows for fetch and pull, and explain that fetch alone does not edit the current working files.</w:t>
      </w:r>
    </w:p>
    <w:p w14:paraId="44CC1F0B" w14:textId="77777777" w:rsidR="00884361" w:rsidRDefault="002903DA" w:rsidP="002903DA">
      <w:pPr>
        <w:pStyle w:val="ListNumber"/>
        <w:numPr>
          <w:ilvl w:val="0"/>
          <w:numId w:val="9"/>
        </w:numPr>
      </w:pPr>
      <w:r>
        <w:t>Compare the map with a partner and correct any arrow that skips a required state.</w:t>
      </w:r>
    </w:p>
    <w:p w14:paraId="65CFC335" w14:textId="77777777" w:rsidR="00884361" w:rsidRDefault="002903DA">
      <w:r>
        <w:rPr>
          <w:b/>
        </w:rPr>
        <w:t xml:space="preserve">Required evidence: </w:t>
      </w:r>
      <w:r>
        <w:t>An annotated concept map with four states and accurate action arrows</w:t>
      </w:r>
    </w:p>
    <w:p w14:paraId="6E80BCC4" w14:textId="77777777" w:rsidR="00884361" w:rsidRDefault="002903DA">
      <w:r>
        <w:rPr>
          <w:b/>
        </w:rPr>
        <w:t xml:space="preserve">Safety and privacy: </w:t>
      </w:r>
      <w:r>
        <w:t>Use a fictional project name and omit account credentials from the diagram.</w:t>
      </w:r>
    </w:p>
    <w:p w14:paraId="5BD69659" w14:textId="77777777" w:rsidR="00884361" w:rsidRDefault="002903DA">
      <w:pPr>
        <w:pStyle w:val="Heading2"/>
      </w:pPr>
      <w:bookmarkStart w:id="17" w:name="_Toc240976277"/>
      <w:r>
        <w:t>Self-Test</w:t>
      </w:r>
      <w:bookmarkEnd w:id="17"/>
    </w:p>
    <w:p w14:paraId="5252CAF1" w14:textId="77777777" w:rsidR="00884361" w:rsidRDefault="002903DA" w:rsidP="002903DA">
      <w:pPr>
        <w:pStyle w:val="ListNumber"/>
        <w:numPr>
          <w:ilvl w:val="0"/>
          <w:numId w:val="10"/>
        </w:numPr>
      </w:pPr>
      <w:r>
        <w:t>What does cloning create?</w:t>
      </w:r>
    </w:p>
    <w:p w14:paraId="4D406DFF" w14:textId="77777777" w:rsidR="00884361" w:rsidRDefault="002903DA" w:rsidP="002903DA">
      <w:pPr>
        <w:pStyle w:val="ListNumber"/>
        <w:numPr>
          <w:ilvl w:val="0"/>
          <w:numId w:val="10"/>
        </w:numPr>
      </w:pPr>
      <w:r>
        <w:t>Why use a remote repository?</w:t>
      </w:r>
    </w:p>
    <w:p w14:paraId="3BC89F70" w14:textId="77777777" w:rsidR="00884361" w:rsidRDefault="002903DA" w:rsidP="002903DA">
      <w:pPr>
        <w:pStyle w:val="ListNumber"/>
        <w:numPr>
          <w:ilvl w:val="0"/>
          <w:numId w:val="10"/>
        </w:numPr>
      </w:pPr>
      <w:r>
        <w:t>What is the working tree?</w:t>
      </w:r>
    </w:p>
    <w:p w14:paraId="1A995053" w14:textId="77777777" w:rsidR="00884361" w:rsidRDefault="002903DA" w:rsidP="002903DA">
      <w:pPr>
        <w:pStyle w:val="ListNumber"/>
        <w:numPr>
          <w:ilvl w:val="0"/>
          <w:numId w:val="10"/>
        </w:numPr>
      </w:pPr>
      <w:r>
        <w:t>What is the difference between fetch and pull?</w:t>
      </w:r>
    </w:p>
    <w:p w14:paraId="06AB4251" w14:textId="77777777" w:rsidR="00884361" w:rsidRDefault="002903DA" w:rsidP="002903DA">
      <w:pPr>
        <w:pStyle w:val="ListNumber"/>
        <w:numPr>
          <w:ilvl w:val="0"/>
          <w:numId w:val="10"/>
        </w:numPr>
      </w:pPr>
      <w:r>
        <w:t>Why are descriptive commit messages useful?</w:t>
      </w:r>
    </w:p>
    <w:p w14:paraId="731BDFCF" w14:textId="77777777" w:rsidR="00884361" w:rsidRDefault="002903DA">
      <w:pPr>
        <w:pStyle w:val="Heading2"/>
      </w:pPr>
      <w:bookmarkStart w:id="18" w:name="_Toc240976278"/>
      <w:r>
        <w:t>Performance Task</w:t>
      </w:r>
      <w:bookmarkEnd w:id="18"/>
    </w:p>
    <w:p w14:paraId="0F6605DB" w14:textId="77777777" w:rsidR="00884361" w:rsidRDefault="002903DA">
      <w:pPr>
        <w:pStyle w:val="Heading3"/>
      </w:pPr>
      <w:bookmarkStart w:id="19" w:name="_Toc240976279"/>
      <w:r>
        <w:t>Performance Task: Map the life of a change</w:t>
      </w:r>
      <w:bookmarkEnd w:id="19"/>
    </w:p>
    <w:p w14:paraId="57FB6D90" w14:textId="77777777" w:rsidR="00884361" w:rsidRDefault="002903DA" w:rsidP="002903DA">
      <w:pPr>
        <w:pStyle w:val="ListNumber"/>
        <w:numPr>
          <w:ilvl w:val="0"/>
          <w:numId w:val="11"/>
        </w:numPr>
      </w:pPr>
      <w:r>
        <w:t>Draw four labeled zones: working tree, staging area, local repository, and GitHub remote.</w:t>
      </w:r>
    </w:p>
    <w:p w14:paraId="63A70055" w14:textId="77777777" w:rsidR="00884361" w:rsidRDefault="002903DA" w:rsidP="002903DA">
      <w:pPr>
        <w:pStyle w:val="ListNumber"/>
        <w:numPr>
          <w:ilvl w:val="0"/>
          <w:numId w:val="11"/>
        </w:numPr>
      </w:pPr>
      <w:r>
        <w:t>Place a README.md change in the working tree and show how add, commit, and push move its selected state.</w:t>
      </w:r>
    </w:p>
    <w:p w14:paraId="18C4A09C" w14:textId="77777777" w:rsidR="00884361" w:rsidRDefault="002903DA" w:rsidP="002903DA">
      <w:pPr>
        <w:pStyle w:val="ListNumber"/>
        <w:numPr>
          <w:ilvl w:val="0"/>
          <w:numId w:val="11"/>
        </w:numPr>
      </w:pPr>
      <w:r>
        <w:t>Add reverse arrows for fetch and pull, and explain that fetch alone does not edit the current working files.</w:t>
      </w:r>
    </w:p>
    <w:p w14:paraId="4A525172" w14:textId="77777777" w:rsidR="00884361" w:rsidRDefault="002903DA" w:rsidP="002903DA">
      <w:pPr>
        <w:pStyle w:val="ListNumber"/>
        <w:numPr>
          <w:ilvl w:val="0"/>
          <w:numId w:val="11"/>
        </w:numPr>
      </w:pPr>
      <w:r>
        <w:t>Compare the map with a partner and correct any arrow that skips a required state.</w:t>
      </w:r>
    </w:p>
    <w:p w14:paraId="530B54E9" w14:textId="77777777" w:rsidR="00884361" w:rsidRDefault="002903DA">
      <w:r>
        <w:rPr>
          <w:b/>
        </w:rPr>
        <w:t xml:space="preserve">Required evidence: </w:t>
      </w:r>
      <w:r>
        <w:t>An annotated concept map with four states and accurate action arrows</w:t>
      </w:r>
    </w:p>
    <w:p w14:paraId="74C547F5" w14:textId="77777777" w:rsidR="00884361" w:rsidRDefault="002903DA">
      <w:r>
        <w:rPr>
          <w:b/>
        </w:rPr>
        <w:t xml:space="preserve">Safety and privacy: </w:t>
      </w:r>
      <w:r>
        <w:t>Use a fictional project name and omit account credentials from the diagram.</w:t>
      </w:r>
    </w:p>
    <w:p w14:paraId="4F666FA0" w14:textId="77777777" w:rsidR="00884361" w:rsidRDefault="002903DA">
      <w:pPr>
        <w:pStyle w:val="Heading2"/>
      </w:pPr>
      <w:bookmarkStart w:id="20" w:name="_Toc240976280"/>
      <w:r>
        <w:t>Post-Test</w:t>
      </w:r>
      <w:bookmarkEnd w:id="20"/>
    </w:p>
    <w:p w14:paraId="27D51D13" w14:textId="77777777" w:rsidR="00884361" w:rsidRDefault="002903DA" w:rsidP="002903DA">
      <w:pPr>
        <w:pStyle w:val="ListNumber"/>
        <w:numPr>
          <w:ilvl w:val="0"/>
          <w:numId w:val="12"/>
        </w:numPr>
      </w:pPr>
      <w:r>
        <w:t>What problem does version control solve?</w:t>
      </w:r>
    </w:p>
    <w:p w14:paraId="35C93479" w14:textId="77777777" w:rsidR="00884361" w:rsidRDefault="002903DA" w:rsidP="002903DA">
      <w:pPr>
        <w:pStyle w:val="ListNumber"/>
        <w:numPr>
          <w:ilvl w:val="0"/>
          <w:numId w:val="12"/>
        </w:numPr>
      </w:pPr>
      <w:r>
        <w:t>How does Git differ from GitHub?</w:t>
      </w:r>
    </w:p>
    <w:p w14:paraId="02EEE63E" w14:textId="77777777" w:rsidR="00884361" w:rsidRDefault="002903DA" w:rsidP="002903DA">
      <w:pPr>
        <w:pStyle w:val="ListNumber"/>
        <w:numPr>
          <w:ilvl w:val="0"/>
          <w:numId w:val="12"/>
        </w:numPr>
      </w:pPr>
      <w:r>
        <w:t>What does a commit contain?</w:t>
      </w:r>
    </w:p>
    <w:p w14:paraId="22039BA9" w14:textId="77777777" w:rsidR="00884361" w:rsidRDefault="002903DA" w:rsidP="002903DA">
      <w:pPr>
        <w:pStyle w:val="ListNumber"/>
        <w:numPr>
          <w:ilvl w:val="0"/>
          <w:numId w:val="12"/>
        </w:numPr>
      </w:pPr>
      <w:r>
        <w:t>What is the staging area?</w:t>
      </w:r>
    </w:p>
    <w:p w14:paraId="7F7772A4" w14:textId="77777777" w:rsidR="00884361" w:rsidRDefault="002903DA" w:rsidP="002903DA">
      <w:pPr>
        <w:pStyle w:val="ListNumber"/>
        <w:numPr>
          <w:ilvl w:val="0"/>
          <w:numId w:val="12"/>
        </w:numPr>
      </w:pPr>
      <w:r>
        <w:t>What is a branch?</w:t>
      </w:r>
    </w:p>
    <w:p w14:paraId="24760307" w14:textId="77777777" w:rsidR="00884361" w:rsidRDefault="002903DA" w:rsidP="002903DA">
      <w:pPr>
        <w:pStyle w:val="ListNumber"/>
        <w:numPr>
          <w:ilvl w:val="0"/>
          <w:numId w:val="12"/>
        </w:numPr>
      </w:pPr>
      <w:r>
        <w:t>What does cloning create?</w:t>
      </w:r>
    </w:p>
    <w:p w14:paraId="5E5EEA59" w14:textId="77777777" w:rsidR="00884361" w:rsidRDefault="002903DA" w:rsidP="002903DA">
      <w:pPr>
        <w:pStyle w:val="ListNumber"/>
        <w:numPr>
          <w:ilvl w:val="0"/>
          <w:numId w:val="12"/>
        </w:numPr>
      </w:pPr>
      <w:r>
        <w:t>Why use a remote repository?</w:t>
      </w:r>
    </w:p>
    <w:p w14:paraId="7A514B1E" w14:textId="77777777" w:rsidR="00884361" w:rsidRDefault="002903DA" w:rsidP="002903DA">
      <w:pPr>
        <w:pStyle w:val="ListNumber"/>
        <w:numPr>
          <w:ilvl w:val="0"/>
          <w:numId w:val="12"/>
        </w:numPr>
      </w:pPr>
      <w:r>
        <w:lastRenderedPageBreak/>
        <w:t>What is the working tree?</w:t>
      </w:r>
    </w:p>
    <w:p w14:paraId="1BBBC898" w14:textId="77777777" w:rsidR="00884361" w:rsidRDefault="002903DA" w:rsidP="002903DA">
      <w:pPr>
        <w:pStyle w:val="ListNumber"/>
        <w:numPr>
          <w:ilvl w:val="0"/>
          <w:numId w:val="12"/>
        </w:numPr>
      </w:pPr>
      <w:r>
        <w:t>What is the difference between fetch and pull?</w:t>
      </w:r>
    </w:p>
    <w:p w14:paraId="0E0B2B17" w14:textId="77777777" w:rsidR="00884361" w:rsidRDefault="002903DA" w:rsidP="002903DA">
      <w:pPr>
        <w:pStyle w:val="ListNumber"/>
        <w:numPr>
          <w:ilvl w:val="0"/>
          <w:numId w:val="12"/>
        </w:numPr>
      </w:pPr>
      <w:r>
        <w:t>Why are descriptive commit messages useful?</w:t>
      </w:r>
    </w:p>
    <w:p w14:paraId="5D80C9DA" w14:textId="77777777" w:rsidR="00884361" w:rsidRDefault="002903DA">
      <w:pPr>
        <w:pStyle w:val="Heading2"/>
      </w:pPr>
      <w:bookmarkStart w:id="21" w:name="_Toc240976281"/>
      <w:r>
        <w:t>Suggested Readings</w:t>
      </w:r>
      <w:bookmarkEnd w:id="21"/>
    </w:p>
    <w:p w14:paraId="30CC8863" w14:textId="77777777" w:rsidR="00884361" w:rsidRDefault="002903DA">
      <w:pPr>
        <w:pStyle w:val="ListBullet"/>
      </w:pPr>
      <w:r>
        <w:t>Git reference: Getting Started</w:t>
      </w:r>
    </w:p>
    <w:p w14:paraId="31990FCA" w14:textId="77777777" w:rsidR="00884361" w:rsidRDefault="002903DA">
      <w:pPr>
        <w:pStyle w:val="ListBullet"/>
      </w:pPr>
      <w:r>
        <w:t>GitHub Docs: About Git</w:t>
      </w:r>
    </w:p>
    <w:p w14:paraId="57FF7958" w14:textId="77777777" w:rsidR="00884361" w:rsidRDefault="002903DA">
      <w:pPr>
        <w:pStyle w:val="Heading2"/>
      </w:pPr>
      <w:bookmarkStart w:id="22" w:name="_Toc240976282"/>
      <w:r>
        <w:t>References</w:t>
      </w:r>
      <w:bookmarkEnd w:id="22"/>
    </w:p>
    <w:p w14:paraId="7EDF1150" w14:textId="77777777" w:rsidR="00884361" w:rsidRDefault="002903DA">
      <w:r>
        <w:t>Git. (2026). Git reference. https://git-scm.com/docs</w:t>
      </w:r>
    </w:p>
    <w:p w14:paraId="4EA81CED" w14:textId="77777777" w:rsidR="00884361" w:rsidRDefault="002903DA">
      <w:r>
        <w:t>GitHub. (2026). GitHub Docs. https://docs.github.com/</w:t>
      </w:r>
    </w:p>
    <w:p w14:paraId="226A9B79" w14:textId="77777777" w:rsidR="00884361" w:rsidRDefault="002903DA">
      <w:pPr>
        <w:pStyle w:val="Heading1"/>
        <w:pageBreakBefore/>
      </w:pPr>
      <w:bookmarkStart w:id="23" w:name="unit_2"/>
      <w:bookmarkStart w:id="24" w:name="_Toc240976283"/>
      <w:r>
        <w:lastRenderedPageBreak/>
        <w:t>Unit 2: Setting Up Git and GitHub</w:t>
      </w:r>
      <w:bookmarkEnd w:id="23"/>
      <w:bookmarkEnd w:id="24"/>
    </w:p>
    <w:p w14:paraId="6EDB2F98" w14:textId="77777777" w:rsidR="00884361" w:rsidRDefault="002903DA">
      <w:r>
        <w:rPr>
          <w:b/>
        </w:rPr>
        <w:t xml:space="preserve">Time allotment: </w:t>
      </w:r>
      <w:r>
        <w:t>2 hours</w:t>
      </w:r>
    </w:p>
    <w:p w14:paraId="69BDD4B9" w14:textId="77777777" w:rsidR="00884361" w:rsidRDefault="002903DA">
      <w:pPr>
        <w:pStyle w:val="Heading2"/>
      </w:pPr>
      <w:bookmarkStart w:id="25" w:name="_Toc240976284"/>
      <w:r>
        <w:t>Overview</w:t>
      </w:r>
      <w:bookmarkEnd w:id="25"/>
    </w:p>
    <w:p w14:paraId="3296BCD0" w14:textId="77777777" w:rsidR="00884361" w:rsidRDefault="002903DA">
      <w:r>
        <w:t>This unit prepares a secure working environment by installing Git, configuring commit identity, creating a GitHub account, and selecting an authentication method.</w:t>
      </w:r>
    </w:p>
    <w:p w14:paraId="5BD637D9" w14:textId="77777777" w:rsidR="00884361" w:rsidRDefault="002903DA">
      <w:pPr>
        <w:pStyle w:val="Heading2"/>
      </w:pPr>
      <w:bookmarkStart w:id="26" w:name="_Toc240976285"/>
      <w:r>
        <w:t>Introduction and Rationale</w:t>
      </w:r>
      <w:bookmarkEnd w:id="26"/>
    </w:p>
    <w:p w14:paraId="44297A31" w14:textId="77777777" w:rsidR="00884361" w:rsidRDefault="002903DA">
      <w:r>
        <w:t>A correct setup prevents unattributed commits, failed pushes, and unsafe credential handling during later activities.</w:t>
      </w:r>
    </w:p>
    <w:p w14:paraId="06417508" w14:textId="77777777" w:rsidR="00884361" w:rsidRDefault="002903DA">
      <w:pPr>
        <w:pStyle w:val="Heading2"/>
      </w:pPr>
      <w:bookmarkStart w:id="27" w:name="_Toc240976286"/>
      <w:r>
        <w:t>Learning Objectives</w:t>
      </w:r>
      <w:bookmarkEnd w:id="27"/>
    </w:p>
    <w:p w14:paraId="18337579" w14:textId="77777777" w:rsidR="00884361" w:rsidRDefault="002903DA" w:rsidP="002903DA">
      <w:pPr>
        <w:pStyle w:val="ListNumber"/>
        <w:numPr>
          <w:ilvl w:val="0"/>
          <w:numId w:val="13"/>
        </w:numPr>
      </w:pPr>
      <w:r>
        <w:t>Install Git and verify the installed version.</w:t>
      </w:r>
    </w:p>
    <w:p w14:paraId="092E53F7" w14:textId="77777777" w:rsidR="00884361" w:rsidRDefault="002903DA" w:rsidP="002903DA">
      <w:pPr>
        <w:pStyle w:val="ListNumber"/>
        <w:numPr>
          <w:ilvl w:val="0"/>
          <w:numId w:val="13"/>
        </w:numPr>
      </w:pPr>
      <w:r>
        <w:t>Configure and inspect the name and email recorded in commits.</w:t>
      </w:r>
    </w:p>
    <w:p w14:paraId="5157D643" w14:textId="77777777" w:rsidR="00884361" w:rsidRDefault="002903DA" w:rsidP="002903DA">
      <w:pPr>
        <w:pStyle w:val="ListNumber"/>
        <w:numPr>
          <w:ilvl w:val="0"/>
          <w:numId w:val="13"/>
        </w:numPr>
      </w:pPr>
      <w:r>
        <w:t>Compare HTTPS and SSH authentication for student use.</w:t>
      </w:r>
    </w:p>
    <w:p w14:paraId="31C3B6A3" w14:textId="77777777" w:rsidR="00884361" w:rsidRDefault="002903DA" w:rsidP="002903DA">
      <w:pPr>
        <w:pStyle w:val="ListNumber"/>
        <w:numPr>
          <w:ilvl w:val="0"/>
          <w:numId w:val="13"/>
        </w:numPr>
      </w:pPr>
      <w:r>
        <w:t>Verify GitHub access without exposing a password, token, or private key.</w:t>
      </w:r>
    </w:p>
    <w:p w14:paraId="3C424D14" w14:textId="77777777" w:rsidR="00884361" w:rsidRDefault="002903DA">
      <w:pPr>
        <w:pStyle w:val="Heading2"/>
      </w:pPr>
      <w:bookmarkStart w:id="28" w:name="_Toc240976287"/>
      <w:r>
        <w:t>Learner Instructions</w:t>
      </w:r>
      <w:bookmarkEnd w:id="28"/>
    </w:p>
    <w:p w14:paraId="5693C524" w14:textId="77777777" w:rsidR="00884361" w:rsidRDefault="002903DA">
      <w:pPr>
        <w:pStyle w:val="ListBullet"/>
      </w:pPr>
      <w:r>
        <w:t>Follow the installation path approved for the laboratory computer.</w:t>
      </w:r>
    </w:p>
    <w:p w14:paraId="7DFEDDDA" w14:textId="77777777" w:rsidR="00884361" w:rsidRDefault="002903DA">
      <w:pPr>
        <w:pStyle w:val="ListBullet"/>
      </w:pPr>
      <w:r>
        <w:t>Use the name and email directed by the instructor.</w:t>
      </w:r>
    </w:p>
    <w:p w14:paraId="3591E3FD" w14:textId="77777777" w:rsidR="00884361" w:rsidRDefault="002903DA">
      <w:pPr>
        <w:pStyle w:val="ListBullet"/>
      </w:pPr>
      <w:r>
        <w:t>Redact personal information before submitting terminal output.</w:t>
      </w:r>
    </w:p>
    <w:p w14:paraId="38E43B0D" w14:textId="77777777" w:rsidR="00884361" w:rsidRDefault="002903DA">
      <w:pPr>
        <w:pStyle w:val="Heading2"/>
      </w:pPr>
      <w:bookmarkStart w:id="29" w:name="_Toc240976288"/>
      <w:r>
        <w:t>Materials</w:t>
      </w:r>
      <w:bookmarkEnd w:id="29"/>
    </w:p>
    <w:p w14:paraId="26BA28E8" w14:textId="77777777" w:rsidR="00884361" w:rsidRDefault="002903DA">
      <w:pPr>
        <w:pStyle w:val="ListBullet"/>
      </w:pPr>
      <w:r>
        <w:t>Computer with installation permission</w:t>
      </w:r>
    </w:p>
    <w:p w14:paraId="4EC01530" w14:textId="77777777" w:rsidR="00884361" w:rsidRDefault="002903DA">
      <w:pPr>
        <w:pStyle w:val="ListBullet"/>
      </w:pPr>
      <w:r>
        <w:t>GitHub account</w:t>
      </w:r>
    </w:p>
    <w:p w14:paraId="39F9A229" w14:textId="77777777" w:rsidR="00884361" w:rsidRDefault="002903DA">
      <w:pPr>
        <w:pStyle w:val="ListBullet"/>
      </w:pPr>
      <w:r>
        <w:t>Internet connection</w:t>
      </w:r>
    </w:p>
    <w:p w14:paraId="38CEE2ED" w14:textId="77777777" w:rsidR="00884361" w:rsidRDefault="002903DA">
      <w:pPr>
        <w:pStyle w:val="Heading2"/>
      </w:pPr>
      <w:bookmarkStart w:id="30" w:name="_Toc240976289"/>
      <w:r>
        <w:t>Pre-Test</w:t>
      </w:r>
      <w:bookmarkEnd w:id="30"/>
    </w:p>
    <w:p w14:paraId="73E46461" w14:textId="77777777" w:rsidR="00884361" w:rsidRDefault="002903DA">
      <w:r>
        <w:t>Answer each item before studying the unit. Check your work only after completing the unit.</w:t>
      </w:r>
    </w:p>
    <w:p w14:paraId="1BEBC59E" w14:textId="77777777" w:rsidR="00884361" w:rsidRDefault="002903DA" w:rsidP="002903DA">
      <w:pPr>
        <w:pStyle w:val="ListNumber"/>
        <w:numPr>
          <w:ilvl w:val="0"/>
          <w:numId w:val="14"/>
        </w:numPr>
      </w:pPr>
      <w:r>
        <w:t>How do you verify a Git installation?</w:t>
      </w:r>
    </w:p>
    <w:p w14:paraId="3F08F2EC" w14:textId="77777777" w:rsidR="00884361" w:rsidRDefault="002903DA" w:rsidP="002903DA">
      <w:pPr>
        <w:pStyle w:val="ListNumber"/>
        <w:numPr>
          <w:ilvl w:val="0"/>
          <w:numId w:val="14"/>
        </w:numPr>
      </w:pPr>
      <w:r>
        <w:t>What does user.name control?</w:t>
      </w:r>
    </w:p>
    <w:p w14:paraId="555C2E3C" w14:textId="77777777" w:rsidR="00884361" w:rsidRDefault="002903DA" w:rsidP="002903DA">
      <w:pPr>
        <w:pStyle w:val="ListNumber"/>
        <w:numPr>
          <w:ilvl w:val="0"/>
          <w:numId w:val="14"/>
        </w:numPr>
      </w:pPr>
      <w:r>
        <w:t>What does user.email control?</w:t>
      </w:r>
    </w:p>
    <w:p w14:paraId="4C66A038" w14:textId="77777777" w:rsidR="00884361" w:rsidRDefault="002903DA" w:rsidP="002903DA">
      <w:pPr>
        <w:pStyle w:val="ListNumber"/>
        <w:numPr>
          <w:ilvl w:val="0"/>
          <w:numId w:val="14"/>
        </w:numPr>
      </w:pPr>
      <w:r>
        <w:t>Is the Git email a login password?</w:t>
      </w:r>
    </w:p>
    <w:p w14:paraId="181D57D1" w14:textId="77777777" w:rsidR="00884361" w:rsidRDefault="002903DA" w:rsidP="002903DA">
      <w:pPr>
        <w:pStyle w:val="ListNumber"/>
        <w:numPr>
          <w:ilvl w:val="0"/>
          <w:numId w:val="14"/>
        </w:numPr>
      </w:pPr>
      <w:r>
        <w:t>What is the difference between global and local configuration?</w:t>
      </w:r>
    </w:p>
    <w:p w14:paraId="38BEADBD" w14:textId="77777777" w:rsidR="00884361" w:rsidRDefault="002903DA">
      <w:pPr>
        <w:keepNext/>
        <w:jc w:val="center"/>
      </w:pPr>
      <w:r>
        <w:rPr>
          <w:noProof/>
        </w:rPr>
        <w:lastRenderedPageBreak/>
        <w:drawing>
          <wp:inline distT="0" distB="0" distL="0" distR="0" wp14:anchorId="595F6437" wp14:editId="3B947EDA">
            <wp:extent cx="5760720" cy="3242128"/>
            <wp:effectExtent l="0" t="0" r="0" b="0"/>
            <wp:docPr id="2" name="Picture 2" descr="A workstation setup path covers Git installation, identity configuration, and the choice between HTTPS and SSH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2-setup-authentication.png"/>
                    <pic:cNvPicPr/>
                  </pic:nvPicPr>
                  <pic:blipFill>
                    <a:blip r:embed="rId9"/>
                    <a:stretch>
                      <a:fillRect/>
                    </a:stretch>
                  </pic:blipFill>
                  <pic:spPr>
                    <a:xfrm>
                      <a:off x="0" y="0"/>
                      <a:ext cx="5760720" cy="3242128"/>
                    </a:xfrm>
                    <a:prstGeom prst="rect">
                      <a:avLst/>
                    </a:prstGeom>
                  </pic:spPr>
                </pic:pic>
              </a:graphicData>
            </a:graphic>
          </wp:inline>
        </w:drawing>
      </w:r>
    </w:p>
    <w:p w14:paraId="061C0A13" w14:textId="77777777" w:rsidR="00884361" w:rsidRDefault="002903DA">
      <w:pPr>
        <w:pStyle w:val="Caption"/>
        <w:keepNext/>
        <w:jc w:val="center"/>
      </w:pPr>
      <w:r>
        <w:t>Figure 2. A secure Git and GitHub setup path</w:t>
      </w:r>
    </w:p>
    <w:p w14:paraId="7CBB2948" w14:textId="77777777" w:rsidR="00884361" w:rsidRDefault="002903DA">
      <w:pPr>
        <w:jc w:val="center"/>
      </w:pPr>
      <w:r>
        <w:t>Source: Original instructional illustration generated for this module.</w:t>
      </w:r>
    </w:p>
    <w:p w14:paraId="332B99B5" w14:textId="77777777" w:rsidR="00884361" w:rsidRDefault="002903DA">
      <w:pPr>
        <w:pStyle w:val="Heading2"/>
      </w:pPr>
      <w:bookmarkStart w:id="31" w:name="_Toc240976290"/>
      <w:r>
        <w:t>Concepts and Discussion</w:t>
      </w:r>
      <w:bookmarkEnd w:id="31"/>
    </w:p>
    <w:p w14:paraId="2AB4739F" w14:textId="77777777" w:rsidR="00884361" w:rsidRDefault="002903DA">
      <w:r>
        <w:t>Git is available for Windows, macOS, and Linux. Installation methods differ, but verification is consistent: the `git --version` command should report an installed release rather than an unrecognized command.</w:t>
      </w:r>
    </w:p>
    <w:p w14:paraId="67C45D72" w14:textId="77777777" w:rsidR="00884361" w:rsidRDefault="002903DA">
      <w:r>
        <w:t>Git records a user name and email in each commit. These values identify authorship; they are not login credentials. A student may use a verified GitHub email or a GitHub-provided no-reply address when privacy is important.</w:t>
      </w:r>
    </w:p>
    <w:p w14:paraId="7341D193" w14:textId="77777777" w:rsidR="00884361" w:rsidRDefault="002903DA">
      <w:r>
        <w:t>Global configuration applies to repositories for the current operating-system account. Repository-local configuration can override it when a course or workplace requires a different identity. Students should inspect effective values before the first commit.</w:t>
      </w:r>
    </w:p>
    <w:p w14:paraId="3F11FB93" w14:textId="77777777" w:rsidR="00884361" w:rsidRDefault="002903DA">
      <w:r>
        <w:t>HTTPS and SSH are both valid remote protocols. HTTPS commonly uses a credential manager or personal access token. SSH uses a public/private key pair. The public key may be registered with GitHub; the private key remains only on the student's device.</w:t>
      </w:r>
    </w:p>
    <w:p w14:paraId="2FED03F4" w14:textId="77777777" w:rsidR="00884361" w:rsidRDefault="002903DA">
      <w:r>
        <w:t>Authentication proves access to GitHub, while authorization determines what the account may do. A successful account login does not automatically permit writes to every repository.</w:t>
      </w:r>
    </w:p>
    <w:p w14:paraId="32BD8168" w14:textId="77777777" w:rsidR="00884361" w:rsidRDefault="002903DA">
      <w:r>
        <w:t>Security evidence should demonstrate a successful connection without revealing credentials. A screenshot must exclude password fields, token values, recovery codes, private-key content, and unrelated personal information.</w:t>
      </w:r>
    </w:p>
    <w:p w14:paraId="2B1A3D7D" w14:textId="77777777" w:rsidR="00884361" w:rsidRDefault="002903DA">
      <w:pPr>
        <w:pStyle w:val="Heading2"/>
      </w:pPr>
      <w:bookmarkStart w:id="32" w:name="_Toc240976291"/>
      <w:r>
        <w:t>Command Examples</w:t>
      </w:r>
      <w:bookmarkEnd w:id="32"/>
    </w:p>
    <w:p w14:paraId="28B59B8F" w14:textId="77777777" w:rsidR="00884361" w:rsidRDefault="002903DA">
      <w:pPr>
        <w:pStyle w:val="Command"/>
        <w:rPr>
          <w:rFonts w:hint="eastAsia"/>
        </w:rPr>
      </w:pPr>
      <w:r>
        <w:t>git --version</w:t>
      </w:r>
    </w:p>
    <w:p w14:paraId="5A1D8ACC" w14:textId="77777777" w:rsidR="00884361" w:rsidRDefault="002903DA">
      <w:r>
        <w:t>Verifies that Git is installed and available on PATH.</w:t>
      </w:r>
    </w:p>
    <w:p w14:paraId="3A62A9BF" w14:textId="77777777" w:rsidR="00884361" w:rsidRDefault="002903DA">
      <w:pPr>
        <w:pStyle w:val="Command"/>
        <w:rPr>
          <w:rFonts w:hint="eastAsia"/>
        </w:rPr>
      </w:pPr>
      <w:r>
        <w:t>git config --global user.name "Student Name"</w:t>
      </w:r>
    </w:p>
    <w:p w14:paraId="7616E4F7" w14:textId="77777777" w:rsidR="00884361" w:rsidRDefault="002903DA">
      <w:r>
        <w:t>Sets the author name for new commits.</w:t>
      </w:r>
    </w:p>
    <w:p w14:paraId="675ADD1A" w14:textId="77777777" w:rsidR="00884361" w:rsidRDefault="002903DA">
      <w:pPr>
        <w:pStyle w:val="Command"/>
        <w:rPr>
          <w:rFonts w:hint="eastAsia"/>
        </w:rPr>
      </w:pPr>
      <w:r>
        <w:lastRenderedPageBreak/>
        <w:t>git config --global user.email "student@example.edu"</w:t>
      </w:r>
    </w:p>
    <w:p w14:paraId="23E11493" w14:textId="77777777" w:rsidR="00884361" w:rsidRDefault="002903DA">
      <w:r>
        <w:t>Sets the author email for new commits.</w:t>
      </w:r>
    </w:p>
    <w:p w14:paraId="0CDF14FC" w14:textId="77777777" w:rsidR="00884361" w:rsidRDefault="002903DA">
      <w:pPr>
        <w:pStyle w:val="Command"/>
        <w:rPr>
          <w:rFonts w:hint="eastAsia"/>
        </w:rPr>
      </w:pPr>
      <w:r>
        <w:t>git config --global --list</w:t>
      </w:r>
    </w:p>
    <w:p w14:paraId="6534C942" w14:textId="77777777" w:rsidR="00884361" w:rsidRDefault="002903DA">
      <w:r>
        <w:t>Displays global configuration for review; redact private values before submission.</w:t>
      </w:r>
    </w:p>
    <w:p w14:paraId="3519CE48" w14:textId="77777777" w:rsidR="00884361" w:rsidRDefault="002903DA">
      <w:pPr>
        <w:pStyle w:val="Command"/>
        <w:rPr>
          <w:rFonts w:hint="eastAsia"/>
        </w:rPr>
      </w:pPr>
      <w:r>
        <w:t>ssh -T git@github.com</w:t>
      </w:r>
    </w:p>
    <w:p w14:paraId="3A0B69D0" w14:textId="77777777" w:rsidR="00884361" w:rsidRDefault="002903DA">
      <w:r>
        <w:t>Tests SSH authentication after a public key is registered; no repository data is changed.</w:t>
      </w:r>
    </w:p>
    <w:p w14:paraId="62E7193E" w14:textId="77777777" w:rsidR="00884361" w:rsidRDefault="002903DA">
      <w:pPr>
        <w:pStyle w:val="Heading2"/>
      </w:pPr>
      <w:bookmarkStart w:id="33" w:name="_Toc240976292"/>
      <w:r>
        <w:t>Guided Learning Activity</w:t>
      </w:r>
      <w:bookmarkEnd w:id="33"/>
    </w:p>
    <w:p w14:paraId="56C040B4" w14:textId="77777777" w:rsidR="00884361" w:rsidRDefault="002903DA">
      <w:pPr>
        <w:pStyle w:val="Heading3"/>
      </w:pPr>
      <w:bookmarkStart w:id="34" w:name="_Toc240976293"/>
      <w:r>
        <w:t>Configure and verify the development identity</w:t>
      </w:r>
      <w:bookmarkEnd w:id="34"/>
    </w:p>
    <w:p w14:paraId="287F29C9" w14:textId="77777777" w:rsidR="00884361" w:rsidRDefault="002903DA" w:rsidP="002903DA">
      <w:pPr>
        <w:pStyle w:val="ListNumber"/>
        <w:numPr>
          <w:ilvl w:val="0"/>
          <w:numId w:val="15"/>
        </w:numPr>
      </w:pPr>
      <w:r>
        <w:t>Run git --version and record the reported version.</w:t>
      </w:r>
    </w:p>
    <w:p w14:paraId="3172C92E" w14:textId="77777777" w:rsidR="00884361" w:rsidRDefault="002903DA" w:rsidP="002903DA">
      <w:pPr>
        <w:pStyle w:val="ListNumber"/>
        <w:numPr>
          <w:ilvl w:val="0"/>
          <w:numId w:val="15"/>
        </w:numPr>
      </w:pPr>
      <w:r>
        <w:t>Configure the instructor-approved name and email.</w:t>
      </w:r>
    </w:p>
    <w:p w14:paraId="1B9CB64A" w14:textId="77777777" w:rsidR="00884361" w:rsidRDefault="002903DA" w:rsidP="002903DA">
      <w:pPr>
        <w:pStyle w:val="ListNumber"/>
        <w:numPr>
          <w:ilvl w:val="0"/>
          <w:numId w:val="15"/>
        </w:numPr>
      </w:pPr>
      <w:r>
        <w:t>Inspect the effective configuration and correct typographical errors.</w:t>
      </w:r>
    </w:p>
    <w:p w14:paraId="660A00C8" w14:textId="77777777" w:rsidR="00884361" w:rsidRDefault="002903DA" w:rsidP="002903DA">
      <w:pPr>
        <w:pStyle w:val="ListNumber"/>
        <w:numPr>
          <w:ilvl w:val="0"/>
          <w:numId w:val="15"/>
        </w:numPr>
      </w:pPr>
      <w:r>
        <w:t>Choose HTTPS with a credential manager or SSH with a protected private key.</w:t>
      </w:r>
    </w:p>
    <w:p w14:paraId="28CCF8EF" w14:textId="77777777" w:rsidR="00884361" w:rsidRDefault="002903DA" w:rsidP="002903DA">
      <w:pPr>
        <w:pStyle w:val="ListNumber"/>
        <w:numPr>
          <w:ilvl w:val="0"/>
          <w:numId w:val="15"/>
        </w:numPr>
      </w:pPr>
      <w:r>
        <w:t>Verify access and submit only redacted evidence of success.</w:t>
      </w:r>
    </w:p>
    <w:p w14:paraId="5A76C177" w14:textId="77777777" w:rsidR="00884361" w:rsidRDefault="002903DA">
      <w:r>
        <w:rPr>
          <w:b/>
        </w:rPr>
        <w:t xml:space="preserve">Required evidence: </w:t>
      </w:r>
      <w:r>
        <w:t>Git version, redacted identity configuration, and verified GitHub access</w:t>
      </w:r>
    </w:p>
    <w:p w14:paraId="18E8C780" w14:textId="77777777" w:rsidR="00884361" w:rsidRDefault="002903DA">
      <w:r>
        <w:rPr>
          <w:b/>
        </w:rPr>
        <w:t xml:space="preserve">Safety and privacy: </w:t>
      </w:r>
      <w:r>
        <w:t>Never submit a password, personal access token, recovery code, or private key. Submit only redacted verification output.</w:t>
      </w:r>
    </w:p>
    <w:p w14:paraId="353A481A" w14:textId="77777777" w:rsidR="00884361" w:rsidRDefault="002903DA">
      <w:pPr>
        <w:pStyle w:val="Heading2"/>
      </w:pPr>
      <w:bookmarkStart w:id="35" w:name="_Toc240976294"/>
      <w:r>
        <w:t>Self-Test</w:t>
      </w:r>
      <w:bookmarkEnd w:id="35"/>
    </w:p>
    <w:p w14:paraId="17ECD5AE" w14:textId="77777777" w:rsidR="00884361" w:rsidRDefault="002903DA" w:rsidP="002903DA">
      <w:pPr>
        <w:pStyle w:val="ListNumber"/>
        <w:numPr>
          <w:ilvl w:val="0"/>
          <w:numId w:val="16"/>
        </w:numPr>
      </w:pPr>
      <w:r>
        <w:t>What is safe to upload from an SSH key pair?</w:t>
      </w:r>
    </w:p>
    <w:p w14:paraId="73CE2B95" w14:textId="77777777" w:rsidR="00884361" w:rsidRDefault="002903DA" w:rsidP="002903DA">
      <w:pPr>
        <w:pStyle w:val="ListNumber"/>
        <w:numPr>
          <w:ilvl w:val="0"/>
          <w:numId w:val="16"/>
        </w:numPr>
      </w:pPr>
      <w:r>
        <w:t>How does HTTPS commonly authenticate Git operations?</w:t>
      </w:r>
    </w:p>
    <w:p w14:paraId="476AD5E2" w14:textId="77777777" w:rsidR="00884361" w:rsidRDefault="002903DA" w:rsidP="002903DA">
      <w:pPr>
        <w:pStyle w:val="ListNumber"/>
        <w:numPr>
          <w:ilvl w:val="0"/>
          <w:numId w:val="16"/>
        </w:numPr>
      </w:pPr>
      <w:r>
        <w:t>What should be redacted from setup evidence?</w:t>
      </w:r>
    </w:p>
    <w:p w14:paraId="689C2886" w14:textId="77777777" w:rsidR="00884361" w:rsidRDefault="002903DA" w:rsidP="002903DA">
      <w:pPr>
        <w:pStyle w:val="ListNumber"/>
        <w:numPr>
          <w:ilvl w:val="0"/>
          <w:numId w:val="16"/>
        </w:numPr>
      </w:pPr>
      <w:r>
        <w:t>Why verify identity before the first commit?</w:t>
      </w:r>
    </w:p>
    <w:p w14:paraId="49CB8C53" w14:textId="77777777" w:rsidR="00884361" w:rsidRDefault="002903DA" w:rsidP="002903DA">
      <w:pPr>
        <w:pStyle w:val="ListNumber"/>
        <w:numPr>
          <w:ilvl w:val="0"/>
          <w:numId w:val="16"/>
        </w:numPr>
      </w:pPr>
      <w:r>
        <w:t>What does a successful authentication test prove?</w:t>
      </w:r>
    </w:p>
    <w:p w14:paraId="20D3185B" w14:textId="77777777" w:rsidR="00884361" w:rsidRDefault="002903DA">
      <w:pPr>
        <w:pStyle w:val="Heading2"/>
      </w:pPr>
      <w:bookmarkStart w:id="36" w:name="_Toc240976295"/>
      <w:r>
        <w:t>Performance Task</w:t>
      </w:r>
      <w:bookmarkEnd w:id="36"/>
    </w:p>
    <w:p w14:paraId="5D5A2A7B" w14:textId="77777777" w:rsidR="00884361" w:rsidRDefault="002903DA">
      <w:pPr>
        <w:pStyle w:val="Heading3"/>
      </w:pPr>
      <w:bookmarkStart w:id="37" w:name="_Toc240976296"/>
      <w:r>
        <w:t>Performance Task: Configure and verify the development identity</w:t>
      </w:r>
      <w:bookmarkEnd w:id="37"/>
    </w:p>
    <w:p w14:paraId="671C9F33" w14:textId="77777777" w:rsidR="00884361" w:rsidRDefault="002903DA" w:rsidP="002903DA">
      <w:pPr>
        <w:pStyle w:val="ListNumber"/>
        <w:numPr>
          <w:ilvl w:val="0"/>
          <w:numId w:val="17"/>
        </w:numPr>
      </w:pPr>
      <w:r>
        <w:t>Run git --version and record the reported version.</w:t>
      </w:r>
    </w:p>
    <w:p w14:paraId="501464A8" w14:textId="77777777" w:rsidR="00884361" w:rsidRDefault="002903DA" w:rsidP="002903DA">
      <w:pPr>
        <w:pStyle w:val="ListNumber"/>
        <w:numPr>
          <w:ilvl w:val="0"/>
          <w:numId w:val="17"/>
        </w:numPr>
      </w:pPr>
      <w:r>
        <w:t>Configure the instructor-approved name and email.</w:t>
      </w:r>
    </w:p>
    <w:p w14:paraId="396667E9" w14:textId="77777777" w:rsidR="00884361" w:rsidRDefault="002903DA" w:rsidP="002903DA">
      <w:pPr>
        <w:pStyle w:val="ListNumber"/>
        <w:numPr>
          <w:ilvl w:val="0"/>
          <w:numId w:val="17"/>
        </w:numPr>
      </w:pPr>
      <w:r>
        <w:t>Inspect the effective configuration and correct typographical errors.</w:t>
      </w:r>
    </w:p>
    <w:p w14:paraId="28AD182F" w14:textId="77777777" w:rsidR="00884361" w:rsidRDefault="002903DA" w:rsidP="002903DA">
      <w:pPr>
        <w:pStyle w:val="ListNumber"/>
        <w:numPr>
          <w:ilvl w:val="0"/>
          <w:numId w:val="17"/>
        </w:numPr>
      </w:pPr>
      <w:r>
        <w:t>Choose HTTPS with a credential manager or SSH with a protected private key.</w:t>
      </w:r>
    </w:p>
    <w:p w14:paraId="138581F1" w14:textId="77777777" w:rsidR="00884361" w:rsidRDefault="002903DA" w:rsidP="002903DA">
      <w:pPr>
        <w:pStyle w:val="ListNumber"/>
        <w:numPr>
          <w:ilvl w:val="0"/>
          <w:numId w:val="17"/>
        </w:numPr>
      </w:pPr>
      <w:r>
        <w:t>Verify access and submit only redacted evidence of success.</w:t>
      </w:r>
    </w:p>
    <w:p w14:paraId="03D6BD3E" w14:textId="77777777" w:rsidR="00884361" w:rsidRDefault="002903DA">
      <w:r>
        <w:rPr>
          <w:b/>
        </w:rPr>
        <w:t xml:space="preserve">Required evidence: </w:t>
      </w:r>
      <w:r>
        <w:t>Git version, redacted identity configuration, and verified GitHub access</w:t>
      </w:r>
    </w:p>
    <w:p w14:paraId="602699F6" w14:textId="77777777" w:rsidR="00884361" w:rsidRDefault="002903DA">
      <w:r>
        <w:rPr>
          <w:b/>
        </w:rPr>
        <w:t xml:space="preserve">Safety and privacy: </w:t>
      </w:r>
      <w:r>
        <w:t>Never submit a password, personal access token, recovery code, or private key. Submit only redacted verification output.</w:t>
      </w:r>
    </w:p>
    <w:p w14:paraId="43ED532D" w14:textId="77777777" w:rsidR="00884361" w:rsidRDefault="002903DA">
      <w:pPr>
        <w:pStyle w:val="Heading2"/>
      </w:pPr>
      <w:bookmarkStart w:id="38" w:name="_Toc240976297"/>
      <w:r>
        <w:t>Post-Test</w:t>
      </w:r>
      <w:bookmarkEnd w:id="38"/>
    </w:p>
    <w:p w14:paraId="029CB2E7" w14:textId="77777777" w:rsidR="00884361" w:rsidRDefault="002903DA" w:rsidP="002903DA">
      <w:pPr>
        <w:pStyle w:val="ListNumber"/>
        <w:numPr>
          <w:ilvl w:val="0"/>
          <w:numId w:val="18"/>
        </w:numPr>
      </w:pPr>
      <w:r>
        <w:t>How do you verify a Git installation?</w:t>
      </w:r>
    </w:p>
    <w:p w14:paraId="5087FB51" w14:textId="77777777" w:rsidR="00884361" w:rsidRDefault="002903DA" w:rsidP="002903DA">
      <w:pPr>
        <w:pStyle w:val="ListNumber"/>
        <w:numPr>
          <w:ilvl w:val="0"/>
          <w:numId w:val="18"/>
        </w:numPr>
      </w:pPr>
      <w:r>
        <w:t>What does user.name control?</w:t>
      </w:r>
    </w:p>
    <w:p w14:paraId="0BC14380" w14:textId="77777777" w:rsidR="00884361" w:rsidRDefault="002903DA" w:rsidP="002903DA">
      <w:pPr>
        <w:pStyle w:val="ListNumber"/>
        <w:numPr>
          <w:ilvl w:val="0"/>
          <w:numId w:val="18"/>
        </w:numPr>
      </w:pPr>
      <w:r>
        <w:t>What does user.email control?</w:t>
      </w:r>
    </w:p>
    <w:p w14:paraId="10472D4A" w14:textId="77777777" w:rsidR="00884361" w:rsidRDefault="002903DA" w:rsidP="002903DA">
      <w:pPr>
        <w:pStyle w:val="ListNumber"/>
        <w:numPr>
          <w:ilvl w:val="0"/>
          <w:numId w:val="18"/>
        </w:numPr>
      </w:pPr>
      <w:r>
        <w:t>Is the Git email a login password?</w:t>
      </w:r>
    </w:p>
    <w:p w14:paraId="15A134AB" w14:textId="77777777" w:rsidR="00884361" w:rsidRDefault="002903DA" w:rsidP="002903DA">
      <w:pPr>
        <w:pStyle w:val="ListNumber"/>
        <w:numPr>
          <w:ilvl w:val="0"/>
          <w:numId w:val="18"/>
        </w:numPr>
      </w:pPr>
      <w:r>
        <w:t>What is the difference between global and local configuration?</w:t>
      </w:r>
    </w:p>
    <w:p w14:paraId="646E5438" w14:textId="77777777" w:rsidR="00884361" w:rsidRDefault="002903DA" w:rsidP="002903DA">
      <w:pPr>
        <w:pStyle w:val="ListNumber"/>
        <w:numPr>
          <w:ilvl w:val="0"/>
          <w:numId w:val="18"/>
        </w:numPr>
      </w:pPr>
      <w:r>
        <w:t>What is safe to upload from an SSH key pair?</w:t>
      </w:r>
    </w:p>
    <w:p w14:paraId="77A1C8D9" w14:textId="77777777" w:rsidR="00884361" w:rsidRDefault="002903DA" w:rsidP="002903DA">
      <w:pPr>
        <w:pStyle w:val="ListNumber"/>
        <w:numPr>
          <w:ilvl w:val="0"/>
          <w:numId w:val="18"/>
        </w:numPr>
      </w:pPr>
      <w:r>
        <w:t>How does HTTPS commonly authenticate Git operations?</w:t>
      </w:r>
    </w:p>
    <w:p w14:paraId="14A32B3D" w14:textId="77777777" w:rsidR="00884361" w:rsidRDefault="002903DA" w:rsidP="002903DA">
      <w:pPr>
        <w:pStyle w:val="ListNumber"/>
        <w:numPr>
          <w:ilvl w:val="0"/>
          <w:numId w:val="18"/>
        </w:numPr>
      </w:pPr>
      <w:r>
        <w:lastRenderedPageBreak/>
        <w:t>What should be redacted from setup evidence?</w:t>
      </w:r>
    </w:p>
    <w:p w14:paraId="52BE871F" w14:textId="77777777" w:rsidR="00884361" w:rsidRDefault="002903DA" w:rsidP="002903DA">
      <w:pPr>
        <w:pStyle w:val="ListNumber"/>
        <w:numPr>
          <w:ilvl w:val="0"/>
          <w:numId w:val="18"/>
        </w:numPr>
      </w:pPr>
      <w:r>
        <w:t>Why verify identity before the first commit?</w:t>
      </w:r>
    </w:p>
    <w:p w14:paraId="7252806F" w14:textId="77777777" w:rsidR="00884361" w:rsidRDefault="002903DA" w:rsidP="002903DA">
      <w:pPr>
        <w:pStyle w:val="ListNumber"/>
        <w:numPr>
          <w:ilvl w:val="0"/>
          <w:numId w:val="18"/>
        </w:numPr>
      </w:pPr>
      <w:r>
        <w:t>What does a successful authentication test prove?</w:t>
      </w:r>
    </w:p>
    <w:p w14:paraId="621609CC" w14:textId="77777777" w:rsidR="00884361" w:rsidRDefault="002903DA">
      <w:pPr>
        <w:pStyle w:val="Heading2"/>
      </w:pPr>
      <w:bookmarkStart w:id="39" w:name="_Toc240976298"/>
      <w:r>
        <w:t>Suggested Readings</w:t>
      </w:r>
      <w:bookmarkEnd w:id="39"/>
    </w:p>
    <w:p w14:paraId="0282D179" w14:textId="77777777" w:rsidR="00884361" w:rsidRDefault="002903DA">
      <w:pPr>
        <w:pStyle w:val="ListBullet"/>
      </w:pPr>
      <w:r>
        <w:t>Git reference: git-config</w:t>
      </w:r>
    </w:p>
    <w:p w14:paraId="6FAAB3D2" w14:textId="77777777" w:rsidR="00884361" w:rsidRDefault="002903DA">
      <w:pPr>
        <w:pStyle w:val="ListBullet"/>
      </w:pPr>
      <w:r>
        <w:t>GitHub Docs: Connecting to GitHub with SSH</w:t>
      </w:r>
    </w:p>
    <w:p w14:paraId="02C16739" w14:textId="77777777" w:rsidR="00884361" w:rsidRDefault="002903DA">
      <w:pPr>
        <w:pStyle w:val="Heading2"/>
      </w:pPr>
      <w:bookmarkStart w:id="40" w:name="_Toc240976299"/>
      <w:r>
        <w:t>References</w:t>
      </w:r>
      <w:bookmarkEnd w:id="40"/>
    </w:p>
    <w:p w14:paraId="50A19759" w14:textId="77777777" w:rsidR="00884361" w:rsidRDefault="002903DA">
      <w:r>
        <w:t>Git. (2026). Git reference. https://git-scm.com/docs</w:t>
      </w:r>
    </w:p>
    <w:p w14:paraId="62382087" w14:textId="77777777" w:rsidR="00884361" w:rsidRDefault="002903DA">
      <w:r>
        <w:t>GitHub. (2026). GitHub Docs. https://docs.github.com/</w:t>
      </w:r>
    </w:p>
    <w:p w14:paraId="1E44BACE" w14:textId="77777777" w:rsidR="00884361" w:rsidRDefault="002903DA">
      <w:pPr>
        <w:pStyle w:val="Heading1"/>
        <w:pageBreakBefore/>
      </w:pPr>
      <w:bookmarkStart w:id="41" w:name="unit_3"/>
      <w:bookmarkStart w:id="42" w:name="_Toc240976300"/>
      <w:r>
        <w:lastRenderedPageBreak/>
        <w:t>Unit 3: Creating the First Repository</w:t>
      </w:r>
      <w:bookmarkEnd w:id="41"/>
      <w:bookmarkEnd w:id="42"/>
    </w:p>
    <w:p w14:paraId="4DBF298E" w14:textId="77777777" w:rsidR="00884361" w:rsidRDefault="002903DA">
      <w:r>
        <w:rPr>
          <w:b/>
        </w:rPr>
        <w:t xml:space="preserve">Time allotment: </w:t>
      </w:r>
      <w:r>
        <w:t>2 hours</w:t>
      </w:r>
    </w:p>
    <w:p w14:paraId="39AA19AF" w14:textId="77777777" w:rsidR="00884361" w:rsidRDefault="002903DA">
      <w:pPr>
        <w:pStyle w:val="Heading2"/>
      </w:pPr>
      <w:bookmarkStart w:id="43" w:name="_Toc240976301"/>
      <w:r>
        <w:t>Overview</w:t>
      </w:r>
      <w:bookmarkEnd w:id="43"/>
    </w:p>
    <w:p w14:paraId="4DA81408" w14:textId="77777777" w:rsidR="00884361" w:rsidRDefault="002903DA">
      <w:r>
        <w:t>Students create the continuing student-portfolio repository, inspect its remote connection, record an initial README, and publish the first commit.</w:t>
      </w:r>
    </w:p>
    <w:p w14:paraId="44155F5B" w14:textId="77777777" w:rsidR="00884361" w:rsidRDefault="002903DA">
      <w:pPr>
        <w:pStyle w:val="Heading2"/>
      </w:pPr>
      <w:bookmarkStart w:id="44" w:name="_Toc240976302"/>
      <w:r>
        <w:t>Introduction and Rationale</w:t>
      </w:r>
      <w:bookmarkEnd w:id="44"/>
    </w:p>
    <w:p w14:paraId="02F807D8" w14:textId="77777777" w:rsidR="00884361" w:rsidRDefault="002903DA">
      <w:r>
        <w:t>A small, well-documented repository provides a safe workspace for every later branching, collaboration, automation, and publishing exercise.</w:t>
      </w:r>
    </w:p>
    <w:p w14:paraId="00519E86" w14:textId="77777777" w:rsidR="00884361" w:rsidRDefault="002903DA">
      <w:pPr>
        <w:pStyle w:val="Heading2"/>
      </w:pPr>
      <w:bookmarkStart w:id="45" w:name="_Toc240976303"/>
      <w:r>
        <w:t>Learning Objectives</w:t>
      </w:r>
      <w:bookmarkEnd w:id="45"/>
    </w:p>
    <w:p w14:paraId="563B1EDF" w14:textId="77777777" w:rsidR="00884361" w:rsidRDefault="002903DA" w:rsidP="002903DA">
      <w:pPr>
        <w:pStyle w:val="ListNumber"/>
        <w:numPr>
          <w:ilvl w:val="0"/>
          <w:numId w:val="19"/>
        </w:numPr>
      </w:pPr>
      <w:r>
        <w:t>Create and clone a GitHub repository using a beginner-safe workflow.</w:t>
      </w:r>
    </w:p>
    <w:p w14:paraId="351C3795" w14:textId="77777777" w:rsidR="00884361" w:rsidRDefault="002903DA" w:rsidP="002903DA">
      <w:pPr>
        <w:pStyle w:val="ListNumber"/>
        <w:numPr>
          <w:ilvl w:val="0"/>
          <w:numId w:val="19"/>
        </w:numPr>
      </w:pPr>
      <w:r>
        <w:t>Initialize a local repository and connect it to a remote when required.</w:t>
      </w:r>
    </w:p>
    <w:p w14:paraId="168D3243" w14:textId="77777777" w:rsidR="00884361" w:rsidRDefault="002903DA" w:rsidP="002903DA">
      <w:pPr>
        <w:pStyle w:val="ListNumber"/>
        <w:numPr>
          <w:ilvl w:val="0"/>
          <w:numId w:val="19"/>
        </w:numPr>
      </w:pPr>
      <w:r>
        <w:t>Record an initial README in a focused commit.</w:t>
      </w:r>
    </w:p>
    <w:p w14:paraId="41CDF3BB" w14:textId="77777777" w:rsidR="00884361" w:rsidRDefault="002903DA" w:rsidP="002903DA">
      <w:pPr>
        <w:pStyle w:val="ListNumber"/>
        <w:numPr>
          <w:ilvl w:val="0"/>
          <w:numId w:val="19"/>
        </w:numPr>
      </w:pPr>
      <w:r>
        <w:t>Verify the remote and publish the default branch.</w:t>
      </w:r>
    </w:p>
    <w:p w14:paraId="150C1A0A" w14:textId="77777777" w:rsidR="00884361" w:rsidRDefault="002903DA">
      <w:pPr>
        <w:pStyle w:val="Heading2"/>
      </w:pPr>
      <w:bookmarkStart w:id="46" w:name="_Toc240976304"/>
      <w:r>
        <w:t>Learner Instructions</w:t>
      </w:r>
      <w:bookmarkEnd w:id="46"/>
    </w:p>
    <w:p w14:paraId="0C4FA197" w14:textId="77777777" w:rsidR="00884361" w:rsidRDefault="002903DA">
      <w:pPr>
        <w:pStyle w:val="ListBullet"/>
      </w:pPr>
      <w:r>
        <w:t>Use the repository name student-portfolio unless the instructor assigns another name.</w:t>
      </w:r>
    </w:p>
    <w:p w14:paraId="65F6DAEC" w14:textId="77777777" w:rsidR="00884361" w:rsidRDefault="002903DA">
      <w:pPr>
        <w:pStyle w:val="ListBullet"/>
      </w:pPr>
      <w:r>
        <w:t>Do not initialize the same directory twice.</w:t>
      </w:r>
    </w:p>
    <w:p w14:paraId="4A396AFF" w14:textId="77777777" w:rsidR="00884361" w:rsidRDefault="002903DA">
      <w:pPr>
        <w:pStyle w:val="ListBullet"/>
      </w:pPr>
      <w:r>
        <w:t>Check status after every major step.</w:t>
      </w:r>
    </w:p>
    <w:p w14:paraId="17CA9B9F" w14:textId="77777777" w:rsidR="00884361" w:rsidRDefault="002903DA">
      <w:pPr>
        <w:pStyle w:val="Heading2"/>
      </w:pPr>
      <w:bookmarkStart w:id="47" w:name="_Toc240976305"/>
      <w:r>
        <w:t>Materials</w:t>
      </w:r>
      <w:bookmarkEnd w:id="47"/>
    </w:p>
    <w:p w14:paraId="52C0D437" w14:textId="77777777" w:rsidR="00884361" w:rsidRDefault="002903DA">
      <w:pPr>
        <w:pStyle w:val="ListBullet"/>
      </w:pPr>
      <w:r>
        <w:t>Configured Git installation</w:t>
      </w:r>
    </w:p>
    <w:p w14:paraId="4A9A1753" w14:textId="77777777" w:rsidR="00884361" w:rsidRDefault="002903DA">
      <w:pPr>
        <w:pStyle w:val="ListBullet"/>
      </w:pPr>
      <w:r>
        <w:t>GitHub account</w:t>
      </w:r>
    </w:p>
    <w:p w14:paraId="147DA0B9" w14:textId="77777777" w:rsidR="00884361" w:rsidRDefault="002903DA">
      <w:pPr>
        <w:pStyle w:val="ListBullet"/>
      </w:pPr>
      <w:r>
        <w:t>Text editor</w:t>
      </w:r>
    </w:p>
    <w:p w14:paraId="328B9D51" w14:textId="77777777" w:rsidR="00884361" w:rsidRDefault="002903DA">
      <w:pPr>
        <w:pStyle w:val="Heading2"/>
      </w:pPr>
      <w:bookmarkStart w:id="48" w:name="_Toc240976306"/>
      <w:r>
        <w:t>Pre-Test</w:t>
      </w:r>
      <w:bookmarkEnd w:id="48"/>
    </w:p>
    <w:p w14:paraId="311F0A89" w14:textId="77777777" w:rsidR="00884361" w:rsidRDefault="002903DA">
      <w:r>
        <w:t>Answer each item before studying the unit. Check your work only after completing the unit.</w:t>
      </w:r>
    </w:p>
    <w:p w14:paraId="0EE40902" w14:textId="77777777" w:rsidR="00884361" w:rsidRDefault="002903DA" w:rsidP="002903DA">
      <w:pPr>
        <w:pStyle w:val="ListNumber"/>
        <w:numPr>
          <w:ilvl w:val="0"/>
          <w:numId w:val="20"/>
        </w:numPr>
      </w:pPr>
      <w:r>
        <w:t>What does git clone create?</w:t>
      </w:r>
    </w:p>
    <w:p w14:paraId="5D3A4008" w14:textId="77777777" w:rsidR="00884361" w:rsidRDefault="002903DA" w:rsidP="002903DA">
      <w:pPr>
        <w:pStyle w:val="ListNumber"/>
        <w:numPr>
          <w:ilvl w:val="0"/>
          <w:numId w:val="20"/>
        </w:numPr>
      </w:pPr>
      <w:r>
        <w:t>What does git init create?</w:t>
      </w:r>
    </w:p>
    <w:p w14:paraId="1EB7567D" w14:textId="77777777" w:rsidR="00884361" w:rsidRDefault="002903DA" w:rsidP="002903DA">
      <w:pPr>
        <w:pStyle w:val="ListNumber"/>
        <w:numPr>
          <w:ilvl w:val="0"/>
          <w:numId w:val="20"/>
        </w:numPr>
      </w:pPr>
      <w:r>
        <w:t>Why inspect git remote -v?</w:t>
      </w:r>
    </w:p>
    <w:p w14:paraId="7A7DBC3E" w14:textId="77777777" w:rsidR="00884361" w:rsidRDefault="002903DA" w:rsidP="002903DA">
      <w:pPr>
        <w:pStyle w:val="ListNumber"/>
        <w:numPr>
          <w:ilvl w:val="0"/>
          <w:numId w:val="20"/>
        </w:numPr>
      </w:pPr>
      <w:r>
        <w:t>What belongs in the first README?</w:t>
      </w:r>
    </w:p>
    <w:p w14:paraId="44AB97A0" w14:textId="77777777" w:rsidR="00884361" w:rsidRDefault="002903DA" w:rsidP="002903DA">
      <w:pPr>
        <w:pStyle w:val="ListNumber"/>
        <w:numPr>
          <w:ilvl w:val="0"/>
          <w:numId w:val="20"/>
        </w:numPr>
      </w:pPr>
      <w:r>
        <w:t>Why check status before committing?</w:t>
      </w:r>
    </w:p>
    <w:p w14:paraId="05E4ADC5" w14:textId="77777777" w:rsidR="00884361" w:rsidRDefault="002903DA">
      <w:pPr>
        <w:keepNext/>
        <w:jc w:val="center"/>
      </w:pPr>
      <w:r>
        <w:rPr>
          <w:noProof/>
        </w:rPr>
        <w:lastRenderedPageBreak/>
        <w:drawing>
          <wp:inline distT="0" distB="0" distL="0" distR="0" wp14:anchorId="4AD35393" wp14:editId="283A1B33">
            <wp:extent cx="5760720" cy="3242128"/>
            <wp:effectExtent l="0" t="0" r="0" b="0"/>
            <wp:docPr id="3" name="Picture 3" descr="Remote-first cloning and local-first initialization converge on the first repository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3-repository-lifecycle.png"/>
                    <pic:cNvPicPr/>
                  </pic:nvPicPr>
                  <pic:blipFill>
                    <a:blip r:embed="rId10"/>
                    <a:stretch>
                      <a:fillRect/>
                    </a:stretch>
                  </pic:blipFill>
                  <pic:spPr>
                    <a:xfrm>
                      <a:off x="0" y="0"/>
                      <a:ext cx="5760720" cy="3242128"/>
                    </a:xfrm>
                    <a:prstGeom prst="rect">
                      <a:avLst/>
                    </a:prstGeom>
                  </pic:spPr>
                </pic:pic>
              </a:graphicData>
            </a:graphic>
          </wp:inline>
        </w:drawing>
      </w:r>
    </w:p>
    <w:p w14:paraId="30EB0D79" w14:textId="77777777" w:rsidR="00884361" w:rsidRDefault="002903DA">
      <w:pPr>
        <w:pStyle w:val="Caption"/>
        <w:keepNext/>
        <w:jc w:val="center"/>
      </w:pPr>
      <w:r>
        <w:t>Figure 3. Two paths to the first published repository</w:t>
      </w:r>
    </w:p>
    <w:p w14:paraId="4470A98F" w14:textId="77777777" w:rsidR="00884361" w:rsidRDefault="002903DA">
      <w:pPr>
        <w:jc w:val="center"/>
      </w:pPr>
      <w:r>
        <w:t>Source: Original instructional illustration generated for this module.</w:t>
      </w:r>
    </w:p>
    <w:p w14:paraId="31259B2E" w14:textId="77777777" w:rsidR="00884361" w:rsidRDefault="002903DA">
      <w:pPr>
        <w:pStyle w:val="Heading2"/>
      </w:pPr>
      <w:bookmarkStart w:id="49" w:name="_Toc240976307"/>
      <w:r>
        <w:t>Concepts and Discussion</w:t>
      </w:r>
      <w:bookmarkEnd w:id="49"/>
    </w:p>
    <w:p w14:paraId="0ABF1173" w14:textId="77777777" w:rsidR="00884361" w:rsidRDefault="002903DA">
      <w:r>
        <w:t>A repository can begin remotely or locally. For beginners, creating a GitHub repository with a README and then cloning it reduces remote-configuration mistakes. Existing local work can instead be initialized and connected to an empty remote.</w:t>
      </w:r>
    </w:p>
    <w:p w14:paraId="5F0D252B" w14:textId="77777777" w:rsidR="00884361" w:rsidRDefault="002903DA">
      <w:r>
        <w:t>Cloning creates a new project directory, copies Git history, checks out the default branch, and creates the `origin` remote. Students should not clone into a directory that already contains unrelated work.</w:t>
      </w:r>
    </w:p>
    <w:p w14:paraId="1657CBE6" w14:textId="77777777" w:rsidR="00884361" w:rsidRDefault="002903DA">
      <w:r>
        <w:t>Initializing with `git init` creates the local Git database but does not create a GitHub repository or upload files. A remote must be added deliberately, and the local branch name should match the intended default branch.</w:t>
      </w:r>
    </w:p>
    <w:p w14:paraId="4135F1E6" w14:textId="77777777" w:rsidR="00884361" w:rsidRDefault="002903DA">
      <w:r>
        <w:t>A README explains the project's purpose, current contents, and how another reader can understand or use it. The initial README should be brief, accurate, and free of private student information.</w:t>
      </w:r>
    </w:p>
    <w:p w14:paraId="4D8DD900" w14:textId="77777777" w:rsidR="00884361" w:rsidRDefault="002903DA">
      <w:r>
        <w:t>The first commit establishes a meaningful baseline. `git status` should be read before staging and again after committing so the student observes how the repository state changes.</w:t>
      </w:r>
    </w:p>
    <w:p w14:paraId="55CAA3AC" w14:textId="77777777" w:rsidR="00884361" w:rsidRDefault="002903DA">
      <w:r>
        <w:t>The upstream link created by `git push -u origin main` lets later `git push` and `git pull` commands infer the associated remote branch. The command succeeds only when authentication and permissions are valid.</w:t>
      </w:r>
    </w:p>
    <w:p w14:paraId="59F5F30C" w14:textId="77777777" w:rsidR="00884361" w:rsidRDefault="002903DA">
      <w:pPr>
        <w:pStyle w:val="Heading2"/>
      </w:pPr>
      <w:bookmarkStart w:id="50" w:name="_Toc240976308"/>
      <w:r>
        <w:t>Command Examples</w:t>
      </w:r>
      <w:bookmarkEnd w:id="50"/>
    </w:p>
    <w:p w14:paraId="4B79ECF9" w14:textId="77777777" w:rsidR="00884361" w:rsidRDefault="002903DA">
      <w:pPr>
        <w:pStyle w:val="Command"/>
        <w:rPr>
          <w:rFonts w:hint="eastAsia"/>
        </w:rPr>
      </w:pPr>
      <w:r>
        <w:t>git clone https://github.com/ACCOUNT/student-portfolio.git</w:t>
      </w:r>
    </w:p>
    <w:p w14:paraId="1F84EF97" w14:textId="77777777" w:rsidR="00884361" w:rsidRDefault="002903DA">
      <w:r>
        <w:t>Creates a local copy and configures origin. Replace ACCOUNT with the actual account name.</w:t>
      </w:r>
    </w:p>
    <w:p w14:paraId="49E8333F" w14:textId="77777777" w:rsidR="00884361" w:rsidRDefault="002903DA">
      <w:pPr>
        <w:pStyle w:val="Command"/>
        <w:rPr>
          <w:rFonts w:hint="eastAsia"/>
        </w:rPr>
      </w:pPr>
      <w:r>
        <w:t>git init</w:t>
      </w:r>
    </w:p>
    <w:p w14:paraId="6C02C4FC" w14:textId="77777777" w:rsidR="00884361" w:rsidRDefault="002903DA">
      <w:r>
        <w:lastRenderedPageBreak/>
        <w:t>Initializes Git in the current directory for the alternate local-first path.</w:t>
      </w:r>
    </w:p>
    <w:p w14:paraId="414BF43A" w14:textId="77777777" w:rsidR="00884361" w:rsidRDefault="002903DA">
      <w:pPr>
        <w:pStyle w:val="Command"/>
        <w:rPr>
          <w:rFonts w:hint="eastAsia"/>
        </w:rPr>
      </w:pPr>
      <w:r>
        <w:t>git branch -M main</w:t>
      </w:r>
    </w:p>
    <w:p w14:paraId="19E53881" w14:textId="77777777" w:rsidR="00884361" w:rsidRDefault="002903DA">
      <w:r>
        <w:t>Names the current branch main before the first push in the local-first path.</w:t>
      </w:r>
    </w:p>
    <w:p w14:paraId="09B561C4" w14:textId="77777777" w:rsidR="00884361" w:rsidRDefault="002903DA">
      <w:pPr>
        <w:pStyle w:val="Command"/>
        <w:rPr>
          <w:rFonts w:hint="eastAsia"/>
        </w:rPr>
      </w:pPr>
      <w:r>
        <w:t>git remote add origin https://github.com/ACCOUNT/student-portfolio.git</w:t>
      </w:r>
    </w:p>
    <w:p w14:paraId="0E7458D3" w14:textId="77777777" w:rsidR="00884361" w:rsidRDefault="002903DA">
      <w:r>
        <w:t>Connects a local repository to its GitHub remote.</w:t>
      </w:r>
    </w:p>
    <w:p w14:paraId="2080481B" w14:textId="77777777" w:rsidR="00884361" w:rsidRDefault="002903DA">
      <w:pPr>
        <w:pStyle w:val="Command"/>
        <w:rPr>
          <w:rFonts w:hint="eastAsia"/>
        </w:rPr>
      </w:pPr>
      <w:r>
        <w:t>git remote -v</w:t>
      </w:r>
    </w:p>
    <w:p w14:paraId="745B0926" w14:textId="77777777" w:rsidR="00884361" w:rsidRDefault="002903DA">
      <w:r>
        <w:t>Displays fetch and push URLs for configured remotes.</w:t>
      </w:r>
    </w:p>
    <w:p w14:paraId="637AF2BC" w14:textId="77777777" w:rsidR="00884361" w:rsidRDefault="002903DA">
      <w:pPr>
        <w:pStyle w:val="Command"/>
        <w:rPr>
          <w:rFonts w:hint="eastAsia"/>
        </w:rPr>
      </w:pPr>
      <w:r>
        <w:t>git add README.md</w:t>
      </w:r>
    </w:p>
    <w:p w14:paraId="7EBF00EB" w14:textId="77777777" w:rsidR="00884361" w:rsidRDefault="002903DA">
      <w:r>
        <w:t>Stages the README content for the next commit.</w:t>
      </w:r>
    </w:p>
    <w:p w14:paraId="0093236C" w14:textId="77777777" w:rsidR="00884361" w:rsidRDefault="002903DA">
      <w:pPr>
        <w:pStyle w:val="Command"/>
        <w:rPr>
          <w:rFonts w:hint="eastAsia"/>
        </w:rPr>
      </w:pPr>
      <w:r>
        <w:t>git commit -m "docs: add initial project overview"</w:t>
      </w:r>
    </w:p>
    <w:p w14:paraId="27C29704" w14:textId="77777777" w:rsidR="00884361" w:rsidRDefault="002903DA">
      <w:r>
        <w:t>Records the initial documented state.</w:t>
      </w:r>
    </w:p>
    <w:p w14:paraId="6F283172" w14:textId="77777777" w:rsidR="00884361" w:rsidRDefault="002903DA">
      <w:pPr>
        <w:pStyle w:val="Command"/>
        <w:rPr>
          <w:rFonts w:hint="eastAsia"/>
        </w:rPr>
      </w:pPr>
      <w:r>
        <w:t>git push -u origin main</w:t>
      </w:r>
    </w:p>
    <w:p w14:paraId="73FDC235" w14:textId="77777777" w:rsidR="00884361" w:rsidRDefault="002903DA">
      <w:r>
        <w:t>Publishes main and records its upstream remote branch.</w:t>
      </w:r>
    </w:p>
    <w:p w14:paraId="6910611D" w14:textId="77777777" w:rsidR="00884361" w:rsidRDefault="002903DA">
      <w:pPr>
        <w:pStyle w:val="Heading2"/>
      </w:pPr>
      <w:bookmarkStart w:id="51" w:name="_Toc240976309"/>
      <w:r>
        <w:t>Guided Learning Activity</w:t>
      </w:r>
      <w:bookmarkEnd w:id="51"/>
    </w:p>
    <w:p w14:paraId="346A8B19" w14:textId="77777777" w:rsidR="00884361" w:rsidRDefault="002903DA">
      <w:pPr>
        <w:pStyle w:val="Heading3"/>
      </w:pPr>
      <w:bookmarkStart w:id="52" w:name="_Toc240976310"/>
      <w:r>
        <w:t>Create and publish student-portfolio</w:t>
      </w:r>
      <w:bookmarkEnd w:id="52"/>
    </w:p>
    <w:p w14:paraId="766717B1" w14:textId="77777777" w:rsidR="00884361" w:rsidRDefault="002903DA" w:rsidP="002903DA">
      <w:pPr>
        <w:pStyle w:val="ListNumber"/>
        <w:numPr>
          <w:ilvl w:val="0"/>
          <w:numId w:val="21"/>
        </w:numPr>
      </w:pPr>
      <w:r>
        <w:t>Create the repository on GitHub with the visibility directed by the instructor and include a README.</w:t>
      </w:r>
    </w:p>
    <w:p w14:paraId="6C04EACB" w14:textId="77777777" w:rsidR="00884361" w:rsidRDefault="002903DA" w:rsidP="002903DA">
      <w:pPr>
        <w:pStyle w:val="ListNumber"/>
        <w:numPr>
          <w:ilvl w:val="0"/>
          <w:numId w:val="21"/>
        </w:numPr>
      </w:pPr>
      <w:r>
        <w:t>Clone the repository, enter its directory, and inspect git status and git remote -v.</w:t>
      </w:r>
    </w:p>
    <w:p w14:paraId="13B05394" w14:textId="77777777" w:rsidR="00884361" w:rsidRDefault="002903DA" w:rsidP="002903DA">
      <w:pPr>
        <w:pStyle w:val="ListNumber"/>
        <w:numPr>
          <w:ilvl w:val="0"/>
          <w:numId w:val="21"/>
        </w:numPr>
      </w:pPr>
      <w:r>
        <w:t>Add a purpose statement and learning-goals section to README.md.</w:t>
      </w:r>
    </w:p>
    <w:p w14:paraId="6E83028B" w14:textId="77777777" w:rsidR="00884361" w:rsidRDefault="002903DA" w:rsidP="002903DA">
      <w:pPr>
        <w:pStyle w:val="ListNumber"/>
        <w:numPr>
          <w:ilvl w:val="0"/>
          <w:numId w:val="21"/>
        </w:numPr>
      </w:pPr>
      <w:r>
        <w:t>Stage only README.md, commit with a descriptive message, and push.</w:t>
      </w:r>
    </w:p>
    <w:p w14:paraId="33058E06" w14:textId="77777777" w:rsidR="00884361" w:rsidRDefault="002903DA" w:rsidP="002903DA">
      <w:pPr>
        <w:pStyle w:val="ListNumber"/>
        <w:numPr>
          <w:ilvl w:val="0"/>
          <w:numId w:val="21"/>
        </w:numPr>
      </w:pPr>
      <w:r>
        <w:t>Confirm on GitHub that the commit and README are visible.</w:t>
      </w:r>
    </w:p>
    <w:p w14:paraId="77265C03" w14:textId="77777777" w:rsidR="00884361" w:rsidRDefault="002903DA">
      <w:r>
        <w:rPr>
          <w:b/>
        </w:rPr>
        <w:t xml:space="preserve">Required evidence: </w:t>
      </w:r>
      <w:r>
        <w:t>Repository URL or approved screenshot plus redacted git log --oneline output</w:t>
      </w:r>
    </w:p>
    <w:p w14:paraId="15A4C525" w14:textId="77777777" w:rsidR="00884361" w:rsidRDefault="002903DA">
      <w:r>
        <w:rPr>
          <w:b/>
        </w:rPr>
        <w:t xml:space="preserve">Safety and privacy: </w:t>
      </w:r>
      <w:r>
        <w:t>Do not publish student numbers, home addresses, passwords, tokens, private keys, or confidential course data.</w:t>
      </w:r>
    </w:p>
    <w:p w14:paraId="6D2BDF33" w14:textId="77777777" w:rsidR="00884361" w:rsidRDefault="002903DA">
      <w:pPr>
        <w:pStyle w:val="Heading2"/>
      </w:pPr>
      <w:bookmarkStart w:id="53" w:name="_Toc240976311"/>
      <w:r>
        <w:t>Self-Test</w:t>
      </w:r>
      <w:bookmarkEnd w:id="53"/>
    </w:p>
    <w:p w14:paraId="471EA1A9" w14:textId="77777777" w:rsidR="00884361" w:rsidRDefault="002903DA" w:rsidP="002903DA">
      <w:pPr>
        <w:pStyle w:val="ListNumber"/>
        <w:numPr>
          <w:ilvl w:val="0"/>
          <w:numId w:val="22"/>
        </w:numPr>
      </w:pPr>
      <w:r>
        <w:t>What does origin mean?</w:t>
      </w:r>
    </w:p>
    <w:p w14:paraId="7D2CAD3A" w14:textId="77777777" w:rsidR="00884361" w:rsidRDefault="002903DA" w:rsidP="002903DA">
      <w:pPr>
        <w:pStyle w:val="ListNumber"/>
        <w:numPr>
          <w:ilvl w:val="0"/>
          <w:numId w:val="22"/>
        </w:numPr>
      </w:pPr>
      <w:r>
        <w:t>What does -u do on the first push?</w:t>
      </w:r>
    </w:p>
    <w:p w14:paraId="35FE8C4C" w14:textId="77777777" w:rsidR="00884361" w:rsidRDefault="002903DA" w:rsidP="002903DA">
      <w:pPr>
        <w:pStyle w:val="ListNumber"/>
        <w:numPr>
          <w:ilvl w:val="0"/>
          <w:numId w:val="22"/>
        </w:numPr>
      </w:pPr>
      <w:r>
        <w:t>Why might a push be rejected?</w:t>
      </w:r>
    </w:p>
    <w:p w14:paraId="01590DC4" w14:textId="77777777" w:rsidR="00884361" w:rsidRDefault="002903DA" w:rsidP="002903DA">
      <w:pPr>
        <w:pStyle w:val="ListNumber"/>
        <w:numPr>
          <w:ilvl w:val="0"/>
          <w:numId w:val="22"/>
        </w:numPr>
      </w:pPr>
      <w:r>
        <w:t>What is the safer beginner repository-start path?</w:t>
      </w:r>
    </w:p>
    <w:p w14:paraId="5071B6A0" w14:textId="77777777" w:rsidR="00884361" w:rsidRDefault="002903DA" w:rsidP="002903DA">
      <w:pPr>
        <w:pStyle w:val="ListNumber"/>
        <w:numPr>
          <w:ilvl w:val="0"/>
          <w:numId w:val="22"/>
        </w:numPr>
      </w:pPr>
      <w:r>
        <w:t>What should repository evidence exclude?</w:t>
      </w:r>
    </w:p>
    <w:p w14:paraId="3577E83A" w14:textId="77777777" w:rsidR="00884361" w:rsidRDefault="002903DA">
      <w:pPr>
        <w:pStyle w:val="Heading2"/>
      </w:pPr>
      <w:bookmarkStart w:id="54" w:name="_Toc240976312"/>
      <w:r>
        <w:t>Performance Task</w:t>
      </w:r>
      <w:bookmarkEnd w:id="54"/>
    </w:p>
    <w:p w14:paraId="5414BEAE" w14:textId="77777777" w:rsidR="00884361" w:rsidRDefault="002903DA">
      <w:pPr>
        <w:pStyle w:val="Heading3"/>
      </w:pPr>
      <w:bookmarkStart w:id="55" w:name="_Toc240976313"/>
      <w:r>
        <w:t>Performance Task: Create and publish student-portfolio</w:t>
      </w:r>
      <w:bookmarkEnd w:id="55"/>
    </w:p>
    <w:p w14:paraId="3AE3E93C" w14:textId="77777777" w:rsidR="00884361" w:rsidRDefault="002903DA" w:rsidP="002903DA">
      <w:pPr>
        <w:pStyle w:val="ListNumber"/>
        <w:numPr>
          <w:ilvl w:val="0"/>
          <w:numId w:val="23"/>
        </w:numPr>
      </w:pPr>
      <w:r>
        <w:t>Create the repository on GitHub with the visibility directed by the instructor and include a README.</w:t>
      </w:r>
    </w:p>
    <w:p w14:paraId="54777C56" w14:textId="77777777" w:rsidR="00884361" w:rsidRDefault="002903DA" w:rsidP="002903DA">
      <w:pPr>
        <w:pStyle w:val="ListNumber"/>
        <w:numPr>
          <w:ilvl w:val="0"/>
          <w:numId w:val="23"/>
        </w:numPr>
      </w:pPr>
      <w:r>
        <w:t>Clone the repository, enter its directory, and inspect git status and git remote -v.</w:t>
      </w:r>
    </w:p>
    <w:p w14:paraId="06E9CB68" w14:textId="77777777" w:rsidR="00884361" w:rsidRDefault="002903DA" w:rsidP="002903DA">
      <w:pPr>
        <w:pStyle w:val="ListNumber"/>
        <w:numPr>
          <w:ilvl w:val="0"/>
          <w:numId w:val="23"/>
        </w:numPr>
      </w:pPr>
      <w:r>
        <w:t>Add a purpose statement and learning-goals section to README.md.</w:t>
      </w:r>
    </w:p>
    <w:p w14:paraId="522D184A" w14:textId="77777777" w:rsidR="00884361" w:rsidRDefault="002903DA" w:rsidP="002903DA">
      <w:pPr>
        <w:pStyle w:val="ListNumber"/>
        <w:numPr>
          <w:ilvl w:val="0"/>
          <w:numId w:val="23"/>
        </w:numPr>
      </w:pPr>
      <w:r>
        <w:t>Stage only README.md, commit with a descriptive message, and push.</w:t>
      </w:r>
    </w:p>
    <w:p w14:paraId="2709C1F9" w14:textId="77777777" w:rsidR="00884361" w:rsidRDefault="002903DA" w:rsidP="002903DA">
      <w:pPr>
        <w:pStyle w:val="ListNumber"/>
        <w:numPr>
          <w:ilvl w:val="0"/>
          <w:numId w:val="23"/>
        </w:numPr>
      </w:pPr>
      <w:r>
        <w:t>Confirm on GitHub that the commit and README are visible.</w:t>
      </w:r>
    </w:p>
    <w:p w14:paraId="3C63474C" w14:textId="77777777" w:rsidR="00884361" w:rsidRDefault="002903DA">
      <w:r>
        <w:rPr>
          <w:b/>
        </w:rPr>
        <w:t xml:space="preserve">Required evidence: </w:t>
      </w:r>
      <w:r>
        <w:t>Repository URL or approved screenshot plus redacted git log --oneline output</w:t>
      </w:r>
    </w:p>
    <w:p w14:paraId="47B30048" w14:textId="77777777" w:rsidR="00884361" w:rsidRDefault="002903DA">
      <w:r>
        <w:rPr>
          <w:b/>
        </w:rPr>
        <w:lastRenderedPageBreak/>
        <w:t xml:space="preserve">Safety and privacy: </w:t>
      </w:r>
      <w:r>
        <w:t>Do not publish student numbers, home addresses, passwords, tokens, private keys, or confidential course data.</w:t>
      </w:r>
    </w:p>
    <w:p w14:paraId="391EA38C" w14:textId="77777777" w:rsidR="00884361" w:rsidRDefault="002903DA">
      <w:pPr>
        <w:pStyle w:val="Heading2"/>
      </w:pPr>
      <w:bookmarkStart w:id="56" w:name="_Toc240976314"/>
      <w:r>
        <w:t>Post-Test</w:t>
      </w:r>
      <w:bookmarkEnd w:id="56"/>
    </w:p>
    <w:p w14:paraId="67750015" w14:textId="77777777" w:rsidR="00884361" w:rsidRDefault="002903DA" w:rsidP="002903DA">
      <w:pPr>
        <w:pStyle w:val="ListNumber"/>
        <w:numPr>
          <w:ilvl w:val="0"/>
          <w:numId w:val="24"/>
        </w:numPr>
      </w:pPr>
      <w:r>
        <w:t>What does git clone create?</w:t>
      </w:r>
    </w:p>
    <w:p w14:paraId="0E9117BF" w14:textId="77777777" w:rsidR="00884361" w:rsidRDefault="002903DA" w:rsidP="002903DA">
      <w:pPr>
        <w:pStyle w:val="ListNumber"/>
        <w:numPr>
          <w:ilvl w:val="0"/>
          <w:numId w:val="24"/>
        </w:numPr>
      </w:pPr>
      <w:r>
        <w:t>What does git init create?</w:t>
      </w:r>
    </w:p>
    <w:p w14:paraId="6F48C65D" w14:textId="77777777" w:rsidR="00884361" w:rsidRDefault="002903DA" w:rsidP="002903DA">
      <w:pPr>
        <w:pStyle w:val="ListNumber"/>
        <w:numPr>
          <w:ilvl w:val="0"/>
          <w:numId w:val="24"/>
        </w:numPr>
      </w:pPr>
      <w:r>
        <w:t>Why inspect git remote -v?</w:t>
      </w:r>
    </w:p>
    <w:p w14:paraId="55EEBEAB" w14:textId="77777777" w:rsidR="00884361" w:rsidRDefault="002903DA" w:rsidP="002903DA">
      <w:pPr>
        <w:pStyle w:val="ListNumber"/>
        <w:numPr>
          <w:ilvl w:val="0"/>
          <w:numId w:val="24"/>
        </w:numPr>
      </w:pPr>
      <w:r>
        <w:t>What belongs in the first README?</w:t>
      </w:r>
    </w:p>
    <w:p w14:paraId="43157AB7" w14:textId="77777777" w:rsidR="00884361" w:rsidRDefault="002903DA" w:rsidP="002903DA">
      <w:pPr>
        <w:pStyle w:val="ListNumber"/>
        <w:numPr>
          <w:ilvl w:val="0"/>
          <w:numId w:val="24"/>
        </w:numPr>
      </w:pPr>
      <w:r>
        <w:t>Why check status before committing?</w:t>
      </w:r>
    </w:p>
    <w:p w14:paraId="2A119B18" w14:textId="77777777" w:rsidR="00884361" w:rsidRDefault="002903DA" w:rsidP="002903DA">
      <w:pPr>
        <w:pStyle w:val="ListNumber"/>
        <w:numPr>
          <w:ilvl w:val="0"/>
          <w:numId w:val="24"/>
        </w:numPr>
      </w:pPr>
      <w:r>
        <w:t>What does origin mean?</w:t>
      </w:r>
    </w:p>
    <w:p w14:paraId="0077AEAE" w14:textId="77777777" w:rsidR="00884361" w:rsidRDefault="002903DA" w:rsidP="002903DA">
      <w:pPr>
        <w:pStyle w:val="ListNumber"/>
        <w:numPr>
          <w:ilvl w:val="0"/>
          <w:numId w:val="24"/>
        </w:numPr>
      </w:pPr>
      <w:r>
        <w:t>What does -u do on the first push?</w:t>
      </w:r>
    </w:p>
    <w:p w14:paraId="0A74FD37" w14:textId="77777777" w:rsidR="00884361" w:rsidRDefault="002903DA" w:rsidP="002903DA">
      <w:pPr>
        <w:pStyle w:val="ListNumber"/>
        <w:numPr>
          <w:ilvl w:val="0"/>
          <w:numId w:val="24"/>
        </w:numPr>
      </w:pPr>
      <w:r>
        <w:t>Why might a push be rejected?</w:t>
      </w:r>
    </w:p>
    <w:p w14:paraId="4522DCB5" w14:textId="77777777" w:rsidR="00884361" w:rsidRDefault="002903DA" w:rsidP="002903DA">
      <w:pPr>
        <w:pStyle w:val="ListNumber"/>
        <w:numPr>
          <w:ilvl w:val="0"/>
          <w:numId w:val="24"/>
        </w:numPr>
      </w:pPr>
      <w:r>
        <w:t>What is the safer beginner repository-start path?</w:t>
      </w:r>
    </w:p>
    <w:p w14:paraId="6579D3CC" w14:textId="77777777" w:rsidR="00884361" w:rsidRDefault="002903DA" w:rsidP="002903DA">
      <w:pPr>
        <w:pStyle w:val="ListNumber"/>
        <w:numPr>
          <w:ilvl w:val="0"/>
          <w:numId w:val="24"/>
        </w:numPr>
      </w:pPr>
      <w:r>
        <w:t>What should repository evidence exclude?</w:t>
      </w:r>
    </w:p>
    <w:p w14:paraId="0DBF1892" w14:textId="77777777" w:rsidR="00884361" w:rsidRDefault="002903DA">
      <w:pPr>
        <w:pStyle w:val="Heading2"/>
      </w:pPr>
      <w:bookmarkStart w:id="57" w:name="_Toc240976315"/>
      <w:r>
        <w:t>Suggested Readings</w:t>
      </w:r>
      <w:bookmarkEnd w:id="57"/>
    </w:p>
    <w:p w14:paraId="771E5C3F" w14:textId="77777777" w:rsidR="00884361" w:rsidRDefault="002903DA">
      <w:pPr>
        <w:pStyle w:val="ListBullet"/>
      </w:pPr>
      <w:r>
        <w:t>GitHub Docs: Quickstart for repositories</w:t>
      </w:r>
    </w:p>
    <w:p w14:paraId="62C5DA77" w14:textId="77777777" w:rsidR="00884361" w:rsidRDefault="002903DA">
      <w:pPr>
        <w:pStyle w:val="ListBullet"/>
      </w:pPr>
      <w:r>
        <w:t>Git reference: git-clone and git-init</w:t>
      </w:r>
    </w:p>
    <w:p w14:paraId="5B5AF18D" w14:textId="77777777" w:rsidR="00884361" w:rsidRDefault="002903DA">
      <w:pPr>
        <w:pStyle w:val="Heading2"/>
      </w:pPr>
      <w:bookmarkStart w:id="58" w:name="_Toc240976316"/>
      <w:r>
        <w:t>References</w:t>
      </w:r>
      <w:bookmarkEnd w:id="58"/>
    </w:p>
    <w:p w14:paraId="4AF1A4C2" w14:textId="77777777" w:rsidR="00884361" w:rsidRDefault="002903DA">
      <w:r>
        <w:t>Git. (2026). Git reference. https://git-scm.com/docs</w:t>
      </w:r>
    </w:p>
    <w:p w14:paraId="334A8DF4" w14:textId="77777777" w:rsidR="00884361" w:rsidRDefault="002903DA">
      <w:r>
        <w:t>GitHub. (2026). GitHub Docs. https://docs.github.com/</w:t>
      </w:r>
    </w:p>
    <w:p w14:paraId="4E349D8F" w14:textId="77777777" w:rsidR="00884361" w:rsidRDefault="002903DA">
      <w:pPr>
        <w:pStyle w:val="Heading1"/>
        <w:pageBreakBefore/>
      </w:pPr>
      <w:bookmarkStart w:id="59" w:name="unit_4"/>
      <w:bookmarkStart w:id="60" w:name="_Toc240976317"/>
      <w:r>
        <w:lastRenderedPageBreak/>
        <w:t>Unit 4: Essential Git Commands</w:t>
      </w:r>
      <w:bookmarkEnd w:id="59"/>
      <w:bookmarkEnd w:id="60"/>
    </w:p>
    <w:p w14:paraId="538D6192" w14:textId="77777777" w:rsidR="00884361" w:rsidRDefault="002903DA">
      <w:r>
        <w:rPr>
          <w:b/>
        </w:rPr>
        <w:t xml:space="preserve">Time allotment: </w:t>
      </w:r>
      <w:r>
        <w:t>2 hours</w:t>
      </w:r>
    </w:p>
    <w:p w14:paraId="71E50A15" w14:textId="77777777" w:rsidR="00884361" w:rsidRDefault="002903DA">
      <w:pPr>
        <w:pStyle w:val="Heading2"/>
      </w:pPr>
      <w:bookmarkStart w:id="61" w:name="_Toc240976318"/>
      <w:r>
        <w:t>Overview</w:t>
      </w:r>
      <w:bookmarkEnd w:id="61"/>
    </w:p>
    <w:p w14:paraId="7AC0C4FB" w14:textId="77777777" w:rsidR="00884361" w:rsidRDefault="002903DA">
      <w:r>
        <w:t>This unit turns individual commands into a repeatable edit, inspect, stage, review, commit, and synchronize workflow.</w:t>
      </w:r>
    </w:p>
    <w:p w14:paraId="5051CD0A" w14:textId="77777777" w:rsidR="00884361" w:rsidRDefault="002903DA">
      <w:pPr>
        <w:pStyle w:val="Heading2"/>
      </w:pPr>
      <w:bookmarkStart w:id="62" w:name="_Toc240976319"/>
      <w:r>
        <w:t>Introduction and Rationale</w:t>
      </w:r>
      <w:bookmarkEnd w:id="62"/>
    </w:p>
    <w:p w14:paraId="6D33DC36" w14:textId="77777777" w:rsidR="00884361" w:rsidRDefault="002903DA">
      <w:r>
        <w:t>A disciplined cycle produces focused commits, reduces accidental changes, and gives students reliable checkpoints for later collaboration.</w:t>
      </w:r>
    </w:p>
    <w:p w14:paraId="7993ECD0" w14:textId="77777777" w:rsidR="00884361" w:rsidRDefault="002903DA">
      <w:pPr>
        <w:pStyle w:val="Heading2"/>
      </w:pPr>
      <w:bookmarkStart w:id="63" w:name="_Toc240976320"/>
      <w:r>
        <w:t>Learning Objectives</w:t>
      </w:r>
      <w:bookmarkEnd w:id="63"/>
    </w:p>
    <w:p w14:paraId="3AF0E8AA" w14:textId="77777777" w:rsidR="00884361" w:rsidRDefault="002903DA" w:rsidP="002903DA">
      <w:pPr>
        <w:pStyle w:val="ListNumber"/>
        <w:numPr>
          <w:ilvl w:val="0"/>
          <w:numId w:val="25"/>
        </w:numPr>
      </w:pPr>
      <w:r>
        <w:t>Inspect working-tree and staging-area state before recording changes.</w:t>
      </w:r>
    </w:p>
    <w:p w14:paraId="471A9A66" w14:textId="77777777" w:rsidR="00884361" w:rsidRDefault="002903DA" w:rsidP="002903DA">
      <w:pPr>
        <w:pStyle w:val="ListNumber"/>
        <w:numPr>
          <w:ilvl w:val="0"/>
          <w:numId w:val="25"/>
        </w:numPr>
      </w:pPr>
      <w:r>
        <w:t>Stage selected content and review its diff.</w:t>
      </w:r>
    </w:p>
    <w:p w14:paraId="62A21052" w14:textId="77777777" w:rsidR="00884361" w:rsidRDefault="002903DA" w:rsidP="002903DA">
      <w:pPr>
        <w:pStyle w:val="ListNumber"/>
        <w:numPr>
          <w:ilvl w:val="0"/>
          <w:numId w:val="25"/>
        </w:numPr>
      </w:pPr>
      <w:r>
        <w:t>Create focused commits with descriptive messages.</w:t>
      </w:r>
    </w:p>
    <w:p w14:paraId="7E590EC0" w14:textId="77777777" w:rsidR="00884361" w:rsidRDefault="002903DA" w:rsidP="002903DA">
      <w:pPr>
        <w:pStyle w:val="ListNumber"/>
        <w:numPr>
          <w:ilvl w:val="0"/>
          <w:numId w:val="25"/>
        </w:numPr>
      </w:pPr>
      <w:r>
        <w:t>Synchronize local and remote history using fetch, pull, and push deliberately.</w:t>
      </w:r>
    </w:p>
    <w:p w14:paraId="3997CA58" w14:textId="77777777" w:rsidR="00884361" w:rsidRDefault="002903DA">
      <w:pPr>
        <w:pStyle w:val="Heading2"/>
      </w:pPr>
      <w:bookmarkStart w:id="64" w:name="_Toc240976321"/>
      <w:r>
        <w:t>Learner Instructions</w:t>
      </w:r>
      <w:bookmarkEnd w:id="64"/>
    </w:p>
    <w:p w14:paraId="0F3A6FB5" w14:textId="77777777" w:rsidR="00884361" w:rsidRDefault="002903DA">
      <w:pPr>
        <w:pStyle w:val="ListBullet"/>
      </w:pPr>
      <w:r>
        <w:t>Run status before and after each state-changing command.</w:t>
      </w:r>
    </w:p>
    <w:p w14:paraId="4FDC2F25" w14:textId="77777777" w:rsidR="00884361" w:rsidRDefault="002903DA">
      <w:pPr>
        <w:pStyle w:val="ListBullet"/>
      </w:pPr>
      <w:r>
        <w:t>Commit one coherent change at a time.</w:t>
      </w:r>
    </w:p>
    <w:p w14:paraId="4D0987B7" w14:textId="77777777" w:rsidR="00884361" w:rsidRDefault="002903DA">
      <w:pPr>
        <w:pStyle w:val="ListBullet"/>
      </w:pPr>
      <w:r>
        <w:t>Read command output instead of assuming success.</w:t>
      </w:r>
    </w:p>
    <w:p w14:paraId="01A85931" w14:textId="77777777" w:rsidR="00884361" w:rsidRDefault="002903DA">
      <w:pPr>
        <w:pStyle w:val="Heading2"/>
      </w:pPr>
      <w:bookmarkStart w:id="65" w:name="_Toc240976322"/>
      <w:r>
        <w:t>Materials</w:t>
      </w:r>
      <w:bookmarkEnd w:id="65"/>
    </w:p>
    <w:p w14:paraId="32725AE2" w14:textId="77777777" w:rsidR="00884361" w:rsidRDefault="002903DA">
      <w:pPr>
        <w:pStyle w:val="ListBullet"/>
      </w:pPr>
      <w:r>
        <w:t>student-portfolio repository</w:t>
      </w:r>
    </w:p>
    <w:p w14:paraId="68155EC6" w14:textId="77777777" w:rsidR="00884361" w:rsidRDefault="002903DA">
      <w:pPr>
        <w:pStyle w:val="ListBullet"/>
      </w:pPr>
      <w:r>
        <w:t>Text editor</w:t>
      </w:r>
    </w:p>
    <w:p w14:paraId="16E1D2FF" w14:textId="77777777" w:rsidR="00884361" w:rsidRDefault="002903DA">
      <w:pPr>
        <w:pStyle w:val="ListBullet"/>
      </w:pPr>
      <w:r>
        <w:t>Terminal</w:t>
      </w:r>
    </w:p>
    <w:p w14:paraId="70684292" w14:textId="77777777" w:rsidR="00884361" w:rsidRDefault="002903DA">
      <w:pPr>
        <w:pStyle w:val="Heading2"/>
      </w:pPr>
      <w:bookmarkStart w:id="66" w:name="_Toc240976323"/>
      <w:r>
        <w:t>Pre-Test</w:t>
      </w:r>
      <w:bookmarkEnd w:id="66"/>
    </w:p>
    <w:p w14:paraId="6ACED53F" w14:textId="77777777" w:rsidR="00884361" w:rsidRDefault="002903DA">
      <w:r>
        <w:t>Answer each item before studying the unit. Check your work only after completing the unit.</w:t>
      </w:r>
    </w:p>
    <w:p w14:paraId="1BD7B59E" w14:textId="77777777" w:rsidR="00884361" w:rsidRDefault="002903DA" w:rsidP="002903DA">
      <w:pPr>
        <w:pStyle w:val="ListNumber"/>
        <w:numPr>
          <w:ilvl w:val="0"/>
          <w:numId w:val="26"/>
        </w:numPr>
      </w:pPr>
      <w:r>
        <w:t>What does git status report?</w:t>
      </w:r>
    </w:p>
    <w:p w14:paraId="3D5F3F3F" w14:textId="77777777" w:rsidR="00884361" w:rsidRDefault="002903DA" w:rsidP="002903DA">
      <w:pPr>
        <w:pStyle w:val="ListNumber"/>
        <w:numPr>
          <w:ilvl w:val="0"/>
          <w:numId w:val="26"/>
        </w:numPr>
      </w:pPr>
      <w:r>
        <w:t>What does git diff show by default?</w:t>
      </w:r>
    </w:p>
    <w:p w14:paraId="0A0A2D5B" w14:textId="77777777" w:rsidR="00884361" w:rsidRDefault="002903DA" w:rsidP="002903DA">
      <w:pPr>
        <w:pStyle w:val="ListNumber"/>
        <w:numPr>
          <w:ilvl w:val="0"/>
          <w:numId w:val="26"/>
        </w:numPr>
      </w:pPr>
      <w:r>
        <w:t>What does git diff --staged show?</w:t>
      </w:r>
    </w:p>
    <w:p w14:paraId="437AAAE4" w14:textId="77777777" w:rsidR="00884361" w:rsidRDefault="002903DA" w:rsidP="002903DA">
      <w:pPr>
        <w:pStyle w:val="ListNumber"/>
        <w:numPr>
          <w:ilvl w:val="0"/>
          <w:numId w:val="26"/>
        </w:numPr>
      </w:pPr>
      <w:r>
        <w:t>What does git add do?</w:t>
      </w:r>
    </w:p>
    <w:p w14:paraId="53FAB475" w14:textId="77777777" w:rsidR="00884361" w:rsidRDefault="002903DA" w:rsidP="002903DA">
      <w:pPr>
        <w:pStyle w:val="ListNumber"/>
        <w:numPr>
          <w:ilvl w:val="0"/>
          <w:numId w:val="26"/>
        </w:numPr>
      </w:pPr>
      <w:r>
        <w:t>What does git commit do?</w:t>
      </w:r>
    </w:p>
    <w:p w14:paraId="53E9DF38" w14:textId="77777777" w:rsidR="00884361" w:rsidRDefault="002903DA">
      <w:pPr>
        <w:keepNext/>
        <w:jc w:val="center"/>
      </w:pPr>
      <w:r>
        <w:rPr>
          <w:noProof/>
        </w:rPr>
        <w:lastRenderedPageBreak/>
        <w:drawing>
          <wp:inline distT="0" distB="0" distL="0" distR="0" wp14:anchorId="5832437A" wp14:editId="1B5371E5">
            <wp:extent cx="5760720" cy="3242128"/>
            <wp:effectExtent l="0" t="0" r="0" b="0"/>
            <wp:docPr id="4" name="Picture 4" descr="A cyclical workflow shows editing, inspecting, staging, committing, and synchronizing 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4-command-flow.png"/>
                    <pic:cNvPicPr/>
                  </pic:nvPicPr>
                  <pic:blipFill>
                    <a:blip r:embed="rId11"/>
                    <a:stretch>
                      <a:fillRect/>
                    </a:stretch>
                  </pic:blipFill>
                  <pic:spPr>
                    <a:xfrm>
                      <a:off x="0" y="0"/>
                      <a:ext cx="5760720" cy="3242128"/>
                    </a:xfrm>
                    <a:prstGeom prst="rect">
                      <a:avLst/>
                    </a:prstGeom>
                  </pic:spPr>
                </pic:pic>
              </a:graphicData>
            </a:graphic>
          </wp:inline>
        </w:drawing>
      </w:r>
    </w:p>
    <w:p w14:paraId="4E2544B4" w14:textId="77777777" w:rsidR="00884361" w:rsidRDefault="002903DA">
      <w:pPr>
        <w:pStyle w:val="Caption"/>
        <w:keepNext/>
        <w:jc w:val="center"/>
      </w:pPr>
      <w:r>
        <w:t>Figure 4. The inspect stage commit and synchronize cycle</w:t>
      </w:r>
    </w:p>
    <w:p w14:paraId="06C993AC" w14:textId="77777777" w:rsidR="00884361" w:rsidRDefault="002903DA">
      <w:pPr>
        <w:jc w:val="center"/>
      </w:pPr>
      <w:r>
        <w:t>Source: Original instructional illustration generated for this module.</w:t>
      </w:r>
    </w:p>
    <w:p w14:paraId="7E32DEA2" w14:textId="77777777" w:rsidR="00884361" w:rsidRDefault="002903DA">
      <w:pPr>
        <w:pStyle w:val="Heading2"/>
      </w:pPr>
      <w:bookmarkStart w:id="67" w:name="_Toc240976324"/>
      <w:r>
        <w:t>Concepts and Discussion</w:t>
      </w:r>
      <w:bookmarkEnd w:id="67"/>
    </w:p>
    <w:p w14:paraId="0093F30D" w14:textId="77777777" w:rsidR="00884361" w:rsidRDefault="002903DA">
      <w:r>
        <w:t>`git status` is the primary orientation command. It reports the current branch, upstream relationship, staged changes, unstaged changes, and untracked files. A clean status means the working tree matches the current commit.</w:t>
      </w:r>
    </w:p>
    <w:p w14:paraId="46DFF97D" w14:textId="77777777" w:rsidR="00884361" w:rsidRDefault="002903DA">
      <w:r>
        <w:t>`git diff` shows unstaged changes by default. `git diff --staged` shows the exact content proposed for the next commit. Reviewing both prevents unrelated edits or debugging output from entering history.</w:t>
      </w:r>
    </w:p>
    <w:p w14:paraId="1972F9FE" w14:textId="77777777" w:rsidR="00884361" w:rsidRDefault="002903DA">
      <w:r>
        <w:t>`git add` copies selected file content into the staging area. It does not permanently save a version and it does not upload anything. Editing a file after staging creates a staged version and a newer unstaged version, which status displays separately.</w:t>
      </w:r>
    </w:p>
    <w:p w14:paraId="6AED5273" w14:textId="77777777" w:rsidR="00884361" w:rsidRDefault="002903DA">
      <w:r>
        <w:t>`git commit` creates a local history entry from staged content. A strong message begins with a concise action and explains one coherent purpose, such as `docs: add skills section to portfolio`.</w:t>
      </w:r>
    </w:p>
    <w:p w14:paraId="2D80E311" w14:textId="77777777" w:rsidR="00884361" w:rsidRDefault="002903DA">
      <w:r>
        <w:t>`git log --oneline --graph --decorate` reveals commit order, branch labels, and merges. Students should use the history to verify that a requested commit exists rather than relying only on the final files.</w:t>
      </w:r>
    </w:p>
    <w:p w14:paraId="4493BC32" w14:textId="77777777" w:rsidR="00884361" w:rsidRDefault="002903DA">
      <w:r>
        <w:t>`git fetch` updates remote-tracking information without changing the current branch. `git pull` fetches and integrates. `git push` publishes local commits. Inspecting status and history before synchronization makes unexpected divergence easier to diagnose.</w:t>
      </w:r>
    </w:p>
    <w:p w14:paraId="72A7ACC4" w14:textId="77777777" w:rsidR="00884361" w:rsidRDefault="002903DA">
      <w:pPr>
        <w:pStyle w:val="Heading2"/>
      </w:pPr>
      <w:bookmarkStart w:id="68" w:name="_Toc240976325"/>
      <w:r>
        <w:t>Command Examples</w:t>
      </w:r>
      <w:bookmarkEnd w:id="68"/>
    </w:p>
    <w:p w14:paraId="259BDCE8" w14:textId="77777777" w:rsidR="00884361" w:rsidRDefault="002903DA">
      <w:pPr>
        <w:pStyle w:val="Command"/>
        <w:rPr>
          <w:rFonts w:hint="eastAsia"/>
        </w:rPr>
      </w:pPr>
      <w:r>
        <w:t>git status</w:t>
      </w:r>
    </w:p>
    <w:p w14:paraId="677673F0" w14:textId="77777777" w:rsidR="00884361" w:rsidRDefault="002903DA">
      <w:r>
        <w:t>Orient before choosing the next command.</w:t>
      </w:r>
    </w:p>
    <w:p w14:paraId="464ABF37" w14:textId="77777777" w:rsidR="00884361" w:rsidRDefault="002903DA">
      <w:pPr>
        <w:pStyle w:val="Command"/>
        <w:rPr>
          <w:rFonts w:hint="eastAsia"/>
        </w:rPr>
      </w:pPr>
      <w:r>
        <w:t>git diff</w:t>
      </w:r>
    </w:p>
    <w:p w14:paraId="3C967294" w14:textId="77777777" w:rsidR="00884361" w:rsidRDefault="002903DA">
      <w:r>
        <w:t>Review unstaged line changes.</w:t>
      </w:r>
    </w:p>
    <w:p w14:paraId="72B66A2F" w14:textId="77777777" w:rsidR="00884361" w:rsidRDefault="002903DA">
      <w:pPr>
        <w:pStyle w:val="Command"/>
        <w:rPr>
          <w:rFonts w:hint="eastAsia"/>
        </w:rPr>
      </w:pPr>
      <w:r>
        <w:lastRenderedPageBreak/>
        <w:t>git add README.md</w:t>
      </w:r>
    </w:p>
    <w:p w14:paraId="5B1485C8" w14:textId="77777777" w:rsidR="00884361" w:rsidRDefault="002903DA">
      <w:r>
        <w:t>Stage one file deliberately.</w:t>
      </w:r>
    </w:p>
    <w:p w14:paraId="3D5D3B79" w14:textId="77777777" w:rsidR="00884361" w:rsidRDefault="002903DA">
      <w:pPr>
        <w:pStyle w:val="Command"/>
        <w:rPr>
          <w:rFonts w:hint="eastAsia"/>
        </w:rPr>
      </w:pPr>
      <w:r>
        <w:t>git diff --staged</w:t>
      </w:r>
    </w:p>
    <w:p w14:paraId="3CBF676D" w14:textId="77777777" w:rsidR="00884361" w:rsidRDefault="002903DA">
      <w:r>
        <w:t>Review the exact staged content.</w:t>
      </w:r>
    </w:p>
    <w:p w14:paraId="15EF8B9B" w14:textId="77777777" w:rsidR="00884361" w:rsidRDefault="002903DA">
      <w:pPr>
        <w:pStyle w:val="Command"/>
        <w:rPr>
          <w:rFonts w:hint="eastAsia"/>
        </w:rPr>
      </w:pPr>
      <w:r>
        <w:t>git commit -m "docs: add portfolio skills"</w:t>
      </w:r>
    </w:p>
    <w:p w14:paraId="21CB65F8" w14:textId="77777777" w:rsidR="00884361" w:rsidRDefault="002903DA">
      <w:r>
        <w:t>Record one coherent change in local history.</w:t>
      </w:r>
    </w:p>
    <w:p w14:paraId="13139877" w14:textId="77777777" w:rsidR="00884361" w:rsidRDefault="002903DA">
      <w:pPr>
        <w:pStyle w:val="Command"/>
        <w:rPr>
          <w:rFonts w:hint="eastAsia"/>
        </w:rPr>
      </w:pPr>
      <w:r>
        <w:t>git log --oneline --graph --decorate</w:t>
      </w:r>
    </w:p>
    <w:p w14:paraId="71CCB7A3" w14:textId="77777777" w:rsidR="00884361" w:rsidRDefault="002903DA">
      <w:r>
        <w:t>Inspect compact history and branch labels.</w:t>
      </w:r>
    </w:p>
    <w:p w14:paraId="55ADE113" w14:textId="77777777" w:rsidR="00884361" w:rsidRDefault="002903DA">
      <w:pPr>
        <w:pStyle w:val="Command"/>
        <w:rPr>
          <w:rFonts w:hint="eastAsia"/>
        </w:rPr>
      </w:pPr>
      <w:r>
        <w:t>git fetch origin</w:t>
      </w:r>
    </w:p>
    <w:p w14:paraId="0AA06F4C" w14:textId="77777777" w:rsidR="00884361" w:rsidRDefault="002903DA">
      <w:r>
        <w:t>Download remote history without integrating it.</w:t>
      </w:r>
    </w:p>
    <w:p w14:paraId="47DA5E79" w14:textId="77777777" w:rsidR="00884361" w:rsidRDefault="002903DA">
      <w:pPr>
        <w:pStyle w:val="Command"/>
        <w:rPr>
          <w:rFonts w:hint="eastAsia"/>
        </w:rPr>
      </w:pPr>
      <w:r>
        <w:t>git pull --ff-only</w:t>
      </w:r>
    </w:p>
    <w:p w14:paraId="1F6713B6" w14:textId="77777777" w:rsidR="00884361" w:rsidRDefault="002903DA">
      <w:r>
        <w:t>Update only when a fast-forward is possible, avoiding an accidental merge commit.</w:t>
      </w:r>
    </w:p>
    <w:p w14:paraId="506BF918" w14:textId="77777777" w:rsidR="00884361" w:rsidRDefault="002903DA">
      <w:pPr>
        <w:pStyle w:val="Command"/>
        <w:rPr>
          <w:rFonts w:hint="eastAsia"/>
        </w:rPr>
      </w:pPr>
      <w:r>
        <w:t>git push</w:t>
      </w:r>
    </w:p>
    <w:p w14:paraId="593FEE9A" w14:textId="77777777" w:rsidR="00884361" w:rsidRDefault="002903DA">
      <w:r>
        <w:t>Publish commits to the configured upstream branch.</w:t>
      </w:r>
    </w:p>
    <w:p w14:paraId="04B15E78" w14:textId="77777777" w:rsidR="00884361" w:rsidRDefault="002903DA">
      <w:pPr>
        <w:pStyle w:val="Heading2"/>
      </w:pPr>
      <w:bookmarkStart w:id="69" w:name="_Toc240976326"/>
      <w:r>
        <w:t>Guided Learning Activity</w:t>
      </w:r>
      <w:bookmarkEnd w:id="69"/>
    </w:p>
    <w:p w14:paraId="2381D0E0" w14:textId="77777777" w:rsidR="00884361" w:rsidRDefault="002903DA">
      <w:pPr>
        <w:pStyle w:val="Heading3"/>
      </w:pPr>
      <w:bookmarkStart w:id="70" w:name="_Toc240976327"/>
      <w:r>
        <w:t>Build a three-commit learning history</w:t>
      </w:r>
      <w:bookmarkEnd w:id="70"/>
    </w:p>
    <w:p w14:paraId="4636EC74" w14:textId="77777777" w:rsidR="00884361" w:rsidRDefault="002903DA" w:rsidP="002903DA">
      <w:pPr>
        <w:pStyle w:val="ListNumber"/>
        <w:numPr>
          <w:ilvl w:val="0"/>
          <w:numId w:val="27"/>
        </w:numPr>
      </w:pPr>
      <w:r>
        <w:t>Add an About section to README.md, inspect the diff, stage it, review the staged diff, and commit.</w:t>
      </w:r>
    </w:p>
    <w:p w14:paraId="4419F821" w14:textId="77777777" w:rsidR="00884361" w:rsidRDefault="002903DA" w:rsidP="002903DA">
      <w:pPr>
        <w:pStyle w:val="ListNumber"/>
        <w:numPr>
          <w:ilvl w:val="0"/>
          <w:numId w:val="27"/>
        </w:numPr>
      </w:pPr>
      <w:r>
        <w:t>Add a Skills section and record it as a second focused commit.</w:t>
      </w:r>
    </w:p>
    <w:p w14:paraId="3350E999" w14:textId="77777777" w:rsidR="00884361" w:rsidRDefault="002903DA" w:rsidP="002903DA">
      <w:pPr>
        <w:pStyle w:val="ListNumber"/>
        <w:numPr>
          <w:ilvl w:val="0"/>
          <w:numId w:val="27"/>
        </w:numPr>
      </w:pPr>
      <w:r>
        <w:t>Add a Contact section using only instructor-approved public information and record a third focused commit.</w:t>
      </w:r>
    </w:p>
    <w:p w14:paraId="421E63BB" w14:textId="77777777" w:rsidR="00884361" w:rsidRDefault="002903DA" w:rsidP="002903DA">
      <w:pPr>
        <w:pStyle w:val="ListNumber"/>
        <w:numPr>
          <w:ilvl w:val="0"/>
          <w:numId w:val="27"/>
        </w:numPr>
      </w:pPr>
      <w:r>
        <w:t>Inspect the graph, push the commits, and verify that status reports a clean working tree.</w:t>
      </w:r>
    </w:p>
    <w:p w14:paraId="22E4CBE9" w14:textId="77777777" w:rsidR="00884361" w:rsidRDefault="002903DA">
      <w:r>
        <w:rPr>
          <w:b/>
        </w:rPr>
        <w:t xml:space="preserve">Required evidence: </w:t>
      </w:r>
      <w:r>
        <w:t>A three-commit git log and a clean git status after push</w:t>
      </w:r>
    </w:p>
    <w:p w14:paraId="3E6F6E5B" w14:textId="77777777" w:rsidR="00884361" w:rsidRDefault="002903DA">
      <w:r>
        <w:rPr>
          <w:b/>
        </w:rPr>
        <w:t xml:space="preserve">Safety and privacy: </w:t>
      </w:r>
      <w:r>
        <w:t>Use only public contact information approved for the activity; do not commit private addresses, passwords, tokens, or keys.</w:t>
      </w:r>
    </w:p>
    <w:p w14:paraId="53E96230" w14:textId="77777777" w:rsidR="00884361" w:rsidRDefault="002903DA">
      <w:pPr>
        <w:pStyle w:val="Heading2"/>
      </w:pPr>
      <w:bookmarkStart w:id="71" w:name="_Toc240976328"/>
      <w:r>
        <w:t>Self-Test</w:t>
      </w:r>
      <w:bookmarkEnd w:id="71"/>
    </w:p>
    <w:p w14:paraId="3B68B011" w14:textId="77777777" w:rsidR="00884361" w:rsidRDefault="002903DA" w:rsidP="002903DA">
      <w:pPr>
        <w:pStyle w:val="ListNumber"/>
        <w:numPr>
          <w:ilvl w:val="0"/>
          <w:numId w:val="28"/>
        </w:numPr>
      </w:pPr>
      <w:r>
        <w:t>Why create focused commits?</w:t>
      </w:r>
    </w:p>
    <w:p w14:paraId="3A3753D8" w14:textId="77777777" w:rsidR="00884361" w:rsidRDefault="002903DA" w:rsidP="002903DA">
      <w:pPr>
        <w:pStyle w:val="ListNumber"/>
        <w:numPr>
          <w:ilvl w:val="0"/>
          <w:numId w:val="28"/>
        </w:numPr>
      </w:pPr>
      <w:r>
        <w:t>What does git fetch change?</w:t>
      </w:r>
    </w:p>
    <w:p w14:paraId="77984CDF" w14:textId="77777777" w:rsidR="00884361" w:rsidRDefault="002903DA" w:rsidP="002903DA">
      <w:pPr>
        <w:pStyle w:val="ListNumber"/>
        <w:numPr>
          <w:ilvl w:val="0"/>
          <w:numId w:val="28"/>
        </w:numPr>
      </w:pPr>
      <w:r>
        <w:t>How does pull differ from fetch?</w:t>
      </w:r>
    </w:p>
    <w:p w14:paraId="28CA0B30" w14:textId="77777777" w:rsidR="00884361" w:rsidRDefault="002903DA" w:rsidP="002903DA">
      <w:pPr>
        <w:pStyle w:val="ListNumber"/>
        <w:numPr>
          <w:ilvl w:val="0"/>
          <w:numId w:val="28"/>
        </w:numPr>
      </w:pPr>
      <w:r>
        <w:t>When is git push used?</w:t>
      </w:r>
    </w:p>
    <w:p w14:paraId="6A1BF3CC" w14:textId="77777777" w:rsidR="00884361" w:rsidRDefault="002903DA" w:rsidP="002903DA">
      <w:pPr>
        <w:pStyle w:val="ListNumber"/>
        <w:numPr>
          <w:ilvl w:val="0"/>
          <w:numId w:val="28"/>
        </w:numPr>
      </w:pPr>
      <w:r>
        <w:t>What does a clean working tree mean?</w:t>
      </w:r>
    </w:p>
    <w:p w14:paraId="4D64BE43" w14:textId="77777777" w:rsidR="00884361" w:rsidRDefault="002903DA">
      <w:pPr>
        <w:pStyle w:val="Heading2"/>
      </w:pPr>
      <w:bookmarkStart w:id="72" w:name="_Toc240976329"/>
      <w:r>
        <w:t>Performance Task</w:t>
      </w:r>
      <w:bookmarkEnd w:id="72"/>
    </w:p>
    <w:p w14:paraId="2CE3F26C" w14:textId="77777777" w:rsidR="00884361" w:rsidRDefault="002903DA">
      <w:pPr>
        <w:pStyle w:val="Heading3"/>
      </w:pPr>
      <w:bookmarkStart w:id="73" w:name="_Toc240976330"/>
      <w:r>
        <w:t>Performance Task: Build a three-commit learning history</w:t>
      </w:r>
      <w:bookmarkEnd w:id="73"/>
    </w:p>
    <w:p w14:paraId="3FD7EA28" w14:textId="77777777" w:rsidR="00884361" w:rsidRDefault="002903DA" w:rsidP="002903DA">
      <w:pPr>
        <w:pStyle w:val="ListNumber"/>
        <w:numPr>
          <w:ilvl w:val="0"/>
          <w:numId w:val="29"/>
        </w:numPr>
      </w:pPr>
      <w:r>
        <w:t>Add an About section to README.md, inspect the diff, stage it, review the staged diff, and commit.</w:t>
      </w:r>
    </w:p>
    <w:p w14:paraId="593EE0F6" w14:textId="77777777" w:rsidR="00884361" w:rsidRDefault="002903DA" w:rsidP="002903DA">
      <w:pPr>
        <w:pStyle w:val="ListNumber"/>
        <w:numPr>
          <w:ilvl w:val="0"/>
          <w:numId w:val="29"/>
        </w:numPr>
      </w:pPr>
      <w:r>
        <w:t>Add a Skills section and record it as a second focused commit.</w:t>
      </w:r>
    </w:p>
    <w:p w14:paraId="5C4934CD" w14:textId="77777777" w:rsidR="00884361" w:rsidRDefault="002903DA" w:rsidP="002903DA">
      <w:pPr>
        <w:pStyle w:val="ListNumber"/>
        <w:numPr>
          <w:ilvl w:val="0"/>
          <w:numId w:val="29"/>
        </w:numPr>
      </w:pPr>
      <w:r>
        <w:t>Add a Contact section using only instructor-approved public information and record a third focused commit.</w:t>
      </w:r>
    </w:p>
    <w:p w14:paraId="7F7B8AD7" w14:textId="77777777" w:rsidR="00884361" w:rsidRDefault="002903DA" w:rsidP="002903DA">
      <w:pPr>
        <w:pStyle w:val="ListNumber"/>
        <w:numPr>
          <w:ilvl w:val="0"/>
          <w:numId w:val="29"/>
        </w:numPr>
      </w:pPr>
      <w:r>
        <w:t>Inspect the graph, push the commits, and verify that status reports a clean working tree.</w:t>
      </w:r>
    </w:p>
    <w:p w14:paraId="418A494D" w14:textId="77777777" w:rsidR="00884361" w:rsidRDefault="002903DA">
      <w:r>
        <w:rPr>
          <w:b/>
        </w:rPr>
        <w:t xml:space="preserve">Required evidence: </w:t>
      </w:r>
      <w:r>
        <w:t>A three-commit git log and a clean git status after push</w:t>
      </w:r>
    </w:p>
    <w:p w14:paraId="712AD7BA" w14:textId="77777777" w:rsidR="00884361" w:rsidRDefault="002903DA">
      <w:r>
        <w:rPr>
          <w:b/>
        </w:rPr>
        <w:lastRenderedPageBreak/>
        <w:t xml:space="preserve">Safety and privacy: </w:t>
      </w:r>
      <w:r>
        <w:t>Use only public contact information approved for the activity; do not commit private addresses, passwords, tokens, or keys.</w:t>
      </w:r>
    </w:p>
    <w:p w14:paraId="13A2E2B9" w14:textId="77777777" w:rsidR="00884361" w:rsidRDefault="002903DA">
      <w:pPr>
        <w:pStyle w:val="Heading2"/>
      </w:pPr>
      <w:bookmarkStart w:id="74" w:name="_Toc240976331"/>
      <w:r>
        <w:t>Post-Test</w:t>
      </w:r>
      <w:bookmarkEnd w:id="74"/>
    </w:p>
    <w:p w14:paraId="6AE09943" w14:textId="77777777" w:rsidR="00884361" w:rsidRDefault="002903DA" w:rsidP="002903DA">
      <w:pPr>
        <w:pStyle w:val="ListNumber"/>
        <w:numPr>
          <w:ilvl w:val="0"/>
          <w:numId w:val="30"/>
        </w:numPr>
      </w:pPr>
      <w:r>
        <w:t>What does git status report?</w:t>
      </w:r>
    </w:p>
    <w:p w14:paraId="4564992C" w14:textId="77777777" w:rsidR="00884361" w:rsidRDefault="002903DA" w:rsidP="002903DA">
      <w:pPr>
        <w:pStyle w:val="ListNumber"/>
        <w:numPr>
          <w:ilvl w:val="0"/>
          <w:numId w:val="30"/>
        </w:numPr>
      </w:pPr>
      <w:r>
        <w:t>What does git diff show by default?</w:t>
      </w:r>
    </w:p>
    <w:p w14:paraId="3F551450" w14:textId="77777777" w:rsidR="00884361" w:rsidRDefault="002903DA" w:rsidP="002903DA">
      <w:pPr>
        <w:pStyle w:val="ListNumber"/>
        <w:numPr>
          <w:ilvl w:val="0"/>
          <w:numId w:val="30"/>
        </w:numPr>
      </w:pPr>
      <w:r>
        <w:t>What does git diff --staged show?</w:t>
      </w:r>
    </w:p>
    <w:p w14:paraId="3DF9070C" w14:textId="77777777" w:rsidR="00884361" w:rsidRDefault="002903DA" w:rsidP="002903DA">
      <w:pPr>
        <w:pStyle w:val="ListNumber"/>
        <w:numPr>
          <w:ilvl w:val="0"/>
          <w:numId w:val="30"/>
        </w:numPr>
      </w:pPr>
      <w:r>
        <w:t>What does git add do?</w:t>
      </w:r>
    </w:p>
    <w:p w14:paraId="159023DD" w14:textId="77777777" w:rsidR="00884361" w:rsidRDefault="002903DA" w:rsidP="002903DA">
      <w:pPr>
        <w:pStyle w:val="ListNumber"/>
        <w:numPr>
          <w:ilvl w:val="0"/>
          <w:numId w:val="30"/>
        </w:numPr>
      </w:pPr>
      <w:r>
        <w:t>What does git commit do?</w:t>
      </w:r>
    </w:p>
    <w:p w14:paraId="55BC9A38" w14:textId="77777777" w:rsidR="00884361" w:rsidRDefault="002903DA" w:rsidP="002903DA">
      <w:pPr>
        <w:pStyle w:val="ListNumber"/>
        <w:numPr>
          <w:ilvl w:val="0"/>
          <w:numId w:val="30"/>
        </w:numPr>
      </w:pPr>
      <w:r>
        <w:t>Why create focused commits?</w:t>
      </w:r>
    </w:p>
    <w:p w14:paraId="3F753461" w14:textId="77777777" w:rsidR="00884361" w:rsidRDefault="002903DA" w:rsidP="002903DA">
      <w:pPr>
        <w:pStyle w:val="ListNumber"/>
        <w:numPr>
          <w:ilvl w:val="0"/>
          <w:numId w:val="30"/>
        </w:numPr>
      </w:pPr>
      <w:r>
        <w:t>What does git fetch change?</w:t>
      </w:r>
    </w:p>
    <w:p w14:paraId="0E674582" w14:textId="77777777" w:rsidR="00884361" w:rsidRDefault="002903DA" w:rsidP="002903DA">
      <w:pPr>
        <w:pStyle w:val="ListNumber"/>
        <w:numPr>
          <w:ilvl w:val="0"/>
          <w:numId w:val="30"/>
        </w:numPr>
      </w:pPr>
      <w:r>
        <w:t>How does pull differ from fetch?</w:t>
      </w:r>
    </w:p>
    <w:p w14:paraId="2AE23EA8" w14:textId="77777777" w:rsidR="00884361" w:rsidRDefault="002903DA" w:rsidP="002903DA">
      <w:pPr>
        <w:pStyle w:val="ListNumber"/>
        <w:numPr>
          <w:ilvl w:val="0"/>
          <w:numId w:val="30"/>
        </w:numPr>
      </w:pPr>
      <w:r>
        <w:t>When is git push used?</w:t>
      </w:r>
    </w:p>
    <w:p w14:paraId="448A6FE0" w14:textId="77777777" w:rsidR="00884361" w:rsidRDefault="002903DA" w:rsidP="002903DA">
      <w:pPr>
        <w:pStyle w:val="ListNumber"/>
        <w:numPr>
          <w:ilvl w:val="0"/>
          <w:numId w:val="30"/>
        </w:numPr>
      </w:pPr>
      <w:r>
        <w:t>What does a clean working tree mean?</w:t>
      </w:r>
    </w:p>
    <w:p w14:paraId="0DF2AABC" w14:textId="77777777" w:rsidR="00884361" w:rsidRDefault="002903DA">
      <w:pPr>
        <w:pStyle w:val="Heading2"/>
      </w:pPr>
      <w:bookmarkStart w:id="75" w:name="_Toc240976332"/>
      <w:r>
        <w:t>Suggested Readings</w:t>
      </w:r>
      <w:bookmarkEnd w:id="75"/>
    </w:p>
    <w:p w14:paraId="318CB747" w14:textId="77777777" w:rsidR="00884361" w:rsidRDefault="002903DA">
      <w:pPr>
        <w:pStyle w:val="ListBullet"/>
      </w:pPr>
      <w:r>
        <w:t>Git reference: Everyday Git</w:t>
      </w:r>
    </w:p>
    <w:p w14:paraId="7E5FF57B" w14:textId="77777777" w:rsidR="00884361" w:rsidRDefault="002903DA">
      <w:pPr>
        <w:pStyle w:val="ListBullet"/>
      </w:pPr>
      <w:r>
        <w:t>GitHub Docs: Pushing commits to a remote repository</w:t>
      </w:r>
    </w:p>
    <w:p w14:paraId="425975F5" w14:textId="77777777" w:rsidR="00884361" w:rsidRDefault="002903DA">
      <w:pPr>
        <w:pStyle w:val="Heading2"/>
      </w:pPr>
      <w:bookmarkStart w:id="76" w:name="_Toc240976333"/>
      <w:r>
        <w:t>References</w:t>
      </w:r>
      <w:bookmarkEnd w:id="76"/>
    </w:p>
    <w:p w14:paraId="7D0EFEA8" w14:textId="77777777" w:rsidR="00884361" w:rsidRDefault="002903DA">
      <w:r>
        <w:t>Git. (2026). Git reference. https://git-scm.com/docs</w:t>
      </w:r>
    </w:p>
    <w:p w14:paraId="434C7E40" w14:textId="77777777" w:rsidR="00884361" w:rsidRDefault="002903DA">
      <w:r>
        <w:t>GitHub. (2026). GitHub Docs. https://docs.github.com/</w:t>
      </w:r>
    </w:p>
    <w:p w14:paraId="6894239B" w14:textId="77777777" w:rsidR="00884361" w:rsidRDefault="002903DA">
      <w:pPr>
        <w:pStyle w:val="Heading1"/>
        <w:pageBreakBefore/>
      </w:pPr>
      <w:bookmarkStart w:id="77" w:name="unit_5"/>
      <w:bookmarkStart w:id="78" w:name="_Toc240976334"/>
      <w:r>
        <w:lastRenderedPageBreak/>
        <w:t>Unit 5: Branching and Merging</w:t>
      </w:r>
      <w:bookmarkEnd w:id="77"/>
      <w:bookmarkEnd w:id="78"/>
    </w:p>
    <w:p w14:paraId="1626E0A8" w14:textId="77777777" w:rsidR="00884361" w:rsidRDefault="002903DA">
      <w:r>
        <w:rPr>
          <w:b/>
        </w:rPr>
        <w:t xml:space="preserve">Time allotment: </w:t>
      </w:r>
      <w:r>
        <w:t>3 hours</w:t>
      </w:r>
    </w:p>
    <w:p w14:paraId="6C853D5C" w14:textId="77777777" w:rsidR="00884361" w:rsidRDefault="002903DA">
      <w:pPr>
        <w:pStyle w:val="Heading2"/>
      </w:pPr>
      <w:bookmarkStart w:id="79" w:name="_Toc240976335"/>
      <w:r>
        <w:t>Overview</w:t>
      </w:r>
      <w:bookmarkEnd w:id="79"/>
    </w:p>
    <w:p w14:paraId="4E8FD254" w14:textId="77777777" w:rsidR="00884361" w:rsidRDefault="002903DA">
      <w:r>
        <w:t>Students isolate work on a feature branch, inspect branch history, merge a completed change, and resolve a controlled conflict.</w:t>
      </w:r>
    </w:p>
    <w:p w14:paraId="7E84CD88" w14:textId="77777777" w:rsidR="00884361" w:rsidRDefault="002903DA">
      <w:pPr>
        <w:pStyle w:val="Heading2"/>
      </w:pPr>
      <w:bookmarkStart w:id="80" w:name="_Toc240976336"/>
      <w:r>
        <w:t>Introduction and Rationale</w:t>
      </w:r>
      <w:bookmarkEnd w:id="80"/>
    </w:p>
    <w:p w14:paraId="47CDE59F" w14:textId="77777777" w:rsidR="00884361" w:rsidRDefault="002903DA">
      <w:r>
        <w:t>Branches let teams develop and review changes without destabilizing the shared default branch.</w:t>
      </w:r>
    </w:p>
    <w:p w14:paraId="40EEF17C" w14:textId="77777777" w:rsidR="00884361" w:rsidRDefault="002903DA">
      <w:pPr>
        <w:pStyle w:val="Heading2"/>
      </w:pPr>
      <w:bookmarkStart w:id="81" w:name="_Toc240976337"/>
      <w:r>
        <w:t>Learning Objectives</w:t>
      </w:r>
      <w:bookmarkEnd w:id="81"/>
    </w:p>
    <w:p w14:paraId="29B2EB07" w14:textId="77777777" w:rsidR="00884361" w:rsidRDefault="002903DA" w:rsidP="002903DA">
      <w:pPr>
        <w:pStyle w:val="ListNumber"/>
        <w:numPr>
          <w:ilvl w:val="0"/>
          <w:numId w:val="31"/>
        </w:numPr>
      </w:pPr>
      <w:r>
        <w:t>Create and switch branches safely.</w:t>
      </w:r>
    </w:p>
    <w:p w14:paraId="4FEF423C" w14:textId="77777777" w:rsidR="00884361" w:rsidRDefault="002903DA" w:rsidP="002903DA">
      <w:pPr>
        <w:pStyle w:val="ListNumber"/>
        <w:numPr>
          <w:ilvl w:val="0"/>
          <w:numId w:val="31"/>
        </w:numPr>
      </w:pPr>
      <w:r>
        <w:t>Explain divergence and merge outcomes.</w:t>
      </w:r>
    </w:p>
    <w:p w14:paraId="28CCD7B5" w14:textId="77777777" w:rsidR="00884361" w:rsidRDefault="002903DA" w:rsidP="002903DA">
      <w:pPr>
        <w:pStyle w:val="ListNumber"/>
        <w:numPr>
          <w:ilvl w:val="0"/>
          <w:numId w:val="31"/>
        </w:numPr>
      </w:pPr>
      <w:r>
        <w:t>Merge a focused feature into main.</w:t>
      </w:r>
    </w:p>
    <w:p w14:paraId="557C0169" w14:textId="77777777" w:rsidR="00884361" w:rsidRDefault="002903DA" w:rsidP="002903DA">
      <w:pPr>
        <w:pStyle w:val="ListNumber"/>
        <w:numPr>
          <w:ilvl w:val="0"/>
          <w:numId w:val="31"/>
        </w:numPr>
      </w:pPr>
      <w:r>
        <w:t>Resolve a text conflict without discarding valid work.</w:t>
      </w:r>
    </w:p>
    <w:p w14:paraId="114EFE00" w14:textId="77777777" w:rsidR="00884361" w:rsidRDefault="002903DA">
      <w:pPr>
        <w:pStyle w:val="Heading2"/>
      </w:pPr>
      <w:bookmarkStart w:id="82" w:name="_Toc240976338"/>
      <w:r>
        <w:t>Learner Instructions</w:t>
      </w:r>
      <w:bookmarkEnd w:id="82"/>
    </w:p>
    <w:p w14:paraId="1E730C36" w14:textId="77777777" w:rsidR="00884361" w:rsidRDefault="002903DA">
      <w:pPr>
        <w:pStyle w:val="ListBullet"/>
      </w:pPr>
      <w:r>
        <w:t>Begin with a clean working tree.</w:t>
      </w:r>
    </w:p>
    <w:p w14:paraId="3EA82EA9" w14:textId="77777777" w:rsidR="00884361" w:rsidRDefault="002903DA">
      <w:pPr>
        <w:pStyle w:val="ListBullet"/>
      </w:pPr>
      <w:r>
        <w:t>Use the assigned feature branch name.</w:t>
      </w:r>
    </w:p>
    <w:p w14:paraId="5512E854" w14:textId="77777777" w:rsidR="00884361" w:rsidRDefault="002903DA">
      <w:pPr>
        <w:pStyle w:val="ListBullet"/>
      </w:pPr>
      <w:r>
        <w:t>Read conflict markers before editing.</w:t>
      </w:r>
    </w:p>
    <w:p w14:paraId="5167BDAC" w14:textId="77777777" w:rsidR="00884361" w:rsidRDefault="002903DA">
      <w:pPr>
        <w:pStyle w:val="Heading2"/>
      </w:pPr>
      <w:bookmarkStart w:id="83" w:name="_Toc240976339"/>
      <w:r>
        <w:t>Materials</w:t>
      </w:r>
      <w:bookmarkEnd w:id="83"/>
    </w:p>
    <w:p w14:paraId="13E4638D" w14:textId="77777777" w:rsidR="00884361" w:rsidRDefault="002903DA">
      <w:pPr>
        <w:pStyle w:val="ListBullet"/>
      </w:pPr>
      <w:r>
        <w:t>student-portfolio repository</w:t>
      </w:r>
    </w:p>
    <w:p w14:paraId="3BCBD990" w14:textId="77777777" w:rsidR="00884361" w:rsidRDefault="002903DA">
      <w:pPr>
        <w:pStyle w:val="ListBullet"/>
      </w:pPr>
      <w:r>
        <w:t>Text editor</w:t>
      </w:r>
    </w:p>
    <w:p w14:paraId="16662BC7" w14:textId="77777777" w:rsidR="00884361" w:rsidRDefault="002903DA">
      <w:pPr>
        <w:pStyle w:val="ListBullet"/>
      </w:pPr>
      <w:r>
        <w:t>Terminal</w:t>
      </w:r>
    </w:p>
    <w:p w14:paraId="68AA2930" w14:textId="77777777" w:rsidR="00884361" w:rsidRDefault="002903DA">
      <w:pPr>
        <w:pStyle w:val="Heading2"/>
      </w:pPr>
      <w:bookmarkStart w:id="84" w:name="_Toc240976340"/>
      <w:r>
        <w:t>Pre-Test</w:t>
      </w:r>
      <w:bookmarkEnd w:id="84"/>
    </w:p>
    <w:p w14:paraId="62FB039B" w14:textId="77777777" w:rsidR="00884361" w:rsidRDefault="002903DA">
      <w:r>
        <w:t>Answer each item before studying the unit. Check your work only after completing the unit.</w:t>
      </w:r>
    </w:p>
    <w:p w14:paraId="52C64419" w14:textId="77777777" w:rsidR="00884361" w:rsidRDefault="002903DA" w:rsidP="002903DA">
      <w:pPr>
        <w:pStyle w:val="ListNumber"/>
        <w:numPr>
          <w:ilvl w:val="0"/>
          <w:numId w:val="32"/>
        </w:numPr>
      </w:pPr>
      <w:r>
        <w:t>What does a branch point to?</w:t>
      </w:r>
    </w:p>
    <w:p w14:paraId="1B2F576A" w14:textId="77777777" w:rsidR="00884361" w:rsidRDefault="002903DA" w:rsidP="002903DA">
      <w:pPr>
        <w:pStyle w:val="ListNumber"/>
        <w:numPr>
          <w:ilvl w:val="0"/>
          <w:numId w:val="32"/>
        </w:numPr>
      </w:pPr>
      <w:r>
        <w:t>What does git switch -c do?</w:t>
      </w:r>
    </w:p>
    <w:p w14:paraId="0239394E" w14:textId="77777777" w:rsidR="00884361" w:rsidRDefault="002903DA" w:rsidP="002903DA">
      <w:pPr>
        <w:pStyle w:val="ListNumber"/>
        <w:numPr>
          <w:ilvl w:val="0"/>
          <w:numId w:val="32"/>
        </w:numPr>
      </w:pPr>
      <w:r>
        <w:t>Why confirm the active branch before editing?</w:t>
      </w:r>
    </w:p>
    <w:p w14:paraId="685816DD" w14:textId="77777777" w:rsidR="00884361" w:rsidRDefault="002903DA" w:rsidP="002903DA">
      <w:pPr>
        <w:pStyle w:val="ListNumber"/>
        <w:numPr>
          <w:ilvl w:val="0"/>
          <w:numId w:val="32"/>
        </w:numPr>
      </w:pPr>
      <w:r>
        <w:t>When is a merge fast-forward?</w:t>
      </w:r>
    </w:p>
    <w:p w14:paraId="1671F89A" w14:textId="77777777" w:rsidR="00884361" w:rsidRDefault="002903DA" w:rsidP="002903DA">
      <w:pPr>
        <w:pStyle w:val="ListNumber"/>
        <w:numPr>
          <w:ilvl w:val="0"/>
          <w:numId w:val="32"/>
        </w:numPr>
      </w:pPr>
      <w:r>
        <w:t>What causes a merge conflict?</w:t>
      </w:r>
    </w:p>
    <w:p w14:paraId="2D5AEE09" w14:textId="77777777" w:rsidR="00884361" w:rsidRDefault="002903DA">
      <w:pPr>
        <w:keepNext/>
        <w:jc w:val="center"/>
      </w:pPr>
      <w:r>
        <w:rPr>
          <w:noProof/>
        </w:rPr>
        <w:lastRenderedPageBreak/>
        <w:drawing>
          <wp:inline distT="0" distB="0" distL="0" distR="0" wp14:anchorId="6B45181C" wp14:editId="54BAD3AC">
            <wp:extent cx="5760720" cy="3242128"/>
            <wp:effectExtent l="0" t="0" r="0" b="0"/>
            <wp:docPr id="5" name="Picture 5" descr="A main branch and feature branch diverge, receive commits, encounter a controlled conflict, and merge into verifie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5-branch-merge.png"/>
                    <pic:cNvPicPr/>
                  </pic:nvPicPr>
                  <pic:blipFill>
                    <a:blip r:embed="rId12"/>
                    <a:stretch>
                      <a:fillRect/>
                    </a:stretch>
                  </pic:blipFill>
                  <pic:spPr>
                    <a:xfrm>
                      <a:off x="0" y="0"/>
                      <a:ext cx="5760720" cy="3242128"/>
                    </a:xfrm>
                    <a:prstGeom prst="rect">
                      <a:avLst/>
                    </a:prstGeom>
                  </pic:spPr>
                </pic:pic>
              </a:graphicData>
            </a:graphic>
          </wp:inline>
        </w:drawing>
      </w:r>
    </w:p>
    <w:p w14:paraId="146A8AB1" w14:textId="77777777" w:rsidR="00884361" w:rsidRDefault="002903DA">
      <w:pPr>
        <w:pStyle w:val="Caption"/>
        <w:keepNext/>
        <w:jc w:val="center"/>
      </w:pPr>
      <w:r>
        <w:t>Figure 5. Feature branching merging and conflict resolution</w:t>
      </w:r>
    </w:p>
    <w:p w14:paraId="56575D59" w14:textId="77777777" w:rsidR="00884361" w:rsidRDefault="002903DA">
      <w:pPr>
        <w:jc w:val="center"/>
      </w:pPr>
      <w:r>
        <w:t>Source: Original instructional illustration generated for this module.</w:t>
      </w:r>
    </w:p>
    <w:p w14:paraId="70A5103F" w14:textId="77777777" w:rsidR="00884361" w:rsidRDefault="002903DA">
      <w:pPr>
        <w:pStyle w:val="Heading2"/>
      </w:pPr>
      <w:bookmarkStart w:id="85" w:name="_Toc240976341"/>
      <w:r>
        <w:t>Concepts and Discussion</w:t>
      </w:r>
      <w:bookmarkEnd w:id="85"/>
    </w:p>
    <w:p w14:paraId="076D36D4" w14:textId="77777777" w:rsidR="00884361" w:rsidRDefault="002903DA">
      <w:r>
        <w:t>A branch is a movable reference to the latest commit in a line of development. Creating a branch is inexpensive because Git stores commits once and moves names as new commits are added.</w:t>
      </w:r>
    </w:p>
    <w:p w14:paraId="03DD12E6" w14:textId="77777777" w:rsidR="00884361" w:rsidRDefault="002903DA">
      <w:r>
        <w:t>`git switch -c` creates a branch from the current commit and checks it out. The working tree then reflects that branch, and new commits advance it rather than main.</w:t>
      </w:r>
    </w:p>
    <w:p w14:paraId="532AB7A7" w14:textId="77777777" w:rsidR="00884361" w:rsidRDefault="002903DA">
      <w:r>
        <w:t>A fast-forward merge moves the target branch name forward when no competing commits exist. A three-way merge combines divergent histories and records a merge commit when necessary.</w:t>
      </w:r>
    </w:p>
    <w:p w14:paraId="28D4610E" w14:textId="77777777" w:rsidR="00884361" w:rsidRDefault="002903DA">
      <w:r>
        <w:t>A conflict occurs when Git cannot safely decide how competing edits should be combined. Conflict markers show the current and incoming content; they are instructions for a human decision, not content to commit.</w:t>
      </w:r>
    </w:p>
    <w:p w14:paraId="769C1253" w14:textId="77777777" w:rsidR="00884361" w:rsidRDefault="002903DA">
      <w:r>
        <w:t>Conflict resolution means constructing the correct final file, removing all markers, testing or reviewing it, staging the resolved file, and completing the merge. Branch deletion happens only after the work is safely integrated.</w:t>
      </w:r>
    </w:p>
    <w:p w14:paraId="5C77FBDA" w14:textId="77777777" w:rsidR="00884361" w:rsidRDefault="002903DA">
      <w:pPr>
        <w:pStyle w:val="Heading2"/>
      </w:pPr>
      <w:bookmarkStart w:id="86" w:name="_Toc240976342"/>
      <w:r>
        <w:t>Command Examples</w:t>
      </w:r>
      <w:bookmarkEnd w:id="86"/>
    </w:p>
    <w:p w14:paraId="0205C439" w14:textId="77777777" w:rsidR="00884361" w:rsidRDefault="002903DA">
      <w:pPr>
        <w:pStyle w:val="Command"/>
        <w:rPr>
          <w:rFonts w:hint="eastAsia"/>
        </w:rPr>
      </w:pPr>
      <w:r>
        <w:t>git switch -c feature/about-page</w:t>
      </w:r>
    </w:p>
    <w:p w14:paraId="32457302" w14:textId="77777777" w:rsidR="00884361" w:rsidRDefault="002903DA">
      <w:r>
        <w:t>Creates and checks out a focused feature branch.</w:t>
      </w:r>
    </w:p>
    <w:p w14:paraId="2D59E554" w14:textId="77777777" w:rsidR="00884361" w:rsidRDefault="002903DA">
      <w:pPr>
        <w:pStyle w:val="Command"/>
        <w:rPr>
          <w:rFonts w:hint="eastAsia"/>
        </w:rPr>
      </w:pPr>
      <w:r>
        <w:t>git branch --show-current</w:t>
      </w:r>
    </w:p>
    <w:p w14:paraId="6CBF8A93" w14:textId="77777777" w:rsidR="00884361" w:rsidRDefault="002903DA">
      <w:r>
        <w:t>Confirms the active branch before editing.</w:t>
      </w:r>
    </w:p>
    <w:p w14:paraId="0B34190D" w14:textId="77777777" w:rsidR="00884361" w:rsidRDefault="002903DA">
      <w:pPr>
        <w:pStyle w:val="Command"/>
        <w:rPr>
          <w:rFonts w:hint="eastAsia"/>
        </w:rPr>
      </w:pPr>
      <w:r>
        <w:t>git log --oneline --graph --decorate --all</w:t>
      </w:r>
    </w:p>
    <w:p w14:paraId="68B1ADB6" w14:textId="77777777" w:rsidR="00884361" w:rsidRDefault="002903DA">
      <w:r>
        <w:t>Shows branch divergence and merge structure.</w:t>
      </w:r>
    </w:p>
    <w:p w14:paraId="0361FC7B" w14:textId="77777777" w:rsidR="00884361" w:rsidRDefault="002903DA">
      <w:pPr>
        <w:pStyle w:val="Command"/>
        <w:rPr>
          <w:rFonts w:hint="eastAsia"/>
        </w:rPr>
      </w:pPr>
      <w:r>
        <w:t>git switch main</w:t>
      </w:r>
    </w:p>
    <w:p w14:paraId="611FBA99" w14:textId="77777777" w:rsidR="00884361" w:rsidRDefault="002903DA">
      <w:r>
        <w:t>Returns to the target branch.</w:t>
      </w:r>
    </w:p>
    <w:p w14:paraId="1946571A" w14:textId="77777777" w:rsidR="00884361" w:rsidRDefault="002903DA">
      <w:pPr>
        <w:pStyle w:val="Command"/>
        <w:rPr>
          <w:rFonts w:hint="eastAsia"/>
        </w:rPr>
      </w:pPr>
      <w:r>
        <w:lastRenderedPageBreak/>
        <w:t>git merge feature/about-page</w:t>
      </w:r>
    </w:p>
    <w:p w14:paraId="3A8839EA" w14:textId="77777777" w:rsidR="00884361" w:rsidRDefault="002903DA">
      <w:r>
        <w:t>Integrates the completed feature into main.</w:t>
      </w:r>
    </w:p>
    <w:p w14:paraId="1722AC10" w14:textId="77777777" w:rsidR="00884361" w:rsidRDefault="002903DA">
      <w:pPr>
        <w:pStyle w:val="Command"/>
        <w:rPr>
          <w:rFonts w:hint="eastAsia"/>
        </w:rPr>
      </w:pPr>
      <w:r>
        <w:t>git branch -d feature/about-page</w:t>
      </w:r>
    </w:p>
    <w:p w14:paraId="282FA46D" w14:textId="77777777" w:rsidR="00884361" w:rsidRDefault="002903DA">
      <w:r>
        <w:t>Deletes the integrated local branch after verification.</w:t>
      </w:r>
    </w:p>
    <w:p w14:paraId="46C3AF6E" w14:textId="77777777" w:rsidR="00884361" w:rsidRDefault="002903DA">
      <w:pPr>
        <w:pStyle w:val="Heading2"/>
      </w:pPr>
      <w:bookmarkStart w:id="87" w:name="_Toc240976343"/>
      <w:r>
        <w:t>Guided Learning Activity</w:t>
      </w:r>
      <w:bookmarkEnd w:id="87"/>
    </w:p>
    <w:p w14:paraId="5C2DF3E3" w14:textId="77777777" w:rsidR="00884361" w:rsidRDefault="002903DA">
      <w:pPr>
        <w:pStyle w:val="Heading3"/>
      </w:pPr>
      <w:bookmarkStart w:id="88" w:name="_Toc240976344"/>
      <w:r>
        <w:t>Develop and merge an About page</w:t>
      </w:r>
      <w:bookmarkEnd w:id="88"/>
    </w:p>
    <w:p w14:paraId="69F23F01" w14:textId="77777777" w:rsidR="00884361" w:rsidRDefault="002903DA" w:rsidP="002903DA">
      <w:pPr>
        <w:pStyle w:val="ListNumber"/>
        <w:numPr>
          <w:ilvl w:val="0"/>
          <w:numId w:val="33"/>
        </w:numPr>
      </w:pPr>
      <w:r>
        <w:t>Create feature/about-page from an up-to-date main branch and add about.html.</w:t>
      </w:r>
    </w:p>
    <w:p w14:paraId="0D67E6A7" w14:textId="77777777" w:rsidR="00884361" w:rsidRDefault="002903DA" w:rsidP="002903DA">
      <w:pPr>
        <w:pStyle w:val="ListNumber"/>
        <w:numPr>
          <w:ilvl w:val="0"/>
          <w:numId w:val="33"/>
        </w:numPr>
      </w:pPr>
      <w:r>
        <w:t>Commit the page on the feature branch and inspect the graph.</w:t>
      </w:r>
    </w:p>
    <w:p w14:paraId="66084D9D" w14:textId="77777777" w:rsidR="00884361" w:rsidRDefault="002903DA" w:rsidP="002903DA">
      <w:pPr>
        <w:pStyle w:val="ListNumber"/>
        <w:numPr>
          <w:ilvl w:val="0"/>
          <w:numId w:val="33"/>
        </w:numPr>
      </w:pPr>
      <w:r>
        <w:t>Create a controlled conflicting edit in an instructor-provided practice file on both branches.</w:t>
      </w:r>
    </w:p>
    <w:p w14:paraId="67965BAC" w14:textId="77777777" w:rsidR="00884361" w:rsidRDefault="002903DA" w:rsidP="002903DA">
      <w:pPr>
        <w:pStyle w:val="ListNumber"/>
        <w:numPr>
          <w:ilvl w:val="0"/>
          <w:numId w:val="33"/>
        </w:numPr>
      </w:pPr>
      <w:r>
        <w:t>Merge, inspect the conflict markers, preserve the intended content from both sides, and remove every marker.</w:t>
      </w:r>
    </w:p>
    <w:p w14:paraId="0E47B4F2" w14:textId="77777777" w:rsidR="00884361" w:rsidRDefault="002903DA" w:rsidP="002903DA">
      <w:pPr>
        <w:pStyle w:val="ListNumber"/>
        <w:numPr>
          <w:ilvl w:val="0"/>
          <w:numId w:val="33"/>
        </w:numPr>
      </w:pPr>
      <w:r>
        <w:t>Stage the resolved file, complete the merge, inspect history, and delete the feature branch after verification.</w:t>
      </w:r>
    </w:p>
    <w:p w14:paraId="6FF56B1F" w14:textId="77777777" w:rsidR="00884361" w:rsidRDefault="002903DA">
      <w:r>
        <w:rPr>
          <w:b/>
        </w:rPr>
        <w:t xml:space="preserve">Required evidence: </w:t>
      </w:r>
      <w:r>
        <w:t>A merged feature, resolved conflict file, and graph showing the integrated history</w:t>
      </w:r>
    </w:p>
    <w:p w14:paraId="351B81D8" w14:textId="77777777" w:rsidR="00884361" w:rsidRDefault="002903DA">
      <w:r>
        <w:rPr>
          <w:b/>
        </w:rPr>
        <w:t xml:space="preserve">Safety and privacy: </w:t>
      </w:r>
      <w:r>
        <w:t>Resolve conflicts only in the practice repository; make a backup before experimenting with history changes.</w:t>
      </w:r>
    </w:p>
    <w:p w14:paraId="7B50FF6D" w14:textId="77777777" w:rsidR="00884361" w:rsidRDefault="002903DA">
      <w:pPr>
        <w:pStyle w:val="Heading2"/>
      </w:pPr>
      <w:bookmarkStart w:id="89" w:name="_Toc240976345"/>
      <w:r>
        <w:t>Self-Test</w:t>
      </w:r>
      <w:bookmarkEnd w:id="89"/>
    </w:p>
    <w:p w14:paraId="6D63EF22" w14:textId="77777777" w:rsidR="00884361" w:rsidRDefault="002903DA" w:rsidP="002903DA">
      <w:pPr>
        <w:pStyle w:val="ListNumber"/>
        <w:numPr>
          <w:ilvl w:val="0"/>
          <w:numId w:val="34"/>
        </w:numPr>
      </w:pPr>
      <w:r>
        <w:t>What do conflict markers represent?</w:t>
      </w:r>
    </w:p>
    <w:p w14:paraId="2DD9D2FB" w14:textId="77777777" w:rsidR="00884361" w:rsidRDefault="002903DA" w:rsidP="002903DA">
      <w:pPr>
        <w:pStyle w:val="ListNumber"/>
        <w:numPr>
          <w:ilvl w:val="0"/>
          <w:numId w:val="34"/>
        </w:numPr>
      </w:pPr>
      <w:r>
        <w:t>What is the goal of conflict resolution?</w:t>
      </w:r>
    </w:p>
    <w:p w14:paraId="187FA2C1" w14:textId="77777777" w:rsidR="00884361" w:rsidRDefault="002903DA" w:rsidP="002903DA">
      <w:pPr>
        <w:pStyle w:val="ListNumber"/>
        <w:numPr>
          <w:ilvl w:val="0"/>
          <w:numId w:val="34"/>
        </w:numPr>
      </w:pPr>
      <w:r>
        <w:t>How is a resolved file recorded?</w:t>
      </w:r>
    </w:p>
    <w:p w14:paraId="73938919" w14:textId="77777777" w:rsidR="00884361" w:rsidRDefault="002903DA" w:rsidP="002903DA">
      <w:pPr>
        <w:pStyle w:val="ListNumber"/>
        <w:numPr>
          <w:ilvl w:val="0"/>
          <w:numId w:val="34"/>
        </w:numPr>
      </w:pPr>
      <w:r>
        <w:t>When is local branch deletion safe?</w:t>
      </w:r>
    </w:p>
    <w:p w14:paraId="7DFF6CC1" w14:textId="77777777" w:rsidR="00884361" w:rsidRDefault="002903DA" w:rsidP="002903DA">
      <w:pPr>
        <w:pStyle w:val="ListNumber"/>
        <w:numPr>
          <w:ilvl w:val="0"/>
          <w:numId w:val="34"/>
        </w:numPr>
      </w:pPr>
      <w:r>
        <w:t>Why inspect the commit graph?</w:t>
      </w:r>
    </w:p>
    <w:p w14:paraId="4AFC1EE0" w14:textId="77777777" w:rsidR="00884361" w:rsidRDefault="002903DA">
      <w:pPr>
        <w:pStyle w:val="Heading2"/>
      </w:pPr>
      <w:bookmarkStart w:id="90" w:name="_Toc240976346"/>
      <w:r>
        <w:t>Performance Task</w:t>
      </w:r>
      <w:bookmarkEnd w:id="90"/>
    </w:p>
    <w:p w14:paraId="45394D78" w14:textId="77777777" w:rsidR="00884361" w:rsidRDefault="002903DA">
      <w:pPr>
        <w:pStyle w:val="Heading3"/>
      </w:pPr>
      <w:bookmarkStart w:id="91" w:name="_Toc240976347"/>
      <w:r>
        <w:t>Performance Task: Develop and merge an About page</w:t>
      </w:r>
      <w:bookmarkEnd w:id="91"/>
    </w:p>
    <w:p w14:paraId="425DC31E" w14:textId="77777777" w:rsidR="00884361" w:rsidRDefault="002903DA" w:rsidP="002903DA">
      <w:pPr>
        <w:pStyle w:val="ListNumber"/>
        <w:numPr>
          <w:ilvl w:val="0"/>
          <w:numId w:val="35"/>
        </w:numPr>
      </w:pPr>
      <w:r>
        <w:t>Create feature/about-page from an up-to-date main branch and add about.html.</w:t>
      </w:r>
    </w:p>
    <w:p w14:paraId="22133D87" w14:textId="77777777" w:rsidR="00884361" w:rsidRDefault="002903DA" w:rsidP="002903DA">
      <w:pPr>
        <w:pStyle w:val="ListNumber"/>
        <w:numPr>
          <w:ilvl w:val="0"/>
          <w:numId w:val="35"/>
        </w:numPr>
      </w:pPr>
      <w:r>
        <w:t>Commit the page on the feature branch and inspect the graph.</w:t>
      </w:r>
    </w:p>
    <w:p w14:paraId="572C1F89" w14:textId="77777777" w:rsidR="00884361" w:rsidRDefault="002903DA" w:rsidP="002903DA">
      <w:pPr>
        <w:pStyle w:val="ListNumber"/>
        <w:numPr>
          <w:ilvl w:val="0"/>
          <w:numId w:val="35"/>
        </w:numPr>
      </w:pPr>
      <w:r>
        <w:t>Create a controlled conflicting edit in an instructor-provided practice file on both branches.</w:t>
      </w:r>
    </w:p>
    <w:p w14:paraId="52C2AD26" w14:textId="77777777" w:rsidR="00884361" w:rsidRDefault="002903DA" w:rsidP="002903DA">
      <w:pPr>
        <w:pStyle w:val="ListNumber"/>
        <w:numPr>
          <w:ilvl w:val="0"/>
          <w:numId w:val="35"/>
        </w:numPr>
      </w:pPr>
      <w:r>
        <w:t>Merge, inspect the conflict markers, preserve the intended content from both sides, and remove every marker.</w:t>
      </w:r>
    </w:p>
    <w:p w14:paraId="1179779B" w14:textId="77777777" w:rsidR="00884361" w:rsidRDefault="002903DA" w:rsidP="002903DA">
      <w:pPr>
        <w:pStyle w:val="ListNumber"/>
        <w:numPr>
          <w:ilvl w:val="0"/>
          <w:numId w:val="35"/>
        </w:numPr>
      </w:pPr>
      <w:r>
        <w:t>Stage the resolved file, complete the merge, inspect history, and delete the feature branch after verification.</w:t>
      </w:r>
    </w:p>
    <w:p w14:paraId="7BEE1EE4" w14:textId="77777777" w:rsidR="00884361" w:rsidRDefault="002903DA">
      <w:r>
        <w:rPr>
          <w:b/>
        </w:rPr>
        <w:t xml:space="preserve">Required evidence: </w:t>
      </w:r>
      <w:r>
        <w:t>A merged feature, resolved conflict file, and graph showing the integrated history</w:t>
      </w:r>
    </w:p>
    <w:p w14:paraId="792409C2" w14:textId="77777777" w:rsidR="00884361" w:rsidRDefault="002903DA">
      <w:r>
        <w:rPr>
          <w:b/>
        </w:rPr>
        <w:t xml:space="preserve">Safety and privacy: </w:t>
      </w:r>
      <w:r>
        <w:t>Resolve conflicts only in the practice repository; make a backup before experimenting with history changes.</w:t>
      </w:r>
    </w:p>
    <w:p w14:paraId="76975E45" w14:textId="77777777" w:rsidR="00884361" w:rsidRDefault="002903DA">
      <w:pPr>
        <w:pStyle w:val="Heading2"/>
      </w:pPr>
      <w:bookmarkStart w:id="92" w:name="_Toc240976348"/>
      <w:r>
        <w:t>Post-Test</w:t>
      </w:r>
      <w:bookmarkEnd w:id="92"/>
    </w:p>
    <w:p w14:paraId="28087494" w14:textId="77777777" w:rsidR="00884361" w:rsidRDefault="002903DA" w:rsidP="002903DA">
      <w:pPr>
        <w:pStyle w:val="ListNumber"/>
        <w:numPr>
          <w:ilvl w:val="0"/>
          <w:numId w:val="36"/>
        </w:numPr>
      </w:pPr>
      <w:r>
        <w:t>What does a branch point to?</w:t>
      </w:r>
    </w:p>
    <w:p w14:paraId="676D20D0" w14:textId="77777777" w:rsidR="00884361" w:rsidRDefault="002903DA" w:rsidP="002903DA">
      <w:pPr>
        <w:pStyle w:val="ListNumber"/>
        <w:numPr>
          <w:ilvl w:val="0"/>
          <w:numId w:val="36"/>
        </w:numPr>
      </w:pPr>
      <w:r>
        <w:t>What does git switch -c do?</w:t>
      </w:r>
    </w:p>
    <w:p w14:paraId="6090BD9A" w14:textId="77777777" w:rsidR="00884361" w:rsidRDefault="002903DA" w:rsidP="002903DA">
      <w:pPr>
        <w:pStyle w:val="ListNumber"/>
        <w:numPr>
          <w:ilvl w:val="0"/>
          <w:numId w:val="36"/>
        </w:numPr>
      </w:pPr>
      <w:r>
        <w:t>Why confirm the active branch before editing?</w:t>
      </w:r>
    </w:p>
    <w:p w14:paraId="2BC6A852" w14:textId="77777777" w:rsidR="00884361" w:rsidRDefault="002903DA" w:rsidP="002903DA">
      <w:pPr>
        <w:pStyle w:val="ListNumber"/>
        <w:numPr>
          <w:ilvl w:val="0"/>
          <w:numId w:val="36"/>
        </w:numPr>
      </w:pPr>
      <w:r>
        <w:t>When is a merge fast-forward?</w:t>
      </w:r>
    </w:p>
    <w:p w14:paraId="7F34106D" w14:textId="77777777" w:rsidR="00884361" w:rsidRDefault="002903DA" w:rsidP="002903DA">
      <w:pPr>
        <w:pStyle w:val="ListNumber"/>
        <w:numPr>
          <w:ilvl w:val="0"/>
          <w:numId w:val="36"/>
        </w:numPr>
      </w:pPr>
      <w:r>
        <w:t>What causes a merge conflict?</w:t>
      </w:r>
    </w:p>
    <w:p w14:paraId="0B67201C" w14:textId="77777777" w:rsidR="00884361" w:rsidRDefault="002903DA" w:rsidP="002903DA">
      <w:pPr>
        <w:pStyle w:val="ListNumber"/>
        <w:numPr>
          <w:ilvl w:val="0"/>
          <w:numId w:val="36"/>
        </w:numPr>
      </w:pPr>
      <w:r>
        <w:lastRenderedPageBreak/>
        <w:t>What do conflict markers represent?</w:t>
      </w:r>
    </w:p>
    <w:p w14:paraId="0E47850D" w14:textId="77777777" w:rsidR="00884361" w:rsidRDefault="002903DA" w:rsidP="002903DA">
      <w:pPr>
        <w:pStyle w:val="ListNumber"/>
        <w:numPr>
          <w:ilvl w:val="0"/>
          <w:numId w:val="36"/>
        </w:numPr>
      </w:pPr>
      <w:r>
        <w:t>What is the goal of conflict resolution?</w:t>
      </w:r>
    </w:p>
    <w:p w14:paraId="68C80402" w14:textId="77777777" w:rsidR="00884361" w:rsidRDefault="002903DA" w:rsidP="002903DA">
      <w:pPr>
        <w:pStyle w:val="ListNumber"/>
        <w:numPr>
          <w:ilvl w:val="0"/>
          <w:numId w:val="36"/>
        </w:numPr>
      </w:pPr>
      <w:r>
        <w:t>How is a resolved file recorded?</w:t>
      </w:r>
    </w:p>
    <w:p w14:paraId="5C4EBB15" w14:textId="77777777" w:rsidR="00884361" w:rsidRDefault="002903DA" w:rsidP="002903DA">
      <w:pPr>
        <w:pStyle w:val="ListNumber"/>
        <w:numPr>
          <w:ilvl w:val="0"/>
          <w:numId w:val="36"/>
        </w:numPr>
      </w:pPr>
      <w:r>
        <w:t>When is local branch deletion safe?</w:t>
      </w:r>
    </w:p>
    <w:p w14:paraId="536C0638" w14:textId="77777777" w:rsidR="00884361" w:rsidRDefault="002903DA" w:rsidP="002903DA">
      <w:pPr>
        <w:pStyle w:val="ListNumber"/>
        <w:numPr>
          <w:ilvl w:val="0"/>
          <w:numId w:val="36"/>
        </w:numPr>
      </w:pPr>
      <w:r>
        <w:t>Why inspect the commit graph?</w:t>
      </w:r>
    </w:p>
    <w:p w14:paraId="72377A44" w14:textId="77777777" w:rsidR="00884361" w:rsidRDefault="002903DA">
      <w:pPr>
        <w:pStyle w:val="Heading2"/>
      </w:pPr>
      <w:bookmarkStart w:id="93" w:name="_Toc240976349"/>
      <w:r>
        <w:t>Suggested Readings</w:t>
      </w:r>
      <w:bookmarkEnd w:id="93"/>
    </w:p>
    <w:p w14:paraId="555A806F" w14:textId="77777777" w:rsidR="00884361" w:rsidRDefault="002903DA">
      <w:pPr>
        <w:pStyle w:val="ListBullet"/>
      </w:pPr>
      <w:r>
        <w:t>Git reference: git-switch</w:t>
      </w:r>
    </w:p>
    <w:p w14:paraId="0BFDF460" w14:textId="77777777" w:rsidR="00884361" w:rsidRDefault="002903DA">
      <w:pPr>
        <w:pStyle w:val="ListBullet"/>
      </w:pPr>
      <w:r>
        <w:t>Git reference: git-merge</w:t>
      </w:r>
    </w:p>
    <w:p w14:paraId="2894B662" w14:textId="77777777" w:rsidR="00884361" w:rsidRDefault="002903DA">
      <w:pPr>
        <w:pStyle w:val="Heading2"/>
      </w:pPr>
      <w:bookmarkStart w:id="94" w:name="_Toc240976350"/>
      <w:r>
        <w:t>References</w:t>
      </w:r>
      <w:bookmarkEnd w:id="94"/>
    </w:p>
    <w:p w14:paraId="6C258738" w14:textId="77777777" w:rsidR="00884361" w:rsidRDefault="002903DA">
      <w:r>
        <w:t>Git. (2026). Git reference. https://git-scm.com/docs</w:t>
      </w:r>
    </w:p>
    <w:p w14:paraId="76C16354" w14:textId="77777777" w:rsidR="00884361" w:rsidRDefault="002903DA">
      <w:pPr>
        <w:pStyle w:val="Heading1"/>
        <w:pageBreakBefore/>
      </w:pPr>
      <w:bookmarkStart w:id="95" w:name="unit_6"/>
      <w:bookmarkStart w:id="96" w:name="_Toc240976351"/>
      <w:r>
        <w:lastRenderedPageBreak/>
        <w:t>Unit 6: Collaborating with Teams</w:t>
      </w:r>
      <w:bookmarkEnd w:id="95"/>
      <w:bookmarkEnd w:id="96"/>
    </w:p>
    <w:p w14:paraId="740C949C" w14:textId="77777777" w:rsidR="00884361" w:rsidRDefault="002903DA">
      <w:r>
        <w:rPr>
          <w:b/>
        </w:rPr>
        <w:t xml:space="preserve">Time allotment: </w:t>
      </w:r>
      <w:r>
        <w:t>3 hours</w:t>
      </w:r>
    </w:p>
    <w:p w14:paraId="21AE11B2" w14:textId="77777777" w:rsidR="00884361" w:rsidRDefault="002903DA">
      <w:pPr>
        <w:pStyle w:val="Heading2"/>
      </w:pPr>
      <w:bookmarkStart w:id="97" w:name="_Toc240976352"/>
      <w:r>
        <w:t>Overview</w:t>
      </w:r>
      <w:bookmarkEnd w:id="97"/>
    </w:p>
    <w:p w14:paraId="2DE9983B" w14:textId="77777777" w:rsidR="00884361" w:rsidRDefault="002903DA">
      <w:r>
        <w:t>Students use branches or forks, pull requests, review comments, automated checks, and merge decisions to collaborate transparently.</w:t>
      </w:r>
    </w:p>
    <w:p w14:paraId="7581DC9B" w14:textId="77777777" w:rsidR="00884361" w:rsidRDefault="002903DA">
      <w:pPr>
        <w:pStyle w:val="Heading2"/>
      </w:pPr>
      <w:bookmarkStart w:id="98" w:name="_Toc240976353"/>
      <w:r>
        <w:t>Introduction and Rationale</w:t>
      </w:r>
      <w:bookmarkEnd w:id="98"/>
    </w:p>
    <w:p w14:paraId="11F929F6" w14:textId="77777777" w:rsidR="00884361" w:rsidRDefault="002903DA">
      <w:r>
        <w:t>A pull request turns code integration into a reviewable conversation with evidence, ownership, and a durable decision record.</w:t>
      </w:r>
    </w:p>
    <w:p w14:paraId="1ECB7B64" w14:textId="77777777" w:rsidR="00884361" w:rsidRDefault="002903DA">
      <w:pPr>
        <w:pStyle w:val="Heading2"/>
      </w:pPr>
      <w:bookmarkStart w:id="99" w:name="_Toc240976354"/>
      <w:r>
        <w:t>Learning Objectives</w:t>
      </w:r>
      <w:bookmarkEnd w:id="99"/>
    </w:p>
    <w:p w14:paraId="7F496791" w14:textId="77777777" w:rsidR="00884361" w:rsidRDefault="002903DA" w:rsidP="002903DA">
      <w:pPr>
        <w:pStyle w:val="ListNumber"/>
        <w:numPr>
          <w:ilvl w:val="0"/>
          <w:numId w:val="37"/>
        </w:numPr>
      </w:pPr>
      <w:r>
        <w:t>Select a branch or fork workflow.</w:t>
      </w:r>
    </w:p>
    <w:p w14:paraId="3E172761" w14:textId="77777777" w:rsidR="00884361" w:rsidRDefault="002903DA" w:rsidP="002903DA">
      <w:pPr>
        <w:pStyle w:val="ListNumber"/>
        <w:numPr>
          <w:ilvl w:val="0"/>
          <w:numId w:val="37"/>
        </w:numPr>
      </w:pPr>
      <w:r>
        <w:t>Open a focused pull request.</w:t>
      </w:r>
    </w:p>
    <w:p w14:paraId="194E77E7" w14:textId="77777777" w:rsidR="00884361" w:rsidRDefault="002903DA" w:rsidP="002903DA">
      <w:pPr>
        <w:pStyle w:val="ListNumber"/>
        <w:numPr>
          <w:ilvl w:val="0"/>
          <w:numId w:val="37"/>
        </w:numPr>
      </w:pPr>
      <w:r>
        <w:t>Review changes constructively.</w:t>
      </w:r>
    </w:p>
    <w:p w14:paraId="725A8D37" w14:textId="77777777" w:rsidR="00884361" w:rsidRDefault="002903DA" w:rsidP="002903DA">
      <w:pPr>
        <w:pStyle w:val="ListNumber"/>
        <w:numPr>
          <w:ilvl w:val="0"/>
          <w:numId w:val="37"/>
        </w:numPr>
      </w:pPr>
      <w:r>
        <w:t>Revise and merge after requirements are met.</w:t>
      </w:r>
    </w:p>
    <w:p w14:paraId="16E86EF2" w14:textId="77777777" w:rsidR="00884361" w:rsidRDefault="002903DA">
      <w:pPr>
        <w:pStyle w:val="Heading2"/>
      </w:pPr>
      <w:bookmarkStart w:id="100" w:name="_Toc240976355"/>
      <w:r>
        <w:t>Learner Instructions</w:t>
      </w:r>
      <w:bookmarkEnd w:id="100"/>
    </w:p>
    <w:p w14:paraId="6DF4E60B" w14:textId="77777777" w:rsidR="00884361" w:rsidRDefault="002903DA">
      <w:pPr>
        <w:pStyle w:val="ListBullet"/>
      </w:pPr>
      <w:r>
        <w:t>Use an instructor-assigned partner.</w:t>
      </w:r>
    </w:p>
    <w:p w14:paraId="672A33AC" w14:textId="77777777" w:rsidR="00884361" w:rsidRDefault="002903DA">
      <w:pPr>
        <w:pStyle w:val="ListBullet"/>
      </w:pPr>
      <w:r>
        <w:t>Keep the pull request focused on one issue.</w:t>
      </w:r>
    </w:p>
    <w:p w14:paraId="590D3B1A" w14:textId="77777777" w:rsidR="00884361" w:rsidRDefault="002903DA">
      <w:pPr>
        <w:pStyle w:val="ListBullet"/>
      </w:pPr>
      <w:r>
        <w:t>Respond to review comments respectfully and with evidence.</w:t>
      </w:r>
    </w:p>
    <w:p w14:paraId="6BA14AAE" w14:textId="77777777" w:rsidR="00884361" w:rsidRDefault="002903DA">
      <w:pPr>
        <w:pStyle w:val="Heading2"/>
      </w:pPr>
      <w:bookmarkStart w:id="101" w:name="_Toc240976356"/>
      <w:r>
        <w:t>Materials</w:t>
      </w:r>
      <w:bookmarkEnd w:id="101"/>
    </w:p>
    <w:p w14:paraId="25BAE72E" w14:textId="77777777" w:rsidR="00884361" w:rsidRDefault="002903DA">
      <w:pPr>
        <w:pStyle w:val="ListBullet"/>
      </w:pPr>
      <w:r>
        <w:t>Shared or forked repository</w:t>
      </w:r>
    </w:p>
    <w:p w14:paraId="0E438DD4" w14:textId="77777777" w:rsidR="00884361" w:rsidRDefault="002903DA">
      <w:pPr>
        <w:pStyle w:val="ListBullet"/>
      </w:pPr>
      <w:r>
        <w:t>GitHub account</w:t>
      </w:r>
    </w:p>
    <w:p w14:paraId="50A4C7BF" w14:textId="77777777" w:rsidR="00884361" w:rsidRDefault="002903DA">
      <w:pPr>
        <w:pStyle w:val="ListBullet"/>
      </w:pPr>
      <w:r>
        <w:t>Review rubric</w:t>
      </w:r>
    </w:p>
    <w:p w14:paraId="5C8FBA09" w14:textId="77777777" w:rsidR="00884361" w:rsidRDefault="002903DA">
      <w:pPr>
        <w:pStyle w:val="Heading2"/>
      </w:pPr>
      <w:bookmarkStart w:id="102" w:name="_Toc240976357"/>
      <w:r>
        <w:t>Pre-Test</w:t>
      </w:r>
      <w:bookmarkEnd w:id="102"/>
    </w:p>
    <w:p w14:paraId="10E0C855" w14:textId="77777777" w:rsidR="00884361" w:rsidRDefault="002903DA">
      <w:r>
        <w:t>Answer each item before studying the unit. Check your work only after completing the unit.</w:t>
      </w:r>
    </w:p>
    <w:p w14:paraId="1A722F49" w14:textId="77777777" w:rsidR="00884361" w:rsidRDefault="002903DA" w:rsidP="002903DA">
      <w:pPr>
        <w:pStyle w:val="ListNumber"/>
        <w:numPr>
          <w:ilvl w:val="0"/>
          <w:numId w:val="38"/>
        </w:numPr>
      </w:pPr>
      <w:r>
        <w:t>When is a shared-branch workflow appropriate?</w:t>
      </w:r>
    </w:p>
    <w:p w14:paraId="298CC529" w14:textId="77777777" w:rsidR="00884361" w:rsidRDefault="002903DA" w:rsidP="002903DA">
      <w:pPr>
        <w:pStyle w:val="ListNumber"/>
        <w:numPr>
          <w:ilvl w:val="0"/>
          <w:numId w:val="38"/>
        </w:numPr>
      </w:pPr>
      <w:r>
        <w:t>When is a fork workflow appropriate?</w:t>
      </w:r>
    </w:p>
    <w:p w14:paraId="18746DDE" w14:textId="77777777" w:rsidR="00884361" w:rsidRDefault="002903DA" w:rsidP="002903DA">
      <w:pPr>
        <w:pStyle w:val="ListNumber"/>
        <w:numPr>
          <w:ilvl w:val="0"/>
          <w:numId w:val="38"/>
        </w:numPr>
      </w:pPr>
      <w:r>
        <w:t>What should a pull-request description explain?</w:t>
      </w:r>
    </w:p>
    <w:p w14:paraId="45A7AB6D" w14:textId="77777777" w:rsidR="00884361" w:rsidRDefault="002903DA" w:rsidP="002903DA">
      <w:pPr>
        <w:pStyle w:val="ListNumber"/>
        <w:numPr>
          <w:ilvl w:val="0"/>
          <w:numId w:val="38"/>
        </w:numPr>
      </w:pPr>
      <w:r>
        <w:t>What is a pull-request diff?</w:t>
      </w:r>
    </w:p>
    <w:p w14:paraId="4C683CE7" w14:textId="77777777" w:rsidR="00884361" w:rsidRDefault="002903DA" w:rsidP="002903DA">
      <w:pPr>
        <w:pStyle w:val="ListNumber"/>
        <w:numPr>
          <w:ilvl w:val="0"/>
          <w:numId w:val="38"/>
        </w:numPr>
      </w:pPr>
      <w:r>
        <w:t>What makes a useful review comment?</w:t>
      </w:r>
    </w:p>
    <w:p w14:paraId="55F54E9F" w14:textId="77777777" w:rsidR="00884361" w:rsidRDefault="002903DA">
      <w:pPr>
        <w:keepNext/>
        <w:jc w:val="center"/>
      </w:pPr>
      <w:r>
        <w:rPr>
          <w:noProof/>
        </w:rPr>
        <w:lastRenderedPageBreak/>
        <w:drawing>
          <wp:inline distT="0" distB="0" distL="0" distR="0" wp14:anchorId="1E573DBC" wp14:editId="13E81D62">
            <wp:extent cx="5760720" cy="3242128"/>
            <wp:effectExtent l="0" t="0" r="0" b="0"/>
            <wp:docPr id="6" name="Picture 6" descr="A circular workflow connects an issue, feature work, a pull request, peer review, revision, checks, and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6-pull-request-cycle.png"/>
                    <pic:cNvPicPr/>
                  </pic:nvPicPr>
                  <pic:blipFill>
                    <a:blip r:embed="rId13"/>
                    <a:stretch>
                      <a:fillRect/>
                    </a:stretch>
                  </pic:blipFill>
                  <pic:spPr>
                    <a:xfrm>
                      <a:off x="0" y="0"/>
                      <a:ext cx="5760720" cy="3242128"/>
                    </a:xfrm>
                    <a:prstGeom prst="rect">
                      <a:avLst/>
                    </a:prstGeom>
                  </pic:spPr>
                </pic:pic>
              </a:graphicData>
            </a:graphic>
          </wp:inline>
        </w:drawing>
      </w:r>
    </w:p>
    <w:p w14:paraId="3ED60866" w14:textId="77777777" w:rsidR="00884361" w:rsidRDefault="002903DA">
      <w:pPr>
        <w:pStyle w:val="Caption"/>
        <w:keepNext/>
        <w:jc w:val="center"/>
      </w:pPr>
      <w:r>
        <w:t>Figure 6. The collaborative pull request cycle</w:t>
      </w:r>
    </w:p>
    <w:p w14:paraId="340CF457" w14:textId="77777777" w:rsidR="00884361" w:rsidRDefault="002903DA">
      <w:pPr>
        <w:jc w:val="center"/>
      </w:pPr>
      <w:r>
        <w:t>Source: Original instructional illustration generated for this module.</w:t>
      </w:r>
    </w:p>
    <w:p w14:paraId="70068BCA" w14:textId="77777777" w:rsidR="00884361" w:rsidRDefault="002903DA">
      <w:pPr>
        <w:pStyle w:val="Heading2"/>
      </w:pPr>
      <w:bookmarkStart w:id="103" w:name="_Toc240976358"/>
      <w:r>
        <w:t>Concepts and Discussion</w:t>
      </w:r>
      <w:bookmarkEnd w:id="103"/>
    </w:p>
    <w:p w14:paraId="462DAA96" w14:textId="77777777" w:rsidR="00884361" w:rsidRDefault="002903DA">
      <w:r>
        <w:t>Collaborators with write access commonly create branches in one repository. External contributors commonly fork, clone the fork, and open a pull request back to the original repository.</w:t>
      </w:r>
    </w:p>
    <w:p w14:paraId="60F60D0A" w14:textId="77777777" w:rsidR="00884361" w:rsidRDefault="002903DA">
      <w:r>
        <w:t>A pull request identifies a source branch, target branch, purpose, related issue, and visible diff. A good description explains why the change is needed, what changed, and how it was checked.</w:t>
      </w:r>
    </w:p>
    <w:p w14:paraId="5A5F1C96" w14:textId="77777777" w:rsidR="00884361" w:rsidRDefault="002903DA">
      <w:r>
        <w:t>Reviewers examine correctness, scope, clarity, safety, and test evidence. Comments should identify a specific observation and desired outcome rather than judging the contributor.</w:t>
      </w:r>
    </w:p>
    <w:p w14:paraId="0DD88C2C" w14:textId="77777777" w:rsidR="00884361" w:rsidRDefault="002903DA">
      <w:r>
        <w:t>Requested changes are part of collaboration. New commits pushed to the source branch update the same pull request, preserving the discussion and review history.</w:t>
      </w:r>
    </w:p>
    <w:p w14:paraId="47863A1E" w14:textId="77777777" w:rsidR="00884361" w:rsidRDefault="002903DA">
      <w:r>
        <w:t>Merging should occur only after required reviews and checks pass. Merge, squash, and rebase strategies produce different histories; the repository's contribution policy determines which is appropriate.</w:t>
      </w:r>
    </w:p>
    <w:p w14:paraId="03706B57" w14:textId="77777777" w:rsidR="00884361" w:rsidRDefault="002903DA">
      <w:pPr>
        <w:pStyle w:val="Heading2"/>
      </w:pPr>
      <w:bookmarkStart w:id="104" w:name="_Toc240976359"/>
      <w:r>
        <w:t>Command Examples</w:t>
      </w:r>
      <w:bookmarkEnd w:id="104"/>
    </w:p>
    <w:p w14:paraId="0AD2A54D" w14:textId="77777777" w:rsidR="00884361" w:rsidRDefault="002903DA">
      <w:pPr>
        <w:pStyle w:val="Command"/>
        <w:rPr>
          <w:rFonts w:hint="eastAsia"/>
        </w:rPr>
      </w:pPr>
      <w:r>
        <w:t>git fetch origin</w:t>
      </w:r>
    </w:p>
    <w:p w14:paraId="4E1C3365" w14:textId="77777777" w:rsidR="00884361" w:rsidRDefault="002903DA">
      <w:r>
        <w:t>Updates remote-tracking information before starting work.</w:t>
      </w:r>
    </w:p>
    <w:p w14:paraId="2AEC7AEA" w14:textId="77777777" w:rsidR="00884361" w:rsidRDefault="002903DA">
      <w:pPr>
        <w:pStyle w:val="Command"/>
        <w:rPr>
          <w:rFonts w:hint="eastAsia"/>
        </w:rPr>
      </w:pPr>
      <w:r>
        <w:t>git switch -c feature/about-page origin/main</w:t>
      </w:r>
    </w:p>
    <w:p w14:paraId="4D3438F3" w14:textId="77777777" w:rsidR="00884361" w:rsidRDefault="002903DA">
      <w:r>
        <w:t>Creates a feature branch from current remote main.</w:t>
      </w:r>
    </w:p>
    <w:p w14:paraId="6779A93A" w14:textId="77777777" w:rsidR="00884361" w:rsidRDefault="002903DA">
      <w:pPr>
        <w:pStyle w:val="Command"/>
        <w:rPr>
          <w:rFonts w:hint="eastAsia"/>
        </w:rPr>
      </w:pPr>
      <w:r>
        <w:t>git push -u origin feature/about-page</w:t>
      </w:r>
    </w:p>
    <w:p w14:paraId="415E05F0" w14:textId="77777777" w:rsidR="00884361" w:rsidRDefault="002903DA">
      <w:r>
        <w:t>Publishes the feature branch and sets its upstream.</w:t>
      </w:r>
    </w:p>
    <w:p w14:paraId="4F16A94B" w14:textId="77777777" w:rsidR="00884361" w:rsidRDefault="002903DA">
      <w:pPr>
        <w:pStyle w:val="Command"/>
        <w:rPr>
          <w:rFonts w:hint="eastAsia"/>
        </w:rPr>
      </w:pPr>
      <w:r>
        <w:t>git log origin/main..HEAD --oneline</w:t>
      </w:r>
    </w:p>
    <w:p w14:paraId="33698BAC" w14:textId="77777777" w:rsidR="00884361" w:rsidRDefault="002903DA">
      <w:r>
        <w:t>Lists commits proposed by the current branch.</w:t>
      </w:r>
    </w:p>
    <w:p w14:paraId="73200EC3" w14:textId="77777777" w:rsidR="00884361" w:rsidRDefault="002903DA">
      <w:pPr>
        <w:pStyle w:val="Command"/>
        <w:rPr>
          <w:rFonts w:hint="eastAsia"/>
        </w:rPr>
      </w:pPr>
      <w:r>
        <w:lastRenderedPageBreak/>
        <w:t>git diff origin/main...HEAD</w:t>
      </w:r>
    </w:p>
    <w:p w14:paraId="2FE34168" w14:textId="77777777" w:rsidR="00884361" w:rsidRDefault="002903DA">
      <w:r>
        <w:t>Reviews the complete proposed change before opening a pull request.</w:t>
      </w:r>
    </w:p>
    <w:p w14:paraId="3C510248" w14:textId="77777777" w:rsidR="00884361" w:rsidRDefault="002903DA">
      <w:pPr>
        <w:pStyle w:val="Heading2"/>
      </w:pPr>
      <w:bookmarkStart w:id="105" w:name="_Toc240976360"/>
      <w:r>
        <w:t>Guided Learning Activity</w:t>
      </w:r>
      <w:bookmarkEnd w:id="105"/>
    </w:p>
    <w:p w14:paraId="0AD15349" w14:textId="77777777" w:rsidR="00884361" w:rsidRDefault="002903DA">
      <w:pPr>
        <w:pStyle w:val="Heading3"/>
      </w:pPr>
      <w:bookmarkStart w:id="106" w:name="_Toc240976361"/>
      <w:r>
        <w:t>Complete a peer-reviewed pull request</w:t>
      </w:r>
      <w:bookmarkEnd w:id="106"/>
    </w:p>
    <w:p w14:paraId="1B74C3CE" w14:textId="77777777" w:rsidR="00884361" w:rsidRDefault="002903DA" w:rsidP="002903DA">
      <w:pPr>
        <w:pStyle w:val="ListNumber"/>
        <w:numPr>
          <w:ilvl w:val="0"/>
          <w:numId w:val="39"/>
        </w:numPr>
      </w:pPr>
      <w:r>
        <w:t>Choose one assigned issue and create a focused branch.</w:t>
      </w:r>
    </w:p>
    <w:p w14:paraId="698876B9" w14:textId="77777777" w:rsidR="00884361" w:rsidRDefault="002903DA" w:rsidP="002903DA">
      <w:pPr>
        <w:pStyle w:val="ListNumber"/>
        <w:numPr>
          <w:ilvl w:val="0"/>
          <w:numId w:val="39"/>
        </w:numPr>
      </w:pPr>
      <w:r>
        <w:t>Make and review small commits, then push the branch.</w:t>
      </w:r>
    </w:p>
    <w:p w14:paraId="333F7C96" w14:textId="77777777" w:rsidR="00884361" w:rsidRDefault="002903DA" w:rsidP="002903DA">
      <w:pPr>
        <w:pStyle w:val="ListNumber"/>
        <w:numPr>
          <w:ilvl w:val="0"/>
          <w:numId w:val="39"/>
        </w:numPr>
      </w:pPr>
      <w:r>
        <w:t>Open a pull request that links the issue and states validation evidence.</w:t>
      </w:r>
    </w:p>
    <w:p w14:paraId="259B571E" w14:textId="77777777" w:rsidR="00884361" w:rsidRDefault="002903DA" w:rsidP="002903DA">
      <w:pPr>
        <w:pStyle w:val="ListNumber"/>
        <w:numPr>
          <w:ilvl w:val="0"/>
          <w:numId w:val="39"/>
        </w:numPr>
      </w:pPr>
      <w:r>
        <w:t>Review a partner's pull request using the rubric and request one concrete improvement when needed.</w:t>
      </w:r>
    </w:p>
    <w:p w14:paraId="5369DE75" w14:textId="77777777" w:rsidR="00884361" w:rsidRDefault="002903DA" w:rsidP="002903DA">
      <w:pPr>
        <w:pStyle w:val="ListNumber"/>
        <w:numPr>
          <w:ilvl w:val="0"/>
          <w:numId w:val="39"/>
        </w:numPr>
      </w:pPr>
      <w:r>
        <w:t>Address feedback, obtain approval, confirm checks, and merge using the approved strategy.</w:t>
      </w:r>
    </w:p>
    <w:p w14:paraId="1F881010" w14:textId="77777777" w:rsidR="00884361" w:rsidRDefault="002903DA">
      <w:r>
        <w:rPr>
          <w:b/>
        </w:rPr>
        <w:t xml:space="preserve">Required evidence: </w:t>
      </w:r>
      <w:r>
        <w:t>A merged pull request with linked issue, peer review, revision evidence, and passing checks</w:t>
      </w:r>
    </w:p>
    <w:p w14:paraId="41DCFC52" w14:textId="77777777" w:rsidR="00884361" w:rsidRDefault="002903DA">
      <w:r>
        <w:rPr>
          <w:b/>
        </w:rPr>
        <w:t xml:space="preserve">Safety and privacy: </w:t>
      </w:r>
      <w:r>
        <w:t>Use only course repositories and never paste credentials, private student data, or secrets into issues, commits, reviews, or pull requests.</w:t>
      </w:r>
    </w:p>
    <w:p w14:paraId="55C8ACB4" w14:textId="77777777" w:rsidR="00884361" w:rsidRDefault="002903DA">
      <w:pPr>
        <w:pStyle w:val="Heading2"/>
      </w:pPr>
      <w:bookmarkStart w:id="107" w:name="_Toc240976362"/>
      <w:r>
        <w:t>Self-Test</w:t>
      </w:r>
      <w:bookmarkEnd w:id="107"/>
    </w:p>
    <w:p w14:paraId="0E966A35" w14:textId="77777777" w:rsidR="00884361" w:rsidRDefault="002903DA" w:rsidP="002903DA">
      <w:pPr>
        <w:pStyle w:val="ListNumber"/>
        <w:numPr>
          <w:ilvl w:val="0"/>
          <w:numId w:val="40"/>
        </w:numPr>
      </w:pPr>
      <w:r>
        <w:t>How is a pull request updated?</w:t>
      </w:r>
    </w:p>
    <w:p w14:paraId="3B752D8C" w14:textId="77777777" w:rsidR="00884361" w:rsidRDefault="002903DA" w:rsidP="002903DA">
      <w:pPr>
        <w:pStyle w:val="ListNumber"/>
        <w:numPr>
          <w:ilvl w:val="0"/>
          <w:numId w:val="40"/>
        </w:numPr>
      </w:pPr>
      <w:r>
        <w:t>Why link an issue?</w:t>
      </w:r>
    </w:p>
    <w:p w14:paraId="196139D7" w14:textId="77777777" w:rsidR="00884361" w:rsidRDefault="002903DA" w:rsidP="002903DA">
      <w:pPr>
        <w:pStyle w:val="ListNumber"/>
        <w:numPr>
          <w:ilvl w:val="0"/>
          <w:numId w:val="40"/>
        </w:numPr>
      </w:pPr>
      <w:r>
        <w:t>What must happen before merge?</w:t>
      </w:r>
    </w:p>
    <w:p w14:paraId="41F4A8C0" w14:textId="77777777" w:rsidR="00884361" w:rsidRDefault="002903DA" w:rsidP="002903DA">
      <w:pPr>
        <w:pStyle w:val="ListNumber"/>
        <w:numPr>
          <w:ilvl w:val="0"/>
          <w:numId w:val="40"/>
        </w:numPr>
      </w:pPr>
      <w:r>
        <w:t>What does squash merge do?</w:t>
      </w:r>
    </w:p>
    <w:p w14:paraId="61FA97B4" w14:textId="77777777" w:rsidR="00884361" w:rsidRDefault="002903DA" w:rsidP="002903DA">
      <w:pPr>
        <w:pStyle w:val="ListNumber"/>
        <w:numPr>
          <w:ilvl w:val="0"/>
          <w:numId w:val="40"/>
        </w:numPr>
      </w:pPr>
      <w:r>
        <w:t>Why preserve review history?</w:t>
      </w:r>
    </w:p>
    <w:p w14:paraId="659AB8F1" w14:textId="77777777" w:rsidR="00884361" w:rsidRDefault="002903DA">
      <w:pPr>
        <w:pStyle w:val="Heading2"/>
      </w:pPr>
      <w:bookmarkStart w:id="108" w:name="_Toc240976363"/>
      <w:r>
        <w:t>Performance Task</w:t>
      </w:r>
      <w:bookmarkEnd w:id="108"/>
    </w:p>
    <w:p w14:paraId="7BB5EC9C" w14:textId="77777777" w:rsidR="00884361" w:rsidRDefault="002903DA">
      <w:pPr>
        <w:pStyle w:val="Heading3"/>
      </w:pPr>
      <w:bookmarkStart w:id="109" w:name="_Toc240976364"/>
      <w:r>
        <w:t>Performance Task: Complete a peer-reviewed pull request</w:t>
      </w:r>
      <w:bookmarkEnd w:id="109"/>
    </w:p>
    <w:p w14:paraId="0D430E91" w14:textId="77777777" w:rsidR="00884361" w:rsidRDefault="002903DA" w:rsidP="002903DA">
      <w:pPr>
        <w:pStyle w:val="ListNumber"/>
        <w:numPr>
          <w:ilvl w:val="0"/>
          <w:numId w:val="41"/>
        </w:numPr>
      </w:pPr>
      <w:r>
        <w:t>Choose one assigned issue and create a focused branch.</w:t>
      </w:r>
    </w:p>
    <w:p w14:paraId="609287BF" w14:textId="77777777" w:rsidR="00884361" w:rsidRDefault="002903DA" w:rsidP="002903DA">
      <w:pPr>
        <w:pStyle w:val="ListNumber"/>
        <w:numPr>
          <w:ilvl w:val="0"/>
          <w:numId w:val="41"/>
        </w:numPr>
      </w:pPr>
      <w:r>
        <w:t>Make and review small commits, then push the branch.</w:t>
      </w:r>
    </w:p>
    <w:p w14:paraId="706E97A1" w14:textId="77777777" w:rsidR="00884361" w:rsidRDefault="002903DA" w:rsidP="002903DA">
      <w:pPr>
        <w:pStyle w:val="ListNumber"/>
        <w:numPr>
          <w:ilvl w:val="0"/>
          <w:numId w:val="41"/>
        </w:numPr>
      </w:pPr>
      <w:r>
        <w:t>Open a pull request that links the issue and states validation evidence.</w:t>
      </w:r>
    </w:p>
    <w:p w14:paraId="5DBBF53F" w14:textId="77777777" w:rsidR="00884361" w:rsidRDefault="002903DA" w:rsidP="002903DA">
      <w:pPr>
        <w:pStyle w:val="ListNumber"/>
        <w:numPr>
          <w:ilvl w:val="0"/>
          <w:numId w:val="41"/>
        </w:numPr>
      </w:pPr>
      <w:r>
        <w:t>Review a partner's pull request using the rubric and request one concrete improvement when needed.</w:t>
      </w:r>
    </w:p>
    <w:p w14:paraId="0EBC522C" w14:textId="77777777" w:rsidR="00884361" w:rsidRDefault="002903DA" w:rsidP="002903DA">
      <w:pPr>
        <w:pStyle w:val="ListNumber"/>
        <w:numPr>
          <w:ilvl w:val="0"/>
          <w:numId w:val="41"/>
        </w:numPr>
      </w:pPr>
      <w:r>
        <w:t>Address feedback, obtain approval, confirm checks, and merge using the approved strategy.</w:t>
      </w:r>
    </w:p>
    <w:p w14:paraId="69A9251E" w14:textId="77777777" w:rsidR="00884361" w:rsidRDefault="002903DA">
      <w:r>
        <w:rPr>
          <w:b/>
        </w:rPr>
        <w:t xml:space="preserve">Required evidence: </w:t>
      </w:r>
      <w:r>
        <w:t>A merged pull request with linked issue, peer review, revision evidence, and passing checks</w:t>
      </w:r>
    </w:p>
    <w:p w14:paraId="1901E683" w14:textId="77777777" w:rsidR="00884361" w:rsidRDefault="002903DA">
      <w:r>
        <w:rPr>
          <w:b/>
        </w:rPr>
        <w:t xml:space="preserve">Safety and privacy: </w:t>
      </w:r>
      <w:r>
        <w:t>Use only course repositories and never paste credentials, private student data, or secrets into issues, commits, reviews, or pull requests.</w:t>
      </w:r>
    </w:p>
    <w:p w14:paraId="78F4F7AB" w14:textId="77777777" w:rsidR="00884361" w:rsidRDefault="002903DA">
      <w:pPr>
        <w:pStyle w:val="Heading2"/>
      </w:pPr>
      <w:bookmarkStart w:id="110" w:name="_Toc240976365"/>
      <w:r>
        <w:t>Post-Test</w:t>
      </w:r>
      <w:bookmarkEnd w:id="110"/>
    </w:p>
    <w:p w14:paraId="68CE5148" w14:textId="77777777" w:rsidR="00884361" w:rsidRDefault="002903DA" w:rsidP="002903DA">
      <w:pPr>
        <w:pStyle w:val="ListNumber"/>
        <w:numPr>
          <w:ilvl w:val="0"/>
          <w:numId w:val="42"/>
        </w:numPr>
      </w:pPr>
      <w:r>
        <w:t>When is a shared-branch workflow appropriate?</w:t>
      </w:r>
    </w:p>
    <w:p w14:paraId="4E11223A" w14:textId="77777777" w:rsidR="00884361" w:rsidRDefault="002903DA" w:rsidP="002903DA">
      <w:pPr>
        <w:pStyle w:val="ListNumber"/>
        <w:numPr>
          <w:ilvl w:val="0"/>
          <w:numId w:val="42"/>
        </w:numPr>
      </w:pPr>
      <w:r>
        <w:t>When is a fork workflow appropriate?</w:t>
      </w:r>
    </w:p>
    <w:p w14:paraId="025AFA91" w14:textId="77777777" w:rsidR="00884361" w:rsidRDefault="002903DA" w:rsidP="002903DA">
      <w:pPr>
        <w:pStyle w:val="ListNumber"/>
        <w:numPr>
          <w:ilvl w:val="0"/>
          <w:numId w:val="42"/>
        </w:numPr>
      </w:pPr>
      <w:r>
        <w:t>What should a pull-request description explain?</w:t>
      </w:r>
    </w:p>
    <w:p w14:paraId="774B4AF0" w14:textId="77777777" w:rsidR="00884361" w:rsidRDefault="002903DA" w:rsidP="002903DA">
      <w:pPr>
        <w:pStyle w:val="ListNumber"/>
        <w:numPr>
          <w:ilvl w:val="0"/>
          <w:numId w:val="42"/>
        </w:numPr>
      </w:pPr>
      <w:r>
        <w:t>What is a pull-request diff?</w:t>
      </w:r>
    </w:p>
    <w:p w14:paraId="1E86D739" w14:textId="77777777" w:rsidR="00884361" w:rsidRDefault="002903DA" w:rsidP="002903DA">
      <w:pPr>
        <w:pStyle w:val="ListNumber"/>
        <w:numPr>
          <w:ilvl w:val="0"/>
          <w:numId w:val="42"/>
        </w:numPr>
      </w:pPr>
      <w:r>
        <w:t>What makes a useful review comment?</w:t>
      </w:r>
    </w:p>
    <w:p w14:paraId="35FB5DD4" w14:textId="77777777" w:rsidR="00884361" w:rsidRDefault="002903DA" w:rsidP="002903DA">
      <w:pPr>
        <w:pStyle w:val="ListNumber"/>
        <w:numPr>
          <w:ilvl w:val="0"/>
          <w:numId w:val="42"/>
        </w:numPr>
      </w:pPr>
      <w:r>
        <w:t>How is a pull request updated?</w:t>
      </w:r>
    </w:p>
    <w:p w14:paraId="074B69BB" w14:textId="77777777" w:rsidR="00884361" w:rsidRDefault="002903DA" w:rsidP="002903DA">
      <w:pPr>
        <w:pStyle w:val="ListNumber"/>
        <w:numPr>
          <w:ilvl w:val="0"/>
          <w:numId w:val="42"/>
        </w:numPr>
      </w:pPr>
      <w:r>
        <w:t>Why link an issue?</w:t>
      </w:r>
    </w:p>
    <w:p w14:paraId="7323EAFF" w14:textId="77777777" w:rsidR="00884361" w:rsidRDefault="002903DA" w:rsidP="002903DA">
      <w:pPr>
        <w:pStyle w:val="ListNumber"/>
        <w:numPr>
          <w:ilvl w:val="0"/>
          <w:numId w:val="42"/>
        </w:numPr>
      </w:pPr>
      <w:r>
        <w:t>What must happen before merge?</w:t>
      </w:r>
    </w:p>
    <w:p w14:paraId="43FB1E17" w14:textId="77777777" w:rsidR="00884361" w:rsidRDefault="002903DA" w:rsidP="002903DA">
      <w:pPr>
        <w:pStyle w:val="ListNumber"/>
        <w:numPr>
          <w:ilvl w:val="0"/>
          <w:numId w:val="42"/>
        </w:numPr>
      </w:pPr>
      <w:r>
        <w:t>What does squash merge do?</w:t>
      </w:r>
    </w:p>
    <w:p w14:paraId="13BE3019" w14:textId="77777777" w:rsidR="00884361" w:rsidRDefault="002903DA" w:rsidP="002903DA">
      <w:pPr>
        <w:pStyle w:val="ListNumber"/>
        <w:numPr>
          <w:ilvl w:val="0"/>
          <w:numId w:val="42"/>
        </w:numPr>
      </w:pPr>
      <w:r>
        <w:lastRenderedPageBreak/>
        <w:t>Why preserve review history?</w:t>
      </w:r>
    </w:p>
    <w:p w14:paraId="0247FD76" w14:textId="77777777" w:rsidR="00884361" w:rsidRDefault="002903DA">
      <w:pPr>
        <w:pStyle w:val="Heading2"/>
      </w:pPr>
      <w:bookmarkStart w:id="111" w:name="_Toc240976366"/>
      <w:r>
        <w:t>Suggested Readings</w:t>
      </w:r>
      <w:bookmarkEnd w:id="111"/>
    </w:p>
    <w:p w14:paraId="1ED34B32" w14:textId="77777777" w:rsidR="00884361" w:rsidRDefault="002903DA">
      <w:pPr>
        <w:pStyle w:val="ListBullet"/>
      </w:pPr>
      <w:r>
        <w:t>GitHub Docs: About pull requests</w:t>
      </w:r>
    </w:p>
    <w:p w14:paraId="2AF880E7" w14:textId="77777777" w:rsidR="00884361" w:rsidRDefault="002903DA">
      <w:pPr>
        <w:pStyle w:val="ListBullet"/>
      </w:pPr>
      <w:r>
        <w:t>GitHub Docs: Reviewing proposed changes</w:t>
      </w:r>
    </w:p>
    <w:p w14:paraId="1A75F031" w14:textId="77777777" w:rsidR="00884361" w:rsidRDefault="002903DA">
      <w:pPr>
        <w:pStyle w:val="Heading2"/>
      </w:pPr>
      <w:bookmarkStart w:id="112" w:name="_Toc240976367"/>
      <w:r>
        <w:t>References</w:t>
      </w:r>
      <w:bookmarkEnd w:id="112"/>
    </w:p>
    <w:p w14:paraId="398C4C36" w14:textId="77777777" w:rsidR="00884361" w:rsidRDefault="002903DA">
      <w:r>
        <w:t>GitHub. (2026). GitHub Docs. https://docs.github.com/</w:t>
      </w:r>
    </w:p>
    <w:p w14:paraId="5654873C" w14:textId="77777777" w:rsidR="00884361" w:rsidRDefault="002903DA">
      <w:r>
        <w:t>Git. (2026). Git reference. https://git-scm.com/docs</w:t>
      </w:r>
    </w:p>
    <w:p w14:paraId="03D4FDEA" w14:textId="77777777" w:rsidR="00884361" w:rsidRDefault="002903DA">
      <w:pPr>
        <w:pStyle w:val="Heading1"/>
        <w:pageBreakBefore/>
      </w:pPr>
      <w:bookmarkStart w:id="113" w:name="unit_7"/>
      <w:bookmarkStart w:id="114" w:name="_Toc240976368"/>
      <w:r>
        <w:lastRenderedPageBreak/>
        <w:t>Unit 7: Managing Issues and Projects</w:t>
      </w:r>
      <w:bookmarkEnd w:id="113"/>
      <w:bookmarkEnd w:id="114"/>
    </w:p>
    <w:p w14:paraId="1D1DA9D1" w14:textId="77777777" w:rsidR="00884361" w:rsidRDefault="002903DA">
      <w:r>
        <w:rPr>
          <w:b/>
        </w:rPr>
        <w:t xml:space="preserve">Time allotment: </w:t>
      </w:r>
      <w:r>
        <w:t>2 hours</w:t>
      </w:r>
    </w:p>
    <w:p w14:paraId="1608660F" w14:textId="77777777" w:rsidR="00884361" w:rsidRDefault="002903DA">
      <w:pPr>
        <w:pStyle w:val="Heading2"/>
      </w:pPr>
      <w:bookmarkStart w:id="115" w:name="_Toc240976369"/>
      <w:r>
        <w:t>Overview</w:t>
      </w:r>
      <w:bookmarkEnd w:id="115"/>
    </w:p>
    <w:p w14:paraId="5B400A97" w14:textId="77777777" w:rsidR="00884361" w:rsidRDefault="002903DA">
      <w:r>
        <w:t>Students turn a need into a well-scoped issue, classify and assign it, plan it on a project board, and close it with evidence.</w:t>
      </w:r>
    </w:p>
    <w:p w14:paraId="42E32516" w14:textId="77777777" w:rsidR="00884361" w:rsidRDefault="002903DA">
      <w:pPr>
        <w:pStyle w:val="Heading2"/>
      </w:pPr>
      <w:bookmarkStart w:id="116" w:name="_Toc240976370"/>
      <w:r>
        <w:t>Introduction and Rationale</w:t>
      </w:r>
      <w:bookmarkEnd w:id="116"/>
    </w:p>
    <w:p w14:paraId="1F129BDB" w14:textId="77777777" w:rsidR="00884361" w:rsidRDefault="002903DA">
      <w:r>
        <w:t>Visible work tracking helps teams agree on scope, ownership, status, and completion before code changes begin.</w:t>
      </w:r>
    </w:p>
    <w:p w14:paraId="27F1D263" w14:textId="77777777" w:rsidR="00884361" w:rsidRDefault="002903DA">
      <w:pPr>
        <w:pStyle w:val="Heading2"/>
      </w:pPr>
      <w:bookmarkStart w:id="117" w:name="_Toc240976371"/>
      <w:r>
        <w:t>Learning Objectives</w:t>
      </w:r>
      <w:bookmarkEnd w:id="117"/>
    </w:p>
    <w:p w14:paraId="0320F1CA" w14:textId="77777777" w:rsidR="00884361" w:rsidRDefault="002903DA" w:rsidP="002903DA">
      <w:pPr>
        <w:pStyle w:val="ListNumber"/>
        <w:numPr>
          <w:ilvl w:val="0"/>
          <w:numId w:val="43"/>
        </w:numPr>
      </w:pPr>
      <w:r>
        <w:t>Write an actionable issue.</w:t>
      </w:r>
    </w:p>
    <w:p w14:paraId="21E89359" w14:textId="77777777" w:rsidR="00884361" w:rsidRDefault="002903DA" w:rsidP="002903DA">
      <w:pPr>
        <w:pStyle w:val="ListNumber"/>
        <w:numPr>
          <w:ilvl w:val="0"/>
          <w:numId w:val="43"/>
        </w:numPr>
      </w:pPr>
      <w:r>
        <w:t>Use labels, assignees, and milestones meaningfully.</w:t>
      </w:r>
    </w:p>
    <w:p w14:paraId="72698351" w14:textId="77777777" w:rsidR="00884361" w:rsidRDefault="002903DA" w:rsidP="002903DA">
      <w:pPr>
        <w:pStyle w:val="ListNumber"/>
        <w:numPr>
          <w:ilvl w:val="0"/>
          <w:numId w:val="43"/>
        </w:numPr>
      </w:pPr>
      <w:r>
        <w:t>Track work through a project workflow.</w:t>
      </w:r>
    </w:p>
    <w:p w14:paraId="54DF9DEE" w14:textId="77777777" w:rsidR="00884361" w:rsidRDefault="002903DA" w:rsidP="002903DA">
      <w:pPr>
        <w:pStyle w:val="ListNumber"/>
        <w:numPr>
          <w:ilvl w:val="0"/>
          <w:numId w:val="43"/>
        </w:numPr>
      </w:pPr>
      <w:r>
        <w:t>Link implementation evidence to completion.</w:t>
      </w:r>
    </w:p>
    <w:p w14:paraId="21BA95B2" w14:textId="77777777" w:rsidR="00884361" w:rsidRDefault="002903DA">
      <w:pPr>
        <w:pStyle w:val="Heading2"/>
      </w:pPr>
      <w:bookmarkStart w:id="118" w:name="_Toc240976372"/>
      <w:r>
        <w:t>Learner Instructions</w:t>
      </w:r>
      <w:bookmarkEnd w:id="118"/>
    </w:p>
    <w:p w14:paraId="0E0D862A" w14:textId="77777777" w:rsidR="00884361" w:rsidRDefault="002903DA">
      <w:pPr>
        <w:pStyle w:val="ListBullet"/>
      </w:pPr>
      <w:r>
        <w:t>Describe an observable need.</w:t>
      </w:r>
    </w:p>
    <w:p w14:paraId="37E0AB16" w14:textId="77777777" w:rsidR="00884361" w:rsidRDefault="002903DA">
      <w:pPr>
        <w:pStyle w:val="ListBullet"/>
      </w:pPr>
      <w:r>
        <w:t>Write verifiable acceptance criteria.</w:t>
      </w:r>
    </w:p>
    <w:p w14:paraId="41103CD0" w14:textId="77777777" w:rsidR="00884361" w:rsidRDefault="002903DA">
      <w:pPr>
        <w:pStyle w:val="ListBullet"/>
      </w:pPr>
      <w:r>
        <w:t>Update status when the work state changes.</w:t>
      </w:r>
    </w:p>
    <w:p w14:paraId="26F9DEE4" w14:textId="77777777" w:rsidR="00884361" w:rsidRDefault="002903DA">
      <w:pPr>
        <w:pStyle w:val="Heading2"/>
      </w:pPr>
      <w:bookmarkStart w:id="119" w:name="_Toc240976373"/>
      <w:r>
        <w:t>Materials</w:t>
      </w:r>
      <w:bookmarkEnd w:id="119"/>
    </w:p>
    <w:p w14:paraId="5AE896CF" w14:textId="77777777" w:rsidR="00884361" w:rsidRDefault="002903DA">
      <w:pPr>
        <w:pStyle w:val="ListBullet"/>
      </w:pPr>
      <w:r>
        <w:t>Course GitHub repository</w:t>
      </w:r>
    </w:p>
    <w:p w14:paraId="27EE7611" w14:textId="77777777" w:rsidR="00884361" w:rsidRDefault="002903DA">
      <w:pPr>
        <w:pStyle w:val="ListBullet"/>
      </w:pPr>
      <w:r>
        <w:t>GitHub Projects access</w:t>
      </w:r>
    </w:p>
    <w:p w14:paraId="02342F1D" w14:textId="77777777" w:rsidR="00884361" w:rsidRDefault="002903DA">
      <w:pPr>
        <w:pStyle w:val="ListBullet"/>
      </w:pPr>
      <w:r>
        <w:t>Issue template</w:t>
      </w:r>
    </w:p>
    <w:p w14:paraId="27002335" w14:textId="77777777" w:rsidR="00884361" w:rsidRDefault="002903DA">
      <w:pPr>
        <w:pStyle w:val="Heading2"/>
      </w:pPr>
      <w:bookmarkStart w:id="120" w:name="_Toc240976374"/>
      <w:r>
        <w:t>Pre-Test</w:t>
      </w:r>
      <w:bookmarkEnd w:id="120"/>
    </w:p>
    <w:p w14:paraId="4B538085" w14:textId="77777777" w:rsidR="00884361" w:rsidRDefault="002903DA">
      <w:r>
        <w:t>Answer each item before studying the unit. Check your work only after completing the unit.</w:t>
      </w:r>
    </w:p>
    <w:p w14:paraId="5D765E1C" w14:textId="77777777" w:rsidR="00884361" w:rsidRDefault="002903DA" w:rsidP="002903DA">
      <w:pPr>
        <w:pStyle w:val="ListNumber"/>
        <w:numPr>
          <w:ilvl w:val="0"/>
          <w:numId w:val="44"/>
        </w:numPr>
      </w:pPr>
      <w:r>
        <w:t>What makes an issue actionable?</w:t>
      </w:r>
    </w:p>
    <w:p w14:paraId="21053250" w14:textId="77777777" w:rsidR="00884361" w:rsidRDefault="002903DA" w:rsidP="002903DA">
      <w:pPr>
        <w:pStyle w:val="ListNumber"/>
        <w:numPr>
          <w:ilvl w:val="0"/>
          <w:numId w:val="44"/>
        </w:numPr>
      </w:pPr>
      <w:r>
        <w:t>What should an issue title communicate?</w:t>
      </w:r>
    </w:p>
    <w:p w14:paraId="5F67EE3E" w14:textId="77777777" w:rsidR="00884361" w:rsidRDefault="002903DA" w:rsidP="002903DA">
      <w:pPr>
        <w:pStyle w:val="ListNumber"/>
        <w:numPr>
          <w:ilvl w:val="0"/>
          <w:numId w:val="44"/>
        </w:numPr>
      </w:pPr>
      <w:r>
        <w:t>What is the role of labels?</w:t>
      </w:r>
    </w:p>
    <w:p w14:paraId="312BAFCB" w14:textId="77777777" w:rsidR="00884361" w:rsidRDefault="002903DA" w:rsidP="002903DA">
      <w:pPr>
        <w:pStyle w:val="ListNumber"/>
        <w:numPr>
          <w:ilvl w:val="0"/>
          <w:numId w:val="44"/>
        </w:numPr>
      </w:pPr>
      <w:r>
        <w:t>What does an assignee represent?</w:t>
      </w:r>
    </w:p>
    <w:p w14:paraId="7403CE78" w14:textId="77777777" w:rsidR="00884361" w:rsidRDefault="002903DA" w:rsidP="002903DA">
      <w:pPr>
        <w:pStyle w:val="ListNumber"/>
        <w:numPr>
          <w:ilvl w:val="0"/>
          <w:numId w:val="44"/>
        </w:numPr>
      </w:pPr>
      <w:r>
        <w:t>What does a milestone group?</w:t>
      </w:r>
    </w:p>
    <w:p w14:paraId="5114B59F" w14:textId="77777777" w:rsidR="00884361" w:rsidRDefault="002903DA">
      <w:pPr>
        <w:keepNext/>
        <w:jc w:val="center"/>
      </w:pPr>
      <w:r>
        <w:rPr>
          <w:noProof/>
        </w:rPr>
        <w:lastRenderedPageBreak/>
        <w:drawing>
          <wp:inline distT="0" distB="0" distL="0" distR="0" wp14:anchorId="4ABBE209" wp14:editId="24DB5E45">
            <wp:extent cx="5760720" cy="3242128"/>
            <wp:effectExtent l="0" t="0" r="0" b="0"/>
            <wp:docPr id="7" name="Picture 7" descr="One work item moves through backlog, active work, review, and done while ownership and milestone links remain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7-issues-projects.png"/>
                    <pic:cNvPicPr/>
                  </pic:nvPicPr>
                  <pic:blipFill>
                    <a:blip r:embed="rId14"/>
                    <a:stretch>
                      <a:fillRect/>
                    </a:stretch>
                  </pic:blipFill>
                  <pic:spPr>
                    <a:xfrm>
                      <a:off x="0" y="0"/>
                      <a:ext cx="5760720" cy="3242128"/>
                    </a:xfrm>
                    <a:prstGeom prst="rect">
                      <a:avLst/>
                    </a:prstGeom>
                  </pic:spPr>
                </pic:pic>
              </a:graphicData>
            </a:graphic>
          </wp:inline>
        </w:drawing>
      </w:r>
    </w:p>
    <w:p w14:paraId="2288817C" w14:textId="77777777" w:rsidR="00884361" w:rsidRDefault="002903DA">
      <w:pPr>
        <w:pStyle w:val="Caption"/>
        <w:keepNext/>
        <w:jc w:val="center"/>
      </w:pPr>
      <w:r>
        <w:t>Figure 7. Tracking work from backlog to completion</w:t>
      </w:r>
    </w:p>
    <w:p w14:paraId="69DC3B06" w14:textId="77777777" w:rsidR="00884361" w:rsidRDefault="002903DA">
      <w:pPr>
        <w:jc w:val="center"/>
      </w:pPr>
      <w:r>
        <w:t>Source: Original instructional illustration generated for this module.</w:t>
      </w:r>
    </w:p>
    <w:p w14:paraId="40D1523C" w14:textId="77777777" w:rsidR="00884361" w:rsidRDefault="002903DA">
      <w:pPr>
        <w:pStyle w:val="Heading2"/>
      </w:pPr>
      <w:bookmarkStart w:id="121" w:name="_Toc240976375"/>
      <w:r>
        <w:t>Concepts and Discussion</w:t>
      </w:r>
      <w:bookmarkEnd w:id="121"/>
    </w:p>
    <w:p w14:paraId="394CA7B5" w14:textId="77777777" w:rsidR="00884361" w:rsidRDefault="002903DA">
      <w:r>
        <w:t>An issue is a durable discussion and tracking record. A useful title names the outcome or problem; the body provides context, reproduction details when relevant, acceptance criteria, and supporting evidence.</w:t>
      </w:r>
    </w:p>
    <w:p w14:paraId="4CCA9169" w14:textId="77777777" w:rsidR="00884361" w:rsidRDefault="002903DA">
      <w:r>
        <w:t>Labels classify work by type, area, priority, or status. Too many overlapping labels reduce meaning, so teams should use a small documented vocabulary.</w:t>
      </w:r>
    </w:p>
    <w:p w14:paraId="12394E00" w14:textId="77777777" w:rsidR="00884361" w:rsidRDefault="002903DA">
      <w:r>
        <w:t>An assignee owns the next action, while a milestone groups work toward a larger target. Assignment communicates responsibility but does not replace discussion or acceptance criteria.</w:t>
      </w:r>
    </w:p>
    <w:p w14:paraId="3B721C35" w14:textId="77777777" w:rsidR="00884361" w:rsidRDefault="002903DA">
      <w:r>
        <w:t>A project view organizes issues and pull requests through states such as backlog, ready, in progress, review, and done. The board should reflect reality rather than become a second disconnected task list.</w:t>
      </w:r>
    </w:p>
    <w:p w14:paraId="23B0FEAA" w14:textId="77777777" w:rsidR="00884361" w:rsidRDefault="002903DA">
      <w:r>
        <w:t>Closing keywords in a pull-request description can close a linked issue after merge. The issue should contain final evidence or a link so another person can verify why it is complete.</w:t>
      </w:r>
    </w:p>
    <w:p w14:paraId="58267854" w14:textId="77777777" w:rsidR="00884361" w:rsidRDefault="002903DA">
      <w:pPr>
        <w:pStyle w:val="Heading2"/>
      </w:pPr>
      <w:bookmarkStart w:id="122" w:name="_Toc240976376"/>
      <w:r>
        <w:t>Command Examples</w:t>
      </w:r>
      <w:bookmarkEnd w:id="122"/>
    </w:p>
    <w:p w14:paraId="56E30DAC" w14:textId="77777777" w:rsidR="00884361" w:rsidRDefault="002903DA">
      <w:pPr>
        <w:pStyle w:val="Command"/>
        <w:rPr>
          <w:rFonts w:hint="eastAsia"/>
        </w:rPr>
      </w:pPr>
      <w:r>
        <w:t>gh issue list</w:t>
      </w:r>
    </w:p>
    <w:p w14:paraId="5F90738C" w14:textId="77777777" w:rsidR="00884361" w:rsidRDefault="002903DA">
      <w:r>
        <w:t>Optional GitHub CLI view of open issues.</w:t>
      </w:r>
    </w:p>
    <w:p w14:paraId="43ADA98F" w14:textId="77777777" w:rsidR="00884361" w:rsidRDefault="002903DA">
      <w:pPr>
        <w:pStyle w:val="Command"/>
        <w:rPr>
          <w:rFonts w:hint="eastAsia"/>
        </w:rPr>
      </w:pPr>
      <w:r>
        <w:t>gh issue view 1</w:t>
      </w:r>
    </w:p>
    <w:p w14:paraId="784EBBC5" w14:textId="77777777" w:rsidR="00884361" w:rsidRDefault="002903DA">
      <w:r>
        <w:t>Optional detailed issue view; replace 1 with the assigned issue number.</w:t>
      </w:r>
    </w:p>
    <w:p w14:paraId="7F867930" w14:textId="77777777" w:rsidR="00884361" w:rsidRDefault="002903DA">
      <w:pPr>
        <w:pStyle w:val="Heading2"/>
      </w:pPr>
      <w:bookmarkStart w:id="123" w:name="_Toc240976377"/>
      <w:r>
        <w:t>Guided Learning Activity</w:t>
      </w:r>
      <w:bookmarkEnd w:id="123"/>
    </w:p>
    <w:p w14:paraId="64E413C2" w14:textId="77777777" w:rsidR="00884361" w:rsidRDefault="002903DA">
      <w:pPr>
        <w:pStyle w:val="Heading3"/>
      </w:pPr>
      <w:bookmarkStart w:id="124" w:name="_Toc240976378"/>
      <w:r>
        <w:t>Track one portfolio improvement from backlog to done</w:t>
      </w:r>
      <w:bookmarkEnd w:id="124"/>
    </w:p>
    <w:p w14:paraId="1CD6D3EB" w14:textId="77777777" w:rsidR="00884361" w:rsidRDefault="002903DA" w:rsidP="002903DA">
      <w:pPr>
        <w:pStyle w:val="ListNumber"/>
        <w:numPr>
          <w:ilvl w:val="0"/>
          <w:numId w:val="45"/>
        </w:numPr>
      </w:pPr>
      <w:r>
        <w:t>Create an issue with context and three verifiable acceptance criteria.</w:t>
      </w:r>
    </w:p>
    <w:p w14:paraId="788C9B0F" w14:textId="77777777" w:rsidR="00884361" w:rsidRDefault="002903DA" w:rsidP="002903DA">
      <w:pPr>
        <w:pStyle w:val="ListNumber"/>
        <w:numPr>
          <w:ilvl w:val="0"/>
          <w:numId w:val="45"/>
        </w:numPr>
      </w:pPr>
      <w:r>
        <w:lastRenderedPageBreak/>
        <w:t>Apply one type label, assign the responsible student, and add the course milestone.</w:t>
      </w:r>
    </w:p>
    <w:p w14:paraId="45259399" w14:textId="77777777" w:rsidR="00884361" w:rsidRDefault="002903DA" w:rsidP="002903DA">
      <w:pPr>
        <w:pStyle w:val="ListNumber"/>
        <w:numPr>
          <w:ilvl w:val="0"/>
          <w:numId w:val="45"/>
        </w:numPr>
      </w:pPr>
      <w:r>
        <w:t>Add the issue to the project and move it from backlog to in progress.</w:t>
      </w:r>
    </w:p>
    <w:p w14:paraId="4D9C25E1" w14:textId="77777777" w:rsidR="00884361" w:rsidRDefault="002903DA" w:rsidP="002903DA">
      <w:pPr>
        <w:pStyle w:val="ListNumber"/>
        <w:numPr>
          <w:ilvl w:val="0"/>
          <w:numId w:val="45"/>
        </w:numPr>
      </w:pPr>
      <w:r>
        <w:t>Link the implementing pull request and move the item to review.</w:t>
      </w:r>
    </w:p>
    <w:p w14:paraId="7A6605A5" w14:textId="77777777" w:rsidR="00884361" w:rsidRDefault="002903DA" w:rsidP="002903DA">
      <w:pPr>
        <w:pStyle w:val="ListNumber"/>
        <w:numPr>
          <w:ilvl w:val="0"/>
          <w:numId w:val="45"/>
        </w:numPr>
      </w:pPr>
      <w:r>
        <w:t>After merge, verify the acceptance criteria, close the issue, and move it to done.</w:t>
      </w:r>
    </w:p>
    <w:p w14:paraId="36F39423" w14:textId="77777777" w:rsidR="00884361" w:rsidRDefault="002903DA">
      <w:r>
        <w:rPr>
          <w:b/>
        </w:rPr>
        <w:t xml:space="preserve">Required evidence: </w:t>
      </w:r>
      <w:r>
        <w:t>A closed issue with label, assignee, milestone, project history, acceptance criteria, and linked implementation</w:t>
      </w:r>
    </w:p>
    <w:p w14:paraId="3986CCAB" w14:textId="77777777" w:rsidR="00884361" w:rsidRDefault="002903DA">
      <w:r>
        <w:rPr>
          <w:b/>
        </w:rPr>
        <w:t xml:space="preserve">Safety and privacy: </w:t>
      </w:r>
      <w:r>
        <w:t>Do not place grades, private feedback, credentials, or personal contact information in public issues or project fields.</w:t>
      </w:r>
    </w:p>
    <w:p w14:paraId="0366A0AE" w14:textId="77777777" w:rsidR="00884361" w:rsidRDefault="002903DA">
      <w:pPr>
        <w:pStyle w:val="Heading2"/>
      </w:pPr>
      <w:bookmarkStart w:id="125" w:name="_Toc240976379"/>
      <w:r>
        <w:t>Self-Test</w:t>
      </w:r>
      <w:bookmarkEnd w:id="125"/>
    </w:p>
    <w:p w14:paraId="132EDD8C" w14:textId="77777777" w:rsidR="00884361" w:rsidRDefault="002903DA" w:rsidP="002903DA">
      <w:pPr>
        <w:pStyle w:val="ListNumber"/>
        <w:numPr>
          <w:ilvl w:val="0"/>
          <w:numId w:val="46"/>
        </w:numPr>
      </w:pPr>
      <w:r>
        <w:t>What is a project view used for?</w:t>
      </w:r>
    </w:p>
    <w:p w14:paraId="07F60F64" w14:textId="77777777" w:rsidR="00884361" w:rsidRDefault="002903DA" w:rsidP="002903DA">
      <w:pPr>
        <w:pStyle w:val="ListNumber"/>
        <w:numPr>
          <w:ilvl w:val="0"/>
          <w:numId w:val="46"/>
        </w:numPr>
      </w:pPr>
      <w:r>
        <w:t>Why should project status reflect reality?</w:t>
      </w:r>
    </w:p>
    <w:p w14:paraId="05B92668" w14:textId="77777777" w:rsidR="00884361" w:rsidRDefault="002903DA" w:rsidP="002903DA">
      <w:pPr>
        <w:pStyle w:val="ListNumber"/>
        <w:numPr>
          <w:ilvl w:val="0"/>
          <w:numId w:val="46"/>
        </w:numPr>
      </w:pPr>
      <w:r>
        <w:t>How can a pull request close an issue?</w:t>
      </w:r>
    </w:p>
    <w:p w14:paraId="2B03044D" w14:textId="77777777" w:rsidR="00884361" w:rsidRDefault="002903DA" w:rsidP="002903DA">
      <w:pPr>
        <w:pStyle w:val="ListNumber"/>
        <w:numPr>
          <w:ilvl w:val="0"/>
          <w:numId w:val="46"/>
        </w:numPr>
      </w:pPr>
      <w:r>
        <w:t>What evidence belongs on a completed issue?</w:t>
      </w:r>
    </w:p>
    <w:p w14:paraId="2DC8D15F" w14:textId="77777777" w:rsidR="00884361" w:rsidRDefault="002903DA" w:rsidP="002903DA">
      <w:pPr>
        <w:pStyle w:val="ListNumber"/>
        <w:numPr>
          <w:ilvl w:val="0"/>
          <w:numId w:val="46"/>
        </w:numPr>
      </w:pPr>
      <w:r>
        <w:t>What information should public issues exclude?</w:t>
      </w:r>
    </w:p>
    <w:p w14:paraId="0C14E35C" w14:textId="77777777" w:rsidR="00884361" w:rsidRDefault="002903DA">
      <w:pPr>
        <w:pStyle w:val="Heading2"/>
      </w:pPr>
      <w:bookmarkStart w:id="126" w:name="_Toc240976380"/>
      <w:r>
        <w:t>Performance Task</w:t>
      </w:r>
      <w:bookmarkEnd w:id="126"/>
    </w:p>
    <w:p w14:paraId="1862FC98" w14:textId="77777777" w:rsidR="00884361" w:rsidRDefault="002903DA">
      <w:pPr>
        <w:pStyle w:val="Heading3"/>
      </w:pPr>
      <w:bookmarkStart w:id="127" w:name="_Toc240976381"/>
      <w:r>
        <w:t>Performance Task: Track one portfolio improvement from backlog to done</w:t>
      </w:r>
      <w:bookmarkEnd w:id="127"/>
    </w:p>
    <w:p w14:paraId="2881013A" w14:textId="77777777" w:rsidR="00884361" w:rsidRDefault="002903DA" w:rsidP="002903DA">
      <w:pPr>
        <w:pStyle w:val="ListNumber"/>
        <w:numPr>
          <w:ilvl w:val="0"/>
          <w:numId w:val="47"/>
        </w:numPr>
      </w:pPr>
      <w:r>
        <w:t>Create an issue with context and three verifiable acceptance criteria.</w:t>
      </w:r>
    </w:p>
    <w:p w14:paraId="7818D5C6" w14:textId="77777777" w:rsidR="00884361" w:rsidRDefault="002903DA" w:rsidP="002903DA">
      <w:pPr>
        <w:pStyle w:val="ListNumber"/>
        <w:numPr>
          <w:ilvl w:val="0"/>
          <w:numId w:val="47"/>
        </w:numPr>
      </w:pPr>
      <w:r>
        <w:t>Apply one type label, assign the responsible student, and add the course milestone.</w:t>
      </w:r>
    </w:p>
    <w:p w14:paraId="6BCE069C" w14:textId="77777777" w:rsidR="00884361" w:rsidRDefault="002903DA" w:rsidP="002903DA">
      <w:pPr>
        <w:pStyle w:val="ListNumber"/>
        <w:numPr>
          <w:ilvl w:val="0"/>
          <w:numId w:val="47"/>
        </w:numPr>
      </w:pPr>
      <w:r>
        <w:t>Add the issue to the project and move it from backlog to in progress.</w:t>
      </w:r>
    </w:p>
    <w:p w14:paraId="59E08E46" w14:textId="77777777" w:rsidR="00884361" w:rsidRDefault="002903DA" w:rsidP="002903DA">
      <w:pPr>
        <w:pStyle w:val="ListNumber"/>
        <w:numPr>
          <w:ilvl w:val="0"/>
          <w:numId w:val="47"/>
        </w:numPr>
      </w:pPr>
      <w:r>
        <w:t>Link the implementing pull request and move the item to review.</w:t>
      </w:r>
    </w:p>
    <w:p w14:paraId="16BEFA29" w14:textId="77777777" w:rsidR="00884361" w:rsidRDefault="002903DA" w:rsidP="002903DA">
      <w:pPr>
        <w:pStyle w:val="ListNumber"/>
        <w:numPr>
          <w:ilvl w:val="0"/>
          <w:numId w:val="47"/>
        </w:numPr>
      </w:pPr>
      <w:r>
        <w:t>After merge, verify the acceptance criteria, close the issue, and move it to done.</w:t>
      </w:r>
    </w:p>
    <w:p w14:paraId="378FAB7F" w14:textId="77777777" w:rsidR="00884361" w:rsidRDefault="002903DA">
      <w:r>
        <w:rPr>
          <w:b/>
        </w:rPr>
        <w:t xml:space="preserve">Required evidence: </w:t>
      </w:r>
      <w:r>
        <w:t>A closed issue with label, assignee, milestone, project history, acceptance criteria, and linked implementation</w:t>
      </w:r>
    </w:p>
    <w:p w14:paraId="1DB2EE3F" w14:textId="77777777" w:rsidR="00884361" w:rsidRDefault="002903DA">
      <w:r>
        <w:rPr>
          <w:b/>
        </w:rPr>
        <w:t xml:space="preserve">Safety and privacy: </w:t>
      </w:r>
      <w:r>
        <w:t>Do not place grades, private feedback, credentials, or personal contact information in public issues or project fields.</w:t>
      </w:r>
    </w:p>
    <w:p w14:paraId="746AA8D2" w14:textId="77777777" w:rsidR="00884361" w:rsidRDefault="002903DA">
      <w:pPr>
        <w:pStyle w:val="Heading2"/>
      </w:pPr>
      <w:bookmarkStart w:id="128" w:name="_Toc240976382"/>
      <w:r>
        <w:t>Post-Test</w:t>
      </w:r>
      <w:bookmarkEnd w:id="128"/>
    </w:p>
    <w:p w14:paraId="3ADB7A7F" w14:textId="77777777" w:rsidR="00884361" w:rsidRDefault="002903DA" w:rsidP="002903DA">
      <w:pPr>
        <w:pStyle w:val="ListNumber"/>
        <w:numPr>
          <w:ilvl w:val="0"/>
          <w:numId w:val="48"/>
        </w:numPr>
      </w:pPr>
      <w:r>
        <w:t>What makes an issue actionable?</w:t>
      </w:r>
    </w:p>
    <w:p w14:paraId="10F73DDF" w14:textId="77777777" w:rsidR="00884361" w:rsidRDefault="002903DA" w:rsidP="002903DA">
      <w:pPr>
        <w:pStyle w:val="ListNumber"/>
        <w:numPr>
          <w:ilvl w:val="0"/>
          <w:numId w:val="48"/>
        </w:numPr>
      </w:pPr>
      <w:r>
        <w:t>What should an issue title communicate?</w:t>
      </w:r>
    </w:p>
    <w:p w14:paraId="780D3E6B" w14:textId="77777777" w:rsidR="00884361" w:rsidRDefault="002903DA" w:rsidP="002903DA">
      <w:pPr>
        <w:pStyle w:val="ListNumber"/>
        <w:numPr>
          <w:ilvl w:val="0"/>
          <w:numId w:val="48"/>
        </w:numPr>
      </w:pPr>
      <w:r>
        <w:t>What is the role of labels?</w:t>
      </w:r>
    </w:p>
    <w:p w14:paraId="2F2087BB" w14:textId="77777777" w:rsidR="00884361" w:rsidRDefault="002903DA" w:rsidP="002903DA">
      <w:pPr>
        <w:pStyle w:val="ListNumber"/>
        <w:numPr>
          <w:ilvl w:val="0"/>
          <w:numId w:val="48"/>
        </w:numPr>
      </w:pPr>
      <w:r>
        <w:t>What does an assignee represent?</w:t>
      </w:r>
    </w:p>
    <w:p w14:paraId="0E03EA54" w14:textId="77777777" w:rsidR="00884361" w:rsidRDefault="002903DA" w:rsidP="002903DA">
      <w:pPr>
        <w:pStyle w:val="ListNumber"/>
        <w:numPr>
          <w:ilvl w:val="0"/>
          <w:numId w:val="48"/>
        </w:numPr>
      </w:pPr>
      <w:r>
        <w:t>What does a milestone group?</w:t>
      </w:r>
    </w:p>
    <w:p w14:paraId="47414061" w14:textId="77777777" w:rsidR="00884361" w:rsidRDefault="002903DA" w:rsidP="002903DA">
      <w:pPr>
        <w:pStyle w:val="ListNumber"/>
        <w:numPr>
          <w:ilvl w:val="0"/>
          <w:numId w:val="48"/>
        </w:numPr>
      </w:pPr>
      <w:r>
        <w:t>What is a project view used for?</w:t>
      </w:r>
    </w:p>
    <w:p w14:paraId="2D4F94FE" w14:textId="77777777" w:rsidR="00884361" w:rsidRDefault="002903DA" w:rsidP="002903DA">
      <w:pPr>
        <w:pStyle w:val="ListNumber"/>
        <w:numPr>
          <w:ilvl w:val="0"/>
          <w:numId w:val="48"/>
        </w:numPr>
      </w:pPr>
      <w:r>
        <w:t>Why should project status reflect reality?</w:t>
      </w:r>
    </w:p>
    <w:p w14:paraId="6113A040" w14:textId="77777777" w:rsidR="00884361" w:rsidRDefault="002903DA" w:rsidP="002903DA">
      <w:pPr>
        <w:pStyle w:val="ListNumber"/>
        <w:numPr>
          <w:ilvl w:val="0"/>
          <w:numId w:val="48"/>
        </w:numPr>
      </w:pPr>
      <w:r>
        <w:t>How can a pull request close an issue?</w:t>
      </w:r>
    </w:p>
    <w:p w14:paraId="48F79822" w14:textId="77777777" w:rsidR="00884361" w:rsidRDefault="002903DA" w:rsidP="002903DA">
      <w:pPr>
        <w:pStyle w:val="ListNumber"/>
        <w:numPr>
          <w:ilvl w:val="0"/>
          <w:numId w:val="48"/>
        </w:numPr>
      </w:pPr>
      <w:r>
        <w:t>What evidence belongs on a completed issue?</w:t>
      </w:r>
    </w:p>
    <w:p w14:paraId="5D9424DF" w14:textId="77777777" w:rsidR="00884361" w:rsidRDefault="002903DA" w:rsidP="002903DA">
      <w:pPr>
        <w:pStyle w:val="ListNumber"/>
        <w:numPr>
          <w:ilvl w:val="0"/>
          <w:numId w:val="48"/>
        </w:numPr>
      </w:pPr>
      <w:r>
        <w:t>What information should public issues exclude?</w:t>
      </w:r>
    </w:p>
    <w:p w14:paraId="175754A8" w14:textId="77777777" w:rsidR="00884361" w:rsidRDefault="002903DA">
      <w:pPr>
        <w:pStyle w:val="Heading2"/>
      </w:pPr>
      <w:bookmarkStart w:id="129" w:name="_Toc240976383"/>
      <w:r>
        <w:t>Suggested Readings</w:t>
      </w:r>
      <w:bookmarkEnd w:id="129"/>
    </w:p>
    <w:p w14:paraId="0C577C1D" w14:textId="77777777" w:rsidR="00884361" w:rsidRDefault="002903DA">
      <w:pPr>
        <w:pStyle w:val="ListBullet"/>
      </w:pPr>
      <w:r>
        <w:t>GitHub Docs: About issues</w:t>
      </w:r>
    </w:p>
    <w:p w14:paraId="1341182A" w14:textId="77777777" w:rsidR="00884361" w:rsidRDefault="002903DA">
      <w:pPr>
        <w:pStyle w:val="ListBullet"/>
      </w:pPr>
      <w:r>
        <w:t>GitHub Docs: About Projects</w:t>
      </w:r>
    </w:p>
    <w:p w14:paraId="4348BC81" w14:textId="77777777" w:rsidR="00884361" w:rsidRDefault="002903DA">
      <w:pPr>
        <w:pStyle w:val="Heading2"/>
      </w:pPr>
      <w:bookmarkStart w:id="130" w:name="_Toc240976384"/>
      <w:r>
        <w:t>References</w:t>
      </w:r>
      <w:bookmarkEnd w:id="130"/>
    </w:p>
    <w:p w14:paraId="58747202" w14:textId="77777777" w:rsidR="00884361" w:rsidRDefault="002903DA">
      <w:r>
        <w:t>GitHub. (2026). GitHub Docs. https://docs.github.com/</w:t>
      </w:r>
    </w:p>
    <w:p w14:paraId="0646AC11" w14:textId="77777777" w:rsidR="00884361" w:rsidRDefault="002903DA">
      <w:pPr>
        <w:pStyle w:val="Heading1"/>
        <w:pageBreakBefore/>
      </w:pPr>
      <w:bookmarkStart w:id="131" w:name="unit_8"/>
      <w:bookmarkStart w:id="132" w:name="_Toc240976385"/>
      <w:r>
        <w:lastRenderedPageBreak/>
        <w:t>Unit 8: Repository and Workflow Best Practices</w:t>
      </w:r>
      <w:bookmarkEnd w:id="131"/>
      <w:bookmarkEnd w:id="132"/>
    </w:p>
    <w:p w14:paraId="6043CCE2" w14:textId="77777777" w:rsidR="00884361" w:rsidRDefault="002903DA">
      <w:r>
        <w:rPr>
          <w:b/>
        </w:rPr>
        <w:t xml:space="preserve">Time allotment: </w:t>
      </w:r>
      <w:r>
        <w:t>2 hours</w:t>
      </w:r>
    </w:p>
    <w:p w14:paraId="2417E999" w14:textId="77777777" w:rsidR="00884361" w:rsidRDefault="002903DA">
      <w:pPr>
        <w:pStyle w:val="Heading2"/>
      </w:pPr>
      <w:bookmarkStart w:id="133" w:name="_Toc240976386"/>
      <w:r>
        <w:t>Overview</w:t>
      </w:r>
      <w:bookmarkEnd w:id="133"/>
    </w:p>
    <w:p w14:paraId="446950D9" w14:textId="77777777" w:rsidR="00884361" w:rsidRDefault="002903DA">
      <w:r>
        <w:t>Students audit repository documentation, ignored files, commit quality, branch rules, and secret safety.</w:t>
      </w:r>
    </w:p>
    <w:p w14:paraId="174F6C80" w14:textId="77777777" w:rsidR="00884361" w:rsidRDefault="002903DA">
      <w:pPr>
        <w:pStyle w:val="Heading2"/>
      </w:pPr>
      <w:bookmarkStart w:id="134" w:name="_Toc240976387"/>
      <w:r>
        <w:t>Introduction and Rationale</w:t>
      </w:r>
      <w:bookmarkEnd w:id="134"/>
    </w:p>
    <w:p w14:paraId="5D0231E8" w14:textId="77777777" w:rsidR="00884361" w:rsidRDefault="002903DA">
      <w:r>
        <w:t>Consistent repository practices reduce accidental exposure, lower review cost, and help future contributors understand the project.</w:t>
      </w:r>
    </w:p>
    <w:p w14:paraId="38416F18" w14:textId="77777777" w:rsidR="00884361" w:rsidRDefault="002903DA">
      <w:pPr>
        <w:pStyle w:val="Heading2"/>
      </w:pPr>
      <w:bookmarkStart w:id="135" w:name="_Toc240976388"/>
      <w:r>
        <w:t>Learning Objectives</w:t>
      </w:r>
      <w:bookmarkEnd w:id="135"/>
    </w:p>
    <w:p w14:paraId="414FAF14" w14:textId="77777777" w:rsidR="00884361" w:rsidRDefault="002903DA" w:rsidP="002903DA">
      <w:pPr>
        <w:pStyle w:val="ListNumber"/>
        <w:numPr>
          <w:ilvl w:val="0"/>
          <w:numId w:val="49"/>
        </w:numPr>
      </w:pPr>
      <w:r>
        <w:t>Improve repository documentation.</w:t>
      </w:r>
    </w:p>
    <w:p w14:paraId="28FC776C" w14:textId="77777777" w:rsidR="00884361" w:rsidRDefault="002903DA" w:rsidP="002903DA">
      <w:pPr>
        <w:pStyle w:val="ListNumber"/>
        <w:numPr>
          <w:ilvl w:val="0"/>
          <w:numId w:val="49"/>
        </w:numPr>
      </w:pPr>
      <w:r>
        <w:t>Exclude generated and sensitive files correctly.</w:t>
      </w:r>
    </w:p>
    <w:p w14:paraId="787E25F3" w14:textId="77777777" w:rsidR="00884361" w:rsidRDefault="002903DA" w:rsidP="002903DA">
      <w:pPr>
        <w:pStyle w:val="ListNumber"/>
        <w:numPr>
          <w:ilvl w:val="0"/>
          <w:numId w:val="49"/>
        </w:numPr>
      </w:pPr>
      <w:r>
        <w:t>Evaluate commit and branch hygiene.</w:t>
      </w:r>
    </w:p>
    <w:p w14:paraId="1A82D291" w14:textId="77777777" w:rsidR="00884361" w:rsidRDefault="002903DA" w:rsidP="002903DA">
      <w:pPr>
        <w:pStyle w:val="ListNumber"/>
        <w:numPr>
          <w:ilvl w:val="0"/>
          <w:numId w:val="49"/>
        </w:numPr>
      </w:pPr>
      <w:r>
        <w:t>Respond safely to an exposed secret.</w:t>
      </w:r>
    </w:p>
    <w:p w14:paraId="27D4BEBF" w14:textId="77777777" w:rsidR="00884361" w:rsidRDefault="002903DA">
      <w:pPr>
        <w:pStyle w:val="Heading2"/>
      </w:pPr>
      <w:bookmarkStart w:id="136" w:name="_Toc240976389"/>
      <w:r>
        <w:t>Learner Instructions</w:t>
      </w:r>
      <w:bookmarkEnd w:id="136"/>
    </w:p>
    <w:p w14:paraId="27A67676" w14:textId="77777777" w:rsidR="00884361" w:rsidRDefault="002903DA">
      <w:pPr>
        <w:pStyle w:val="ListBullet"/>
      </w:pPr>
      <w:r>
        <w:t>Audit before editing.</w:t>
      </w:r>
    </w:p>
    <w:p w14:paraId="381B54E0" w14:textId="77777777" w:rsidR="00884361" w:rsidRDefault="002903DA">
      <w:pPr>
        <w:pStyle w:val="ListBullet"/>
      </w:pPr>
      <w:r>
        <w:t>Never create a real secret for this activity.</w:t>
      </w:r>
    </w:p>
    <w:p w14:paraId="0B93DE35" w14:textId="77777777" w:rsidR="00884361" w:rsidRDefault="002903DA">
      <w:pPr>
        <w:pStyle w:val="ListBullet"/>
      </w:pPr>
      <w:r>
        <w:t>Explain each recommendation with evidence.</w:t>
      </w:r>
    </w:p>
    <w:p w14:paraId="42C06002" w14:textId="77777777" w:rsidR="00884361" w:rsidRDefault="002903DA">
      <w:pPr>
        <w:pStyle w:val="Heading2"/>
      </w:pPr>
      <w:bookmarkStart w:id="137" w:name="_Toc240976390"/>
      <w:r>
        <w:t>Materials</w:t>
      </w:r>
      <w:bookmarkEnd w:id="137"/>
    </w:p>
    <w:p w14:paraId="693014E0" w14:textId="77777777" w:rsidR="00884361" w:rsidRDefault="002903DA">
      <w:pPr>
        <w:pStyle w:val="ListBullet"/>
      </w:pPr>
      <w:r>
        <w:t>student-portfolio repository</w:t>
      </w:r>
    </w:p>
    <w:p w14:paraId="749DC1A5" w14:textId="77777777" w:rsidR="00884361" w:rsidRDefault="002903DA">
      <w:pPr>
        <w:pStyle w:val="ListBullet"/>
      </w:pPr>
      <w:r>
        <w:t>Quality checklist</w:t>
      </w:r>
    </w:p>
    <w:p w14:paraId="631AC2D6" w14:textId="77777777" w:rsidR="00884361" w:rsidRDefault="002903DA">
      <w:pPr>
        <w:pStyle w:val="ListBullet"/>
      </w:pPr>
      <w:r>
        <w:t>Sample unsafe repository</w:t>
      </w:r>
    </w:p>
    <w:p w14:paraId="14B17B2A" w14:textId="77777777" w:rsidR="00884361" w:rsidRDefault="002903DA">
      <w:pPr>
        <w:pStyle w:val="Heading2"/>
      </w:pPr>
      <w:bookmarkStart w:id="138" w:name="_Toc240976391"/>
      <w:r>
        <w:t>Pre-Test</w:t>
      </w:r>
      <w:bookmarkEnd w:id="138"/>
    </w:p>
    <w:p w14:paraId="77CEB18D" w14:textId="77777777" w:rsidR="00884361" w:rsidRDefault="002903DA">
      <w:r>
        <w:t>Answer each item before studying the unit. Check your work only after completing the unit.</w:t>
      </w:r>
    </w:p>
    <w:p w14:paraId="4F7E705F" w14:textId="77777777" w:rsidR="00884361" w:rsidRDefault="002903DA" w:rsidP="002903DA">
      <w:pPr>
        <w:pStyle w:val="ListNumber"/>
        <w:numPr>
          <w:ilvl w:val="0"/>
          <w:numId w:val="50"/>
        </w:numPr>
      </w:pPr>
      <w:r>
        <w:t>What should a README establish?</w:t>
      </w:r>
    </w:p>
    <w:p w14:paraId="40A9D9FB" w14:textId="77777777" w:rsidR="00884361" w:rsidRDefault="002903DA" w:rsidP="002903DA">
      <w:pPr>
        <w:pStyle w:val="ListNumber"/>
        <w:numPr>
          <w:ilvl w:val="0"/>
          <w:numId w:val="50"/>
        </w:numPr>
      </w:pPr>
      <w:r>
        <w:t>What does .gitignore affect?</w:t>
      </w:r>
    </w:p>
    <w:p w14:paraId="4F1C5A7C" w14:textId="77777777" w:rsidR="00884361" w:rsidRDefault="002903DA" w:rsidP="002903DA">
      <w:pPr>
        <w:pStyle w:val="ListNumber"/>
        <w:numPr>
          <w:ilvl w:val="0"/>
          <w:numId w:val="50"/>
        </w:numPr>
      </w:pPr>
      <w:r>
        <w:t>Why ignore .env?</w:t>
      </w:r>
    </w:p>
    <w:p w14:paraId="0DC81AE5" w14:textId="77777777" w:rsidR="00884361" w:rsidRDefault="002903DA" w:rsidP="002903DA">
      <w:pPr>
        <w:pStyle w:val="ListNumber"/>
        <w:numPr>
          <w:ilvl w:val="0"/>
          <w:numId w:val="50"/>
        </w:numPr>
      </w:pPr>
      <w:r>
        <w:t>What makes a commit focused?</w:t>
      </w:r>
    </w:p>
    <w:p w14:paraId="50BC807B" w14:textId="77777777" w:rsidR="00884361" w:rsidRDefault="002903DA" w:rsidP="002903DA">
      <w:pPr>
        <w:pStyle w:val="ListNumber"/>
        <w:numPr>
          <w:ilvl w:val="0"/>
          <w:numId w:val="50"/>
        </w:numPr>
      </w:pPr>
      <w:r>
        <w:t>Why protect the default branch?</w:t>
      </w:r>
    </w:p>
    <w:p w14:paraId="6A99DED9" w14:textId="77777777" w:rsidR="00884361" w:rsidRDefault="002903DA">
      <w:pPr>
        <w:keepNext/>
        <w:jc w:val="center"/>
      </w:pPr>
      <w:r>
        <w:rPr>
          <w:noProof/>
        </w:rPr>
        <w:lastRenderedPageBreak/>
        <w:drawing>
          <wp:inline distT="0" distB="0" distL="0" distR="0" wp14:anchorId="0EBC3F3B" wp14:editId="66D27CD1">
            <wp:extent cx="5760720" cy="3242128"/>
            <wp:effectExtent l="0" t="0" r="0" b="0"/>
            <wp:docPr id="8" name="Picture 8" descr="A repository is surrounded by documentation, ignore rules, focused commits, protected review, automated checks, and secret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8-healthy-repository.png"/>
                    <pic:cNvPicPr/>
                  </pic:nvPicPr>
                  <pic:blipFill>
                    <a:blip r:embed="rId15"/>
                    <a:stretch>
                      <a:fillRect/>
                    </a:stretch>
                  </pic:blipFill>
                  <pic:spPr>
                    <a:xfrm>
                      <a:off x="0" y="0"/>
                      <a:ext cx="5760720" cy="3242128"/>
                    </a:xfrm>
                    <a:prstGeom prst="rect">
                      <a:avLst/>
                    </a:prstGeom>
                  </pic:spPr>
                </pic:pic>
              </a:graphicData>
            </a:graphic>
          </wp:inline>
        </w:drawing>
      </w:r>
    </w:p>
    <w:p w14:paraId="2C0727D0" w14:textId="77777777" w:rsidR="00884361" w:rsidRDefault="002903DA">
      <w:pPr>
        <w:pStyle w:val="Caption"/>
        <w:keepNext/>
        <w:jc w:val="center"/>
      </w:pPr>
      <w:r>
        <w:t>Figure 8. Elements of a healthy repository</w:t>
      </w:r>
    </w:p>
    <w:p w14:paraId="298F2F81" w14:textId="77777777" w:rsidR="00884361" w:rsidRDefault="002903DA">
      <w:pPr>
        <w:jc w:val="center"/>
      </w:pPr>
      <w:r>
        <w:t>Source: Original instructional illustration generated for this module.</w:t>
      </w:r>
    </w:p>
    <w:p w14:paraId="751E32A4" w14:textId="77777777" w:rsidR="00884361" w:rsidRDefault="002903DA">
      <w:pPr>
        <w:pStyle w:val="Heading2"/>
      </w:pPr>
      <w:bookmarkStart w:id="139" w:name="_Toc240976392"/>
      <w:r>
        <w:t>Concepts and Discussion</w:t>
      </w:r>
      <w:bookmarkEnd w:id="139"/>
    </w:p>
    <w:p w14:paraId="2289A20F" w14:textId="77777777" w:rsidR="00884361" w:rsidRDefault="002903DA">
      <w:r>
        <w:t>A README should answer what the project is, why it exists, how to view or use it, and how to contribute when contributions are expected. Documentation must match the current repository rather than promise unfinished features.</w:t>
      </w:r>
    </w:p>
    <w:p w14:paraId="151AE342" w14:textId="77777777" w:rsidR="00884361" w:rsidRDefault="002903DA">
      <w:r>
        <w:t>`.gitignore` prevents selected untracked files from being offered for commit. Common entries include `.env`, build output, dependency folders, editor state, and operating-system metadata. It does not remove files already tracked.</w:t>
      </w:r>
    </w:p>
    <w:p w14:paraId="438D0B3B" w14:textId="77777777" w:rsidR="00884361" w:rsidRDefault="002903DA">
      <w:r>
        <w:t>Small commits with purposeful messages make review and recovery easier. A commit should represent one coherent change and should not mix formatting, unrelated refactoring, and new behavior without a reason.</w:t>
      </w:r>
    </w:p>
    <w:p w14:paraId="14F4AF60" w14:textId="77777777" w:rsidR="00884361" w:rsidRDefault="002903DA">
      <w:r>
        <w:t>Protected collaboration keeps important branches stable by requiring pull requests, reviews, or checks. Students should pull or fetch before starting work and avoid rewriting history that other people may have based work on.</w:t>
      </w:r>
    </w:p>
    <w:p w14:paraId="09F8C0A8" w14:textId="77777777" w:rsidR="00884361" w:rsidRDefault="002903DA">
      <w:r>
        <w:t>A committed secret remains in history even after its latest line is deleted. The correct response begins by revoking or rotating the credential, then removing it from current files, adding ignore protection, and following the repository's approved history-cleanup procedure.</w:t>
      </w:r>
    </w:p>
    <w:p w14:paraId="2703AB26" w14:textId="77777777" w:rsidR="00884361" w:rsidRDefault="002903DA">
      <w:pPr>
        <w:pStyle w:val="Heading2"/>
      </w:pPr>
      <w:bookmarkStart w:id="140" w:name="_Toc240976393"/>
      <w:r>
        <w:t>Command Examples</w:t>
      </w:r>
      <w:bookmarkEnd w:id="140"/>
    </w:p>
    <w:p w14:paraId="52C99A89" w14:textId="77777777" w:rsidR="00884361" w:rsidRDefault="002903DA">
      <w:pPr>
        <w:pStyle w:val="Command"/>
        <w:rPr>
          <w:rFonts w:hint="eastAsia"/>
        </w:rPr>
      </w:pPr>
      <w:r>
        <w:t>git check-ignore -v .env</w:t>
      </w:r>
    </w:p>
    <w:p w14:paraId="1B3A496C" w14:textId="77777777" w:rsidR="00884361" w:rsidRDefault="002903DA">
      <w:r>
        <w:t>Explains which ignore rule applies to a sensitive configuration file.</w:t>
      </w:r>
    </w:p>
    <w:p w14:paraId="261F6AEF" w14:textId="77777777" w:rsidR="00884361" w:rsidRDefault="002903DA">
      <w:pPr>
        <w:pStyle w:val="Command"/>
        <w:rPr>
          <w:rFonts w:hint="eastAsia"/>
        </w:rPr>
      </w:pPr>
      <w:r>
        <w:t>git ls-files .env</w:t>
      </w:r>
    </w:p>
    <w:p w14:paraId="1E561D3B" w14:textId="77777777" w:rsidR="00884361" w:rsidRDefault="002903DA">
      <w:r>
        <w:t>Reveals whether .env is already tracked.</w:t>
      </w:r>
    </w:p>
    <w:p w14:paraId="68AC2212" w14:textId="77777777" w:rsidR="00884361" w:rsidRDefault="002903DA">
      <w:pPr>
        <w:pStyle w:val="Command"/>
        <w:rPr>
          <w:rFonts w:hint="eastAsia"/>
        </w:rPr>
      </w:pPr>
      <w:r>
        <w:t>git log --oneline --graph --decorate --all</w:t>
      </w:r>
    </w:p>
    <w:p w14:paraId="2EA3EAE0" w14:textId="77777777" w:rsidR="00884361" w:rsidRDefault="002903DA">
      <w:r>
        <w:t>Supports a commit-history quality audit.</w:t>
      </w:r>
    </w:p>
    <w:p w14:paraId="61766126" w14:textId="77777777" w:rsidR="00884361" w:rsidRDefault="002903DA">
      <w:pPr>
        <w:pStyle w:val="Command"/>
        <w:rPr>
          <w:rFonts w:hint="eastAsia"/>
        </w:rPr>
      </w:pPr>
      <w:r>
        <w:lastRenderedPageBreak/>
        <w:t>git status --ignored</w:t>
      </w:r>
    </w:p>
    <w:p w14:paraId="1579DD7A" w14:textId="77777777" w:rsidR="00884361" w:rsidRDefault="002903DA">
      <w:r>
        <w:t>Shows ignored paths during verification.</w:t>
      </w:r>
    </w:p>
    <w:p w14:paraId="7F324FA8" w14:textId="77777777" w:rsidR="00884361" w:rsidRDefault="002903DA">
      <w:pPr>
        <w:pStyle w:val="Heading2"/>
      </w:pPr>
      <w:bookmarkStart w:id="141" w:name="_Toc240976394"/>
      <w:r>
        <w:t>Guided Learning Activity</w:t>
      </w:r>
      <w:bookmarkEnd w:id="141"/>
    </w:p>
    <w:p w14:paraId="4826E507" w14:textId="77777777" w:rsidR="00884361" w:rsidRDefault="002903DA">
      <w:pPr>
        <w:pStyle w:val="Heading3"/>
      </w:pPr>
      <w:bookmarkStart w:id="142" w:name="_Toc240976395"/>
      <w:r>
        <w:t>Conduct a repository quality and secret-safety audit</w:t>
      </w:r>
      <w:bookmarkEnd w:id="142"/>
    </w:p>
    <w:p w14:paraId="172D2745" w14:textId="77777777" w:rsidR="00884361" w:rsidRDefault="002903DA" w:rsidP="002903DA">
      <w:pPr>
        <w:pStyle w:val="ListNumber"/>
        <w:numPr>
          <w:ilvl w:val="0"/>
          <w:numId w:val="51"/>
        </w:numPr>
      </w:pPr>
      <w:r>
        <w:t>Review README completeness and accuracy.</w:t>
      </w:r>
    </w:p>
    <w:p w14:paraId="3A4840DB" w14:textId="77777777" w:rsidR="00884361" w:rsidRDefault="002903DA" w:rsidP="002903DA">
      <w:pPr>
        <w:pStyle w:val="ListNumber"/>
        <w:numPr>
          <w:ilvl w:val="0"/>
          <w:numId w:val="51"/>
        </w:numPr>
      </w:pPr>
      <w:r>
        <w:t>Inspect .gitignore for environment, build, editor, and OS artifacts.</w:t>
      </w:r>
    </w:p>
    <w:p w14:paraId="00ECF3A5" w14:textId="77777777" w:rsidR="00884361" w:rsidRDefault="002903DA" w:rsidP="002903DA">
      <w:pPr>
        <w:pStyle w:val="ListNumber"/>
        <w:numPr>
          <w:ilvl w:val="0"/>
          <w:numId w:val="51"/>
        </w:numPr>
      </w:pPr>
      <w:r>
        <w:t>Review ten recent commits for scope and message quality.</w:t>
      </w:r>
    </w:p>
    <w:p w14:paraId="1D4BAB81" w14:textId="77777777" w:rsidR="00884361" w:rsidRDefault="002903DA" w:rsidP="002903DA">
      <w:pPr>
        <w:pStyle w:val="ListNumber"/>
        <w:numPr>
          <w:ilvl w:val="0"/>
          <w:numId w:val="51"/>
        </w:numPr>
      </w:pPr>
      <w:r>
        <w:t>Check whether the default-branch workflow requires review or automated checks.</w:t>
      </w:r>
    </w:p>
    <w:p w14:paraId="7AFF2DEE" w14:textId="77777777" w:rsidR="00884361" w:rsidRDefault="002903DA" w:rsidP="002903DA">
      <w:pPr>
        <w:pStyle w:val="ListNumber"/>
        <w:numPr>
          <w:ilvl w:val="0"/>
          <w:numId w:val="51"/>
        </w:numPr>
      </w:pPr>
      <w:r>
        <w:t>Analyze a fictional exposed-token scenario and write the revoke-first response sequence.</w:t>
      </w:r>
    </w:p>
    <w:p w14:paraId="2A920666" w14:textId="77777777" w:rsidR="00884361" w:rsidRDefault="002903DA">
      <w:r>
        <w:rPr>
          <w:b/>
        </w:rPr>
        <w:t xml:space="preserve">Required evidence: </w:t>
      </w:r>
      <w:r>
        <w:t>A prioritized repository audit with evidence and corrected README and ignore rules</w:t>
      </w:r>
    </w:p>
    <w:p w14:paraId="3F0C4DBF" w14:textId="77777777" w:rsidR="00884361" w:rsidRDefault="002903DA">
      <w:r>
        <w:rPr>
          <w:b/>
        </w:rPr>
        <w:t xml:space="preserve">Safety and privacy: </w:t>
      </w:r>
      <w:r>
        <w:t>Use only fictional credential strings. If a real secret is discovered, stop sharing it, revoke it immediately, notify the instructor or owner, and follow the approved incident process.</w:t>
      </w:r>
    </w:p>
    <w:p w14:paraId="560F784B" w14:textId="77777777" w:rsidR="00884361" w:rsidRDefault="002903DA">
      <w:pPr>
        <w:pStyle w:val="Heading2"/>
      </w:pPr>
      <w:bookmarkStart w:id="143" w:name="_Toc240976396"/>
      <w:r>
        <w:t>Self-Test</w:t>
      </w:r>
      <w:bookmarkEnd w:id="143"/>
    </w:p>
    <w:p w14:paraId="2A86C245" w14:textId="77777777" w:rsidR="00884361" w:rsidRDefault="002903DA" w:rsidP="002903DA">
      <w:pPr>
        <w:pStyle w:val="ListNumber"/>
        <w:numPr>
          <w:ilvl w:val="0"/>
          <w:numId w:val="52"/>
        </w:numPr>
      </w:pPr>
      <w:r>
        <w:t>Why avoid rewriting shared history?</w:t>
      </w:r>
    </w:p>
    <w:p w14:paraId="0ED78F8F" w14:textId="77777777" w:rsidR="00884361" w:rsidRDefault="002903DA" w:rsidP="002903DA">
      <w:pPr>
        <w:pStyle w:val="ListNumber"/>
        <w:numPr>
          <w:ilvl w:val="0"/>
          <w:numId w:val="52"/>
        </w:numPr>
      </w:pPr>
      <w:r>
        <w:t>What is the first response to an exposed token?</w:t>
      </w:r>
    </w:p>
    <w:p w14:paraId="7EAB2727" w14:textId="77777777" w:rsidR="00884361" w:rsidRDefault="002903DA" w:rsidP="002903DA">
      <w:pPr>
        <w:pStyle w:val="ListNumber"/>
        <w:numPr>
          <w:ilvl w:val="0"/>
          <w:numId w:val="52"/>
        </w:numPr>
      </w:pPr>
      <w:r>
        <w:t>Does deleting a secret in a new commit erase history?</w:t>
      </w:r>
    </w:p>
    <w:p w14:paraId="070A0AF1" w14:textId="77777777" w:rsidR="00884361" w:rsidRDefault="002903DA" w:rsidP="002903DA">
      <w:pPr>
        <w:pStyle w:val="ListNumber"/>
        <w:numPr>
          <w:ilvl w:val="0"/>
          <w:numId w:val="52"/>
        </w:numPr>
      </w:pPr>
      <w:r>
        <w:t>What does git check-ignore -v explain?</w:t>
      </w:r>
    </w:p>
    <w:p w14:paraId="27527820" w14:textId="77777777" w:rsidR="00884361" w:rsidRDefault="002903DA" w:rsidP="002903DA">
      <w:pPr>
        <w:pStyle w:val="ListNumber"/>
        <w:numPr>
          <w:ilvl w:val="0"/>
          <w:numId w:val="52"/>
        </w:numPr>
      </w:pPr>
      <w:r>
        <w:t>What should an audit recommendation contain?</w:t>
      </w:r>
    </w:p>
    <w:p w14:paraId="21D71C6C" w14:textId="77777777" w:rsidR="00884361" w:rsidRDefault="002903DA">
      <w:pPr>
        <w:pStyle w:val="Heading2"/>
      </w:pPr>
      <w:bookmarkStart w:id="144" w:name="_Toc240976397"/>
      <w:r>
        <w:t>Performance Task</w:t>
      </w:r>
      <w:bookmarkEnd w:id="144"/>
    </w:p>
    <w:p w14:paraId="546A28EF" w14:textId="77777777" w:rsidR="00884361" w:rsidRDefault="002903DA">
      <w:pPr>
        <w:pStyle w:val="Heading3"/>
      </w:pPr>
      <w:bookmarkStart w:id="145" w:name="_Toc240976398"/>
      <w:r>
        <w:t>Performance Task: Conduct a repository quality and secret-safety audit</w:t>
      </w:r>
      <w:bookmarkEnd w:id="145"/>
    </w:p>
    <w:p w14:paraId="07B14087" w14:textId="77777777" w:rsidR="00884361" w:rsidRDefault="002903DA" w:rsidP="002903DA">
      <w:pPr>
        <w:pStyle w:val="ListNumber"/>
        <w:numPr>
          <w:ilvl w:val="0"/>
          <w:numId w:val="53"/>
        </w:numPr>
      </w:pPr>
      <w:r>
        <w:t>Review README completeness and accuracy.</w:t>
      </w:r>
    </w:p>
    <w:p w14:paraId="36053D81" w14:textId="77777777" w:rsidR="00884361" w:rsidRDefault="002903DA" w:rsidP="002903DA">
      <w:pPr>
        <w:pStyle w:val="ListNumber"/>
        <w:numPr>
          <w:ilvl w:val="0"/>
          <w:numId w:val="53"/>
        </w:numPr>
      </w:pPr>
      <w:r>
        <w:t>Inspect .gitignore for environment, build, editor, and OS artifacts.</w:t>
      </w:r>
    </w:p>
    <w:p w14:paraId="02155C21" w14:textId="77777777" w:rsidR="00884361" w:rsidRDefault="002903DA" w:rsidP="002903DA">
      <w:pPr>
        <w:pStyle w:val="ListNumber"/>
        <w:numPr>
          <w:ilvl w:val="0"/>
          <w:numId w:val="53"/>
        </w:numPr>
      </w:pPr>
      <w:r>
        <w:t>Review ten recent commits for scope and message quality.</w:t>
      </w:r>
    </w:p>
    <w:p w14:paraId="087BFE70" w14:textId="77777777" w:rsidR="00884361" w:rsidRDefault="002903DA" w:rsidP="002903DA">
      <w:pPr>
        <w:pStyle w:val="ListNumber"/>
        <w:numPr>
          <w:ilvl w:val="0"/>
          <w:numId w:val="53"/>
        </w:numPr>
      </w:pPr>
      <w:r>
        <w:t>Check whether the default-branch workflow requires review or automated checks.</w:t>
      </w:r>
    </w:p>
    <w:p w14:paraId="17DCB4C2" w14:textId="77777777" w:rsidR="00884361" w:rsidRDefault="002903DA" w:rsidP="002903DA">
      <w:pPr>
        <w:pStyle w:val="ListNumber"/>
        <w:numPr>
          <w:ilvl w:val="0"/>
          <w:numId w:val="53"/>
        </w:numPr>
      </w:pPr>
      <w:r>
        <w:t>Analyze a fictional exposed-token scenario and write the revoke-first response sequence.</w:t>
      </w:r>
    </w:p>
    <w:p w14:paraId="090F2514" w14:textId="77777777" w:rsidR="00884361" w:rsidRDefault="002903DA">
      <w:r>
        <w:rPr>
          <w:b/>
        </w:rPr>
        <w:t xml:space="preserve">Required evidence: </w:t>
      </w:r>
      <w:r>
        <w:t>A prioritized repository audit with evidence and corrected README and ignore rules</w:t>
      </w:r>
    </w:p>
    <w:p w14:paraId="250E13BF" w14:textId="77777777" w:rsidR="00884361" w:rsidRDefault="002903DA">
      <w:r>
        <w:rPr>
          <w:b/>
        </w:rPr>
        <w:t xml:space="preserve">Safety and privacy: </w:t>
      </w:r>
      <w:r>
        <w:t>Use only fictional credential strings. If a real secret is discovered, stop sharing it, revoke it immediately, notify the instructor or owner, and follow the approved incident process.</w:t>
      </w:r>
    </w:p>
    <w:p w14:paraId="28184D4F" w14:textId="77777777" w:rsidR="00884361" w:rsidRDefault="002903DA">
      <w:pPr>
        <w:pStyle w:val="Heading2"/>
      </w:pPr>
      <w:bookmarkStart w:id="146" w:name="_Toc240976399"/>
      <w:r>
        <w:t>Post-Test</w:t>
      </w:r>
      <w:bookmarkEnd w:id="146"/>
    </w:p>
    <w:p w14:paraId="475A9366" w14:textId="77777777" w:rsidR="00884361" w:rsidRDefault="002903DA" w:rsidP="002903DA">
      <w:pPr>
        <w:pStyle w:val="ListNumber"/>
        <w:numPr>
          <w:ilvl w:val="0"/>
          <w:numId w:val="54"/>
        </w:numPr>
      </w:pPr>
      <w:r>
        <w:t>What should a README establish?</w:t>
      </w:r>
    </w:p>
    <w:p w14:paraId="78D57B04" w14:textId="77777777" w:rsidR="00884361" w:rsidRDefault="002903DA" w:rsidP="002903DA">
      <w:pPr>
        <w:pStyle w:val="ListNumber"/>
        <w:numPr>
          <w:ilvl w:val="0"/>
          <w:numId w:val="54"/>
        </w:numPr>
      </w:pPr>
      <w:r>
        <w:t>What does .gitignore affect?</w:t>
      </w:r>
    </w:p>
    <w:p w14:paraId="30DD5193" w14:textId="77777777" w:rsidR="00884361" w:rsidRDefault="002903DA" w:rsidP="002903DA">
      <w:pPr>
        <w:pStyle w:val="ListNumber"/>
        <w:numPr>
          <w:ilvl w:val="0"/>
          <w:numId w:val="54"/>
        </w:numPr>
      </w:pPr>
      <w:r>
        <w:t>Why ignore .env?</w:t>
      </w:r>
    </w:p>
    <w:p w14:paraId="358F3777" w14:textId="77777777" w:rsidR="00884361" w:rsidRDefault="002903DA" w:rsidP="002903DA">
      <w:pPr>
        <w:pStyle w:val="ListNumber"/>
        <w:numPr>
          <w:ilvl w:val="0"/>
          <w:numId w:val="54"/>
        </w:numPr>
      </w:pPr>
      <w:r>
        <w:t>What makes a commit focused?</w:t>
      </w:r>
    </w:p>
    <w:p w14:paraId="524F9982" w14:textId="77777777" w:rsidR="00884361" w:rsidRDefault="002903DA" w:rsidP="002903DA">
      <w:pPr>
        <w:pStyle w:val="ListNumber"/>
        <w:numPr>
          <w:ilvl w:val="0"/>
          <w:numId w:val="54"/>
        </w:numPr>
      </w:pPr>
      <w:r>
        <w:t>Why protect the default branch?</w:t>
      </w:r>
    </w:p>
    <w:p w14:paraId="52C102CB" w14:textId="77777777" w:rsidR="00884361" w:rsidRDefault="002903DA" w:rsidP="002903DA">
      <w:pPr>
        <w:pStyle w:val="ListNumber"/>
        <w:numPr>
          <w:ilvl w:val="0"/>
          <w:numId w:val="54"/>
        </w:numPr>
      </w:pPr>
      <w:r>
        <w:t>Why avoid rewriting shared history?</w:t>
      </w:r>
    </w:p>
    <w:p w14:paraId="5194F52B" w14:textId="77777777" w:rsidR="00884361" w:rsidRDefault="002903DA" w:rsidP="002903DA">
      <w:pPr>
        <w:pStyle w:val="ListNumber"/>
        <w:numPr>
          <w:ilvl w:val="0"/>
          <w:numId w:val="54"/>
        </w:numPr>
      </w:pPr>
      <w:r>
        <w:t>What is the first response to an exposed token?</w:t>
      </w:r>
    </w:p>
    <w:p w14:paraId="5A8E6124" w14:textId="77777777" w:rsidR="00884361" w:rsidRDefault="002903DA" w:rsidP="002903DA">
      <w:pPr>
        <w:pStyle w:val="ListNumber"/>
        <w:numPr>
          <w:ilvl w:val="0"/>
          <w:numId w:val="54"/>
        </w:numPr>
      </w:pPr>
      <w:r>
        <w:t>Does deleting a secret in a new commit erase history?</w:t>
      </w:r>
    </w:p>
    <w:p w14:paraId="233178D9" w14:textId="77777777" w:rsidR="00884361" w:rsidRDefault="002903DA" w:rsidP="002903DA">
      <w:pPr>
        <w:pStyle w:val="ListNumber"/>
        <w:numPr>
          <w:ilvl w:val="0"/>
          <w:numId w:val="54"/>
        </w:numPr>
      </w:pPr>
      <w:r>
        <w:t>What does git check-ignore -v explain?</w:t>
      </w:r>
    </w:p>
    <w:p w14:paraId="3BF5DD59" w14:textId="77777777" w:rsidR="00884361" w:rsidRDefault="002903DA" w:rsidP="002903DA">
      <w:pPr>
        <w:pStyle w:val="ListNumber"/>
        <w:numPr>
          <w:ilvl w:val="0"/>
          <w:numId w:val="54"/>
        </w:numPr>
      </w:pPr>
      <w:r>
        <w:lastRenderedPageBreak/>
        <w:t>What should an audit recommendation contain?</w:t>
      </w:r>
    </w:p>
    <w:p w14:paraId="623961DE" w14:textId="77777777" w:rsidR="00884361" w:rsidRDefault="002903DA">
      <w:pPr>
        <w:pStyle w:val="Heading2"/>
      </w:pPr>
      <w:bookmarkStart w:id="147" w:name="_Toc240976400"/>
      <w:r>
        <w:t>Suggested Readings</w:t>
      </w:r>
      <w:bookmarkEnd w:id="147"/>
    </w:p>
    <w:p w14:paraId="4E6C66E0" w14:textId="77777777" w:rsidR="00884361" w:rsidRDefault="002903DA">
      <w:pPr>
        <w:pStyle w:val="ListBullet"/>
      </w:pPr>
      <w:r>
        <w:t>GitHub Docs: Ignoring files</w:t>
      </w:r>
    </w:p>
    <w:p w14:paraId="2FB3886D" w14:textId="77777777" w:rsidR="00884361" w:rsidRDefault="002903DA">
      <w:pPr>
        <w:pStyle w:val="ListBullet"/>
      </w:pPr>
      <w:r>
        <w:t>GitHub Docs: Removing sensitive data from a repository</w:t>
      </w:r>
    </w:p>
    <w:p w14:paraId="15858A67" w14:textId="77777777" w:rsidR="00884361" w:rsidRDefault="002903DA">
      <w:pPr>
        <w:pStyle w:val="Heading2"/>
      </w:pPr>
      <w:bookmarkStart w:id="148" w:name="_Toc240976401"/>
      <w:r>
        <w:t>References</w:t>
      </w:r>
      <w:bookmarkEnd w:id="148"/>
    </w:p>
    <w:p w14:paraId="3F1B4BDD" w14:textId="77777777" w:rsidR="00884361" w:rsidRDefault="002903DA">
      <w:r>
        <w:t>GitHub. (2026). GitHub Docs. https://docs.github.com/</w:t>
      </w:r>
    </w:p>
    <w:p w14:paraId="153A2AD7" w14:textId="77777777" w:rsidR="00884361" w:rsidRDefault="002903DA">
      <w:r>
        <w:t>Git. (2026). Git reference. https://git-scm.com/docs</w:t>
      </w:r>
    </w:p>
    <w:p w14:paraId="738A2D81" w14:textId="77777777" w:rsidR="00884361" w:rsidRDefault="002903DA">
      <w:pPr>
        <w:pStyle w:val="Heading1"/>
        <w:pageBreakBefore/>
      </w:pPr>
      <w:bookmarkStart w:id="149" w:name="unit_9"/>
      <w:bookmarkStart w:id="150" w:name="_Toc240976402"/>
      <w:r>
        <w:lastRenderedPageBreak/>
        <w:t>Unit 9: GitHub Actions and Automation</w:t>
      </w:r>
      <w:bookmarkEnd w:id="149"/>
      <w:bookmarkEnd w:id="150"/>
    </w:p>
    <w:p w14:paraId="17009EEF" w14:textId="77777777" w:rsidR="00884361" w:rsidRDefault="002903DA">
      <w:r>
        <w:rPr>
          <w:b/>
        </w:rPr>
        <w:t xml:space="preserve">Time allotment: </w:t>
      </w:r>
      <w:r>
        <w:t>3 hours</w:t>
      </w:r>
    </w:p>
    <w:p w14:paraId="0DDDEE0D" w14:textId="77777777" w:rsidR="00884361" w:rsidRDefault="002903DA">
      <w:pPr>
        <w:pStyle w:val="Heading2"/>
      </w:pPr>
      <w:bookmarkStart w:id="151" w:name="_Toc240976403"/>
      <w:r>
        <w:t>Overview</w:t>
      </w:r>
      <w:bookmarkEnd w:id="151"/>
    </w:p>
    <w:p w14:paraId="1602172E" w14:textId="77777777" w:rsidR="00884361" w:rsidRDefault="002903DA">
      <w:r>
        <w:t>Students create a least-privilege workflow that validates required portfolio files on pushes and pull requests.</w:t>
      </w:r>
    </w:p>
    <w:p w14:paraId="69400ADD" w14:textId="77777777" w:rsidR="00884361" w:rsidRDefault="002903DA">
      <w:pPr>
        <w:pStyle w:val="Heading2"/>
      </w:pPr>
      <w:bookmarkStart w:id="152" w:name="_Toc240976404"/>
      <w:r>
        <w:t>Introduction and Rationale</w:t>
      </w:r>
      <w:bookmarkEnd w:id="152"/>
    </w:p>
    <w:p w14:paraId="58EDA13E" w14:textId="77777777" w:rsidR="00884361" w:rsidRDefault="002903DA">
      <w:r>
        <w:t>Automated checks provide repeatable feedback before changes are merged or published.</w:t>
      </w:r>
    </w:p>
    <w:p w14:paraId="2F4FA303" w14:textId="77777777" w:rsidR="00884361" w:rsidRDefault="002903DA">
      <w:pPr>
        <w:pStyle w:val="Heading2"/>
      </w:pPr>
      <w:bookmarkStart w:id="153" w:name="_Toc240976405"/>
      <w:r>
        <w:t>Learning Objectives</w:t>
      </w:r>
      <w:bookmarkEnd w:id="153"/>
    </w:p>
    <w:p w14:paraId="1D2D7B9D" w14:textId="77777777" w:rsidR="00884361" w:rsidRDefault="002903DA" w:rsidP="002903DA">
      <w:pPr>
        <w:pStyle w:val="ListNumber"/>
        <w:numPr>
          <w:ilvl w:val="0"/>
          <w:numId w:val="55"/>
        </w:numPr>
      </w:pPr>
      <w:r>
        <w:t>Identify workflow events, jobs, runners, steps, and actions.</w:t>
      </w:r>
    </w:p>
    <w:p w14:paraId="74EC017C" w14:textId="77777777" w:rsidR="00884361" w:rsidRDefault="002903DA" w:rsidP="002903DA">
      <w:pPr>
        <w:pStyle w:val="ListNumber"/>
        <w:numPr>
          <w:ilvl w:val="0"/>
          <w:numId w:val="55"/>
        </w:numPr>
      </w:pPr>
      <w:r>
        <w:t>Create a valid workflow file.</w:t>
      </w:r>
    </w:p>
    <w:p w14:paraId="1D01EEE1" w14:textId="77777777" w:rsidR="00884361" w:rsidRDefault="002903DA" w:rsidP="002903DA">
      <w:pPr>
        <w:pStyle w:val="ListNumber"/>
        <w:numPr>
          <w:ilvl w:val="0"/>
          <w:numId w:val="55"/>
        </w:numPr>
      </w:pPr>
      <w:r>
        <w:t>Interpret workflow logs and results.</w:t>
      </w:r>
    </w:p>
    <w:p w14:paraId="6E35F8E4" w14:textId="77777777" w:rsidR="00884361" w:rsidRDefault="002903DA" w:rsidP="002903DA">
      <w:pPr>
        <w:pStyle w:val="ListNumber"/>
        <w:numPr>
          <w:ilvl w:val="0"/>
          <w:numId w:val="55"/>
        </w:numPr>
      </w:pPr>
      <w:r>
        <w:t>Apply least-privilege permissions and secret safety.</w:t>
      </w:r>
    </w:p>
    <w:p w14:paraId="279A23CA" w14:textId="77777777" w:rsidR="00884361" w:rsidRDefault="002903DA">
      <w:pPr>
        <w:pStyle w:val="Heading2"/>
      </w:pPr>
      <w:bookmarkStart w:id="154" w:name="_Toc240976406"/>
      <w:r>
        <w:t>Learner Instructions</w:t>
      </w:r>
      <w:bookmarkEnd w:id="154"/>
    </w:p>
    <w:p w14:paraId="5F5BB1A8" w14:textId="77777777" w:rsidR="00884361" w:rsidRDefault="002903DA">
      <w:pPr>
        <w:pStyle w:val="ListBullet"/>
      </w:pPr>
      <w:r>
        <w:t>Create the file under .github/workflows.</w:t>
      </w:r>
    </w:p>
    <w:p w14:paraId="5BBB597D" w14:textId="77777777" w:rsidR="00884361" w:rsidRDefault="002903DA">
      <w:pPr>
        <w:pStyle w:val="ListBullet"/>
      </w:pPr>
      <w:r>
        <w:t>Use YAML spaces consistently.</w:t>
      </w:r>
    </w:p>
    <w:p w14:paraId="3D64F9FC" w14:textId="77777777" w:rsidR="00884361" w:rsidRDefault="002903DA">
      <w:pPr>
        <w:pStyle w:val="ListBullet"/>
      </w:pPr>
      <w:r>
        <w:t>Read the failed step before changing the workflow.</w:t>
      </w:r>
    </w:p>
    <w:p w14:paraId="65D70FC3" w14:textId="77777777" w:rsidR="00884361" w:rsidRDefault="002903DA">
      <w:pPr>
        <w:pStyle w:val="Heading2"/>
      </w:pPr>
      <w:bookmarkStart w:id="155" w:name="_Toc240976407"/>
      <w:r>
        <w:t>Materials</w:t>
      </w:r>
      <w:bookmarkEnd w:id="155"/>
    </w:p>
    <w:p w14:paraId="0684962B" w14:textId="77777777" w:rsidR="00884361" w:rsidRDefault="002903DA">
      <w:pPr>
        <w:pStyle w:val="ListBullet"/>
      </w:pPr>
      <w:r>
        <w:t>student-portfolio repository</w:t>
      </w:r>
    </w:p>
    <w:p w14:paraId="2781996F" w14:textId="77777777" w:rsidR="00884361" w:rsidRDefault="002903DA">
      <w:pPr>
        <w:pStyle w:val="ListBullet"/>
      </w:pPr>
      <w:r>
        <w:t>GitHub Actions access</w:t>
      </w:r>
    </w:p>
    <w:p w14:paraId="31E7F870" w14:textId="77777777" w:rsidR="00884361" w:rsidRDefault="002903DA">
      <w:pPr>
        <w:pStyle w:val="ListBullet"/>
      </w:pPr>
      <w:r>
        <w:t>Text editor</w:t>
      </w:r>
    </w:p>
    <w:p w14:paraId="2B32B49C" w14:textId="77777777" w:rsidR="00884361" w:rsidRDefault="002903DA">
      <w:pPr>
        <w:pStyle w:val="Heading2"/>
      </w:pPr>
      <w:bookmarkStart w:id="156" w:name="_Toc240976408"/>
      <w:r>
        <w:t>Pre-Test</w:t>
      </w:r>
      <w:bookmarkEnd w:id="156"/>
    </w:p>
    <w:p w14:paraId="534788EE" w14:textId="77777777" w:rsidR="00884361" w:rsidRDefault="002903DA">
      <w:r>
        <w:t>Answer each item before studying the unit. Check your work only after completing the unit.</w:t>
      </w:r>
    </w:p>
    <w:p w14:paraId="7A5CFE81" w14:textId="77777777" w:rsidR="00884361" w:rsidRDefault="002903DA" w:rsidP="002903DA">
      <w:pPr>
        <w:pStyle w:val="ListNumber"/>
        <w:numPr>
          <w:ilvl w:val="0"/>
          <w:numId w:val="56"/>
        </w:numPr>
      </w:pPr>
      <w:r>
        <w:t>Where must workflow files be stored?</w:t>
      </w:r>
    </w:p>
    <w:p w14:paraId="5C9C9838" w14:textId="77777777" w:rsidR="00884361" w:rsidRDefault="002903DA" w:rsidP="002903DA">
      <w:pPr>
        <w:pStyle w:val="ListNumber"/>
        <w:numPr>
          <w:ilvl w:val="0"/>
          <w:numId w:val="56"/>
        </w:numPr>
      </w:pPr>
      <w:r>
        <w:t>What starts a workflow run?</w:t>
      </w:r>
    </w:p>
    <w:p w14:paraId="7E8871D5" w14:textId="77777777" w:rsidR="00884361" w:rsidRDefault="002903DA" w:rsidP="002903DA">
      <w:pPr>
        <w:pStyle w:val="ListNumber"/>
        <w:numPr>
          <w:ilvl w:val="0"/>
          <w:numId w:val="56"/>
        </w:numPr>
      </w:pPr>
      <w:r>
        <w:t>What is a job?</w:t>
      </w:r>
    </w:p>
    <w:p w14:paraId="5384023F" w14:textId="77777777" w:rsidR="00884361" w:rsidRDefault="002903DA" w:rsidP="002903DA">
      <w:pPr>
        <w:pStyle w:val="ListNumber"/>
        <w:numPr>
          <w:ilvl w:val="0"/>
          <w:numId w:val="56"/>
        </w:numPr>
      </w:pPr>
      <w:r>
        <w:t>What is a runner?</w:t>
      </w:r>
    </w:p>
    <w:p w14:paraId="0A570D1F" w14:textId="77777777" w:rsidR="00884361" w:rsidRDefault="002903DA" w:rsidP="002903DA">
      <w:pPr>
        <w:pStyle w:val="ListNumber"/>
        <w:numPr>
          <w:ilvl w:val="0"/>
          <w:numId w:val="56"/>
        </w:numPr>
      </w:pPr>
      <w:r>
        <w:t>What can a step do?</w:t>
      </w:r>
    </w:p>
    <w:p w14:paraId="489F16C2" w14:textId="77777777" w:rsidR="00884361" w:rsidRDefault="002903DA">
      <w:pPr>
        <w:keepNext/>
        <w:jc w:val="center"/>
      </w:pPr>
      <w:r>
        <w:rPr>
          <w:noProof/>
        </w:rPr>
        <w:lastRenderedPageBreak/>
        <w:drawing>
          <wp:inline distT="0" distB="0" distL="0" distR="0" wp14:anchorId="340B5B95" wp14:editId="32C52E0F">
            <wp:extent cx="5760720" cy="3242128"/>
            <wp:effectExtent l="0" t="0" r="0" b="0"/>
            <wp:docPr id="9" name="Picture 9" descr="A repository event starts a workflow that runs checkout and validation steps and ends in a clear pass or fail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09-actions-pipeline.png"/>
                    <pic:cNvPicPr/>
                  </pic:nvPicPr>
                  <pic:blipFill>
                    <a:blip r:embed="rId16"/>
                    <a:stretch>
                      <a:fillRect/>
                    </a:stretch>
                  </pic:blipFill>
                  <pic:spPr>
                    <a:xfrm>
                      <a:off x="0" y="0"/>
                      <a:ext cx="5760720" cy="3242128"/>
                    </a:xfrm>
                    <a:prstGeom prst="rect">
                      <a:avLst/>
                    </a:prstGeom>
                  </pic:spPr>
                </pic:pic>
              </a:graphicData>
            </a:graphic>
          </wp:inline>
        </w:drawing>
      </w:r>
    </w:p>
    <w:p w14:paraId="1A38E8AB" w14:textId="77777777" w:rsidR="00884361" w:rsidRDefault="002903DA">
      <w:pPr>
        <w:pStyle w:val="Caption"/>
        <w:keepNext/>
        <w:jc w:val="center"/>
      </w:pPr>
      <w:r>
        <w:t>Figure 9. A continuous integration validation pipeline</w:t>
      </w:r>
    </w:p>
    <w:p w14:paraId="1442B9F2" w14:textId="77777777" w:rsidR="00884361" w:rsidRDefault="002903DA">
      <w:pPr>
        <w:jc w:val="center"/>
      </w:pPr>
      <w:r>
        <w:t>Source: Original instructional illustration generated for this module.</w:t>
      </w:r>
    </w:p>
    <w:p w14:paraId="5EE439E0" w14:textId="77777777" w:rsidR="00884361" w:rsidRDefault="002903DA">
      <w:pPr>
        <w:pStyle w:val="Heading2"/>
      </w:pPr>
      <w:bookmarkStart w:id="157" w:name="_Toc240976409"/>
      <w:r>
        <w:t>Concepts and Discussion</w:t>
      </w:r>
      <w:bookmarkEnd w:id="157"/>
    </w:p>
    <w:p w14:paraId="748D32B8" w14:textId="77777777" w:rsidR="00884361" w:rsidRDefault="002903DA">
      <w:r>
        <w:t>A GitHub Actions workflow is a YAML file stored under `.github/workflows`. Repository events such as push or pull_request can trigger one or more jobs.</w:t>
      </w:r>
    </w:p>
    <w:p w14:paraId="67DFAFB5" w14:textId="77777777" w:rsidR="00884361" w:rsidRDefault="002903DA">
      <w:r>
        <w:t>A job runs on a selected runner and contains ordered steps. A step may run a shell command or invoke a reusable action. Jobs are isolated unless artifacts or outputs are passed deliberately.</w:t>
      </w:r>
    </w:p>
    <w:p w14:paraId="0B649E21" w14:textId="77777777" w:rsidR="00884361" w:rsidRDefault="002903DA">
      <w:r>
        <w:t>The workflow should request only the permissions it needs. A validation job that reads repository files can normally use `contents: read` rather than write access.</w:t>
      </w:r>
    </w:p>
    <w:p w14:paraId="2E1316A1" w14:textId="77777777" w:rsidR="00884361" w:rsidRDefault="002903DA">
      <w:r>
        <w:t>A failed run is diagnostic evidence. Students should open the job, find the first failed step, read its command and output, reproduce the condition when possible, then make a focused correction.</w:t>
      </w:r>
    </w:p>
    <w:p w14:paraId="2D57F2A2" w14:textId="77777777" w:rsidR="00884361" w:rsidRDefault="002903DA">
      <w:r>
        <w:t>Secrets belong in GitHub's encrypted secret storage and are accessed through the secrets context. Secret values must not be printed, committed, placed in screenshots, or copied into workflow source.</w:t>
      </w:r>
    </w:p>
    <w:p w14:paraId="22040A05" w14:textId="77777777" w:rsidR="00884361" w:rsidRDefault="002903DA">
      <w:pPr>
        <w:pStyle w:val="Heading2"/>
      </w:pPr>
      <w:bookmarkStart w:id="158" w:name="_Toc240976410"/>
      <w:r>
        <w:lastRenderedPageBreak/>
        <w:t>Command Examples</w:t>
      </w:r>
      <w:bookmarkEnd w:id="158"/>
    </w:p>
    <w:p w14:paraId="10011B24" w14:textId="77777777" w:rsidR="00884361" w:rsidRDefault="002903DA">
      <w:pPr>
        <w:pStyle w:val="Command"/>
        <w:rPr>
          <w:rFonts w:hint="eastAsia"/>
        </w:rPr>
      </w:pPr>
      <w:r>
        <w:t># .github/workflows/validate.yml</w:t>
      </w:r>
      <w:r>
        <w:br/>
        <w:t>name: Validate portfolio</w:t>
      </w:r>
      <w:r>
        <w:br/>
        <w:t>on: [push, pull_request]</w:t>
      </w:r>
      <w:r>
        <w:br/>
        <w:t>permissions:</w:t>
      </w:r>
      <w:r>
        <w:br/>
      </w:r>
      <w:r>
        <w:t xml:space="preserve">  contents: read</w:t>
      </w:r>
      <w:r>
        <w:br/>
        <w:t>jobs:</w:t>
      </w:r>
      <w:r>
        <w:br/>
        <w:t xml:space="preserve">  validate:</w:t>
      </w:r>
      <w:r>
        <w:br/>
        <w:t xml:space="preserve">    runs-on: ubuntu-latest</w:t>
      </w:r>
      <w:r>
        <w:br/>
        <w:t xml:space="preserve">    steps:</w:t>
      </w:r>
      <w:r>
        <w:br/>
        <w:t xml:space="preserve">      - uses: actions/checkout@v6</w:t>
      </w:r>
      <w:r>
        <w:br/>
        <w:t xml:space="preserve">      - name: Verify required files</w:t>
      </w:r>
      <w:r>
        <w:br/>
        <w:t xml:space="preserve">        shell: bash</w:t>
      </w:r>
      <w:r>
        <w:br/>
        <w:t xml:space="preserve">        run: test -f README.md &amp;&amp; test -f index.html</w:t>
      </w:r>
    </w:p>
    <w:p w14:paraId="157AE5D5" w14:textId="77777777" w:rsidR="00884361" w:rsidRDefault="002903DA">
      <w:r>
        <w:t>A complete least-privilege validation workflow for the portfolio repository.</w:t>
      </w:r>
    </w:p>
    <w:p w14:paraId="26CFE73C" w14:textId="77777777" w:rsidR="00884361" w:rsidRDefault="002903DA">
      <w:pPr>
        <w:pStyle w:val="Command"/>
        <w:rPr>
          <w:rFonts w:hint="eastAsia"/>
        </w:rPr>
      </w:pPr>
      <w:r>
        <w:t>git add .github/workflows/validate.yml</w:t>
      </w:r>
    </w:p>
    <w:p w14:paraId="10E6ADE2" w14:textId="77777777" w:rsidR="00884361" w:rsidRDefault="002903DA">
      <w:r>
        <w:t>Stages the workflow definition.</w:t>
      </w:r>
    </w:p>
    <w:p w14:paraId="7CA97CB5" w14:textId="77777777" w:rsidR="00884361" w:rsidRDefault="002903DA">
      <w:pPr>
        <w:pStyle w:val="Command"/>
        <w:rPr>
          <w:rFonts w:hint="eastAsia"/>
        </w:rPr>
      </w:pPr>
      <w:r>
        <w:t>git commit -m "ci: validate portfolio files"</w:t>
      </w:r>
    </w:p>
    <w:p w14:paraId="0D222225" w14:textId="77777777" w:rsidR="00884361" w:rsidRDefault="002903DA">
      <w:r>
        <w:t>Records the automation as a focused change.</w:t>
      </w:r>
    </w:p>
    <w:p w14:paraId="7184989D" w14:textId="77777777" w:rsidR="00884361" w:rsidRDefault="002903DA">
      <w:pPr>
        <w:pStyle w:val="Command"/>
        <w:rPr>
          <w:rFonts w:hint="eastAsia"/>
        </w:rPr>
      </w:pPr>
      <w:r>
        <w:t>git push</w:t>
      </w:r>
    </w:p>
    <w:p w14:paraId="06DFC190" w14:textId="77777777" w:rsidR="00884361" w:rsidRDefault="002903DA">
      <w:r>
        <w:t>Publishes the workflow and triggers the push event.</w:t>
      </w:r>
    </w:p>
    <w:p w14:paraId="511174F9" w14:textId="77777777" w:rsidR="00884361" w:rsidRDefault="002903DA">
      <w:pPr>
        <w:pStyle w:val="Heading2"/>
      </w:pPr>
      <w:bookmarkStart w:id="159" w:name="_Toc240976411"/>
      <w:r>
        <w:t>Guided Learning Activity</w:t>
      </w:r>
      <w:bookmarkEnd w:id="159"/>
    </w:p>
    <w:p w14:paraId="25C14F1F" w14:textId="77777777" w:rsidR="00884361" w:rsidRDefault="002903DA">
      <w:pPr>
        <w:pStyle w:val="Heading3"/>
      </w:pPr>
      <w:bookmarkStart w:id="160" w:name="_Toc240976412"/>
      <w:r>
        <w:t>Create a portfolio validation workflow</w:t>
      </w:r>
      <w:bookmarkEnd w:id="160"/>
    </w:p>
    <w:p w14:paraId="040529DD" w14:textId="77777777" w:rsidR="00884361" w:rsidRDefault="002903DA" w:rsidP="002903DA">
      <w:pPr>
        <w:pStyle w:val="ListNumber"/>
        <w:numPr>
          <w:ilvl w:val="0"/>
          <w:numId w:val="57"/>
        </w:numPr>
      </w:pPr>
      <w:r>
        <w:t>Create .github/workflows/validate.yml using the supplied structure.</w:t>
      </w:r>
    </w:p>
    <w:p w14:paraId="5523AF58" w14:textId="77777777" w:rsidR="00884361" w:rsidRDefault="002903DA" w:rsidP="002903DA">
      <w:pPr>
        <w:pStyle w:val="ListNumber"/>
        <w:numPr>
          <w:ilvl w:val="0"/>
          <w:numId w:val="57"/>
        </w:numPr>
      </w:pPr>
      <w:r>
        <w:t>Commit and push the workflow on a feature branch.</w:t>
      </w:r>
    </w:p>
    <w:p w14:paraId="550A9550" w14:textId="77777777" w:rsidR="00884361" w:rsidRDefault="002903DA" w:rsidP="002903DA">
      <w:pPr>
        <w:pStyle w:val="ListNumber"/>
        <w:numPr>
          <w:ilvl w:val="0"/>
          <w:numId w:val="57"/>
        </w:numPr>
      </w:pPr>
      <w:r>
        <w:t>Inspect the run and identify its trigger, job, runner, and steps.</w:t>
      </w:r>
    </w:p>
    <w:p w14:paraId="120F0FCF" w14:textId="77777777" w:rsidR="00884361" w:rsidRDefault="002903DA" w:rsidP="002903DA">
      <w:pPr>
        <w:pStyle w:val="ListNumber"/>
        <w:numPr>
          <w:ilvl w:val="0"/>
          <w:numId w:val="57"/>
        </w:numPr>
      </w:pPr>
      <w:r>
        <w:t>Temporarily rename one required file in the practice branch, observe the expected failure, and read the log.</w:t>
      </w:r>
    </w:p>
    <w:p w14:paraId="66DE2155" w14:textId="77777777" w:rsidR="00884361" w:rsidRDefault="002903DA" w:rsidP="002903DA">
      <w:pPr>
        <w:pStyle w:val="ListNumber"/>
        <w:numPr>
          <w:ilvl w:val="0"/>
          <w:numId w:val="57"/>
        </w:numPr>
      </w:pPr>
      <w:r>
        <w:t>Restore the file, push the correction, obtain a passing run, and open a pull request.</w:t>
      </w:r>
    </w:p>
    <w:p w14:paraId="72B1AF5D" w14:textId="77777777" w:rsidR="00884361" w:rsidRDefault="002903DA">
      <w:r>
        <w:rPr>
          <w:b/>
        </w:rPr>
        <w:t xml:space="preserve">Required evidence: </w:t>
      </w:r>
      <w:r>
        <w:t>A workflow file, one explained failure, a corrected passing run, and a pull request check</w:t>
      </w:r>
    </w:p>
    <w:p w14:paraId="25A17BCC" w14:textId="77777777" w:rsidR="00884361" w:rsidRDefault="002903DA">
      <w:r>
        <w:rPr>
          <w:b/>
        </w:rPr>
        <w:t xml:space="preserve">Safety and privacy: </w:t>
      </w:r>
      <w:r>
        <w:t>Never place a real secret in YAML, logs, commands, commits, screenshots, or assessment evidence. Use repository secret storage only when an approved activity requires it.</w:t>
      </w:r>
    </w:p>
    <w:p w14:paraId="3F170213" w14:textId="77777777" w:rsidR="00884361" w:rsidRDefault="002903DA">
      <w:pPr>
        <w:pStyle w:val="Heading2"/>
      </w:pPr>
      <w:bookmarkStart w:id="161" w:name="_Toc240976413"/>
      <w:r>
        <w:t>Self-Test</w:t>
      </w:r>
      <w:bookmarkEnd w:id="161"/>
    </w:p>
    <w:p w14:paraId="70B758E2" w14:textId="77777777" w:rsidR="00884361" w:rsidRDefault="002903DA" w:rsidP="002903DA">
      <w:pPr>
        <w:pStyle w:val="ListNumber"/>
        <w:numPr>
          <w:ilvl w:val="0"/>
          <w:numId w:val="58"/>
        </w:numPr>
      </w:pPr>
      <w:r>
        <w:t>Why declare permissions?</w:t>
      </w:r>
    </w:p>
    <w:p w14:paraId="44D9C8F7" w14:textId="77777777" w:rsidR="00884361" w:rsidRDefault="002903DA" w:rsidP="002903DA">
      <w:pPr>
        <w:pStyle w:val="ListNumber"/>
        <w:numPr>
          <w:ilvl w:val="0"/>
          <w:numId w:val="58"/>
        </w:numPr>
      </w:pPr>
      <w:r>
        <w:t>What should be inspected first after failure?</w:t>
      </w:r>
    </w:p>
    <w:p w14:paraId="71FF971A" w14:textId="77777777" w:rsidR="00884361" w:rsidRDefault="002903DA" w:rsidP="002903DA">
      <w:pPr>
        <w:pStyle w:val="ListNumber"/>
        <w:numPr>
          <w:ilvl w:val="0"/>
          <w:numId w:val="58"/>
        </w:numPr>
      </w:pPr>
      <w:r>
        <w:t>Where should approved secret values be stored?</w:t>
      </w:r>
    </w:p>
    <w:p w14:paraId="7554A572" w14:textId="77777777" w:rsidR="00884361" w:rsidRDefault="002903DA" w:rsidP="002903DA">
      <w:pPr>
        <w:pStyle w:val="ListNumber"/>
        <w:numPr>
          <w:ilvl w:val="0"/>
          <w:numId w:val="58"/>
        </w:numPr>
      </w:pPr>
      <w:r>
        <w:t>What triggers the example workflow?</w:t>
      </w:r>
    </w:p>
    <w:p w14:paraId="4B5C00EC" w14:textId="77777777" w:rsidR="00884361" w:rsidRDefault="002903DA" w:rsidP="002903DA">
      <w:pPr>
        <w:pStyle w:val="ListNumber"/>
        <w:numPr>
          <w:ilvl w:val="0"/>
          <w:numId w:val="58"/>
        </w:numPr>
      </w:pPr>
      <w:r>
        <w:t>What does a passing check demonstrate?</w:t>
      </w:r>
    </w:p>
    <w:p w14:paraId="239C36FA" w14:textId="77777777" w:rsidR="00884361" w:rsidRDefault="002903DA">
      <w:pPr>
        <w:pStyle w:val="Heading2"/>
      </w:pPr>
      <w:bookmarkStart w:id="162" w:name="_Toc240976414"/>
      <w:r>
        <w:t>Performance Task</w:t>
      </w:r>
      <w:bookmarkEnd w:id="162"/>
    </w:p>
    <w:p w14:paraId="3AF5D51C" w14:textId="77777777" w:rsidR="00884361" w:rsidRDefault="002903DA">
      <w:pPr>
        <w:pStyle w:val="Heading3"/>
      </w:pPr>
      <w:bookmarkStart w:id="163" w:name="_Toc240976415"/>
      <w:r>
        <w:t>Performance Task: Create a portfolio validation workflow</w:t>
      </w:r>
      <w:bookmarkEnd w:id="163"/>
    </w:p>
    <w:p w14:paraId="03FD672C" w14:textId="77777777" w:rsidR="00884361" w:rsidRDefault="002903DA" w:rsidP="002903DA">
      <w:pPr>
        <w:pStyle w:val="ListNumber"/>
        <w:numPr>
          <w:ilvl w:val="0"/>
          <w:numId w:val="59"/>
        </w:numPr>
      </w:pPr>
      <w:r>
        <w:t>Create .github/workflows/validate.yml using the supplied structure.</w:t>
      </w:r>
    </w:p>
    <w:p w14:paraId="2B6BA7DA" w14:textId="77777777" w:rsidR="00884361" w:rsidRDefault="002903DA" w:rsidP="002903DA">
      <w:pPr>
        <w:pStyle w:val="ListNumber"/>
        <w:numPr>
          <w:ilvl w:val="0"/>
          <w:numId w:val="59"/>
        </w:numPr>
      </w:pPr>
      <w:r>
        <w:lastRenderedPageBreak/>
        <w:t>Commit and push the workflow on a feature branch.</w:t>
      </w:r>
    </w:p>
    <w:p w14:paraId="5C1317C2" w14:textId="77777777" w:rsidR="00884361" w:rsidRDefault="002903DA" w:rsidP="002903DA">
      <w:pPr>
        <w:pStyle w:val="ListNumber"/>
        <w:numPr>
          <w:ilvl w:val="0"/>
          <w:numId w:val="59"/>
        </w:numPr>
      </w:pPr>
      <w:r>
        <w:t>Inspect the run and identify its trigger, job, runner, and steps.</w:t>
      </w:r>
    </w:p>
    <w:p w14:paraId="638344D7" w14:textId="77777777" w:rsidR="00884361" w:rsidRDefault="002903DA" w:rsidP="002903DA">
      <w:pPr>
        <w:pStyle w:val="ListNumber"/>
        <w:numPr>
          <w:ilvl w:val="0"/>
          <w:numId w:val="59"/>
        </w:numPr>
      </w:pPr>
      <w:r>
        <w:t>Temporarily rename one required file in the practice branch, observe the expected failure, and read the log.</w:t>
      </w:r>
    </w:p>
    <w:p w14:paraId="3DF4E45E" w14:textId="77777777" w:rsidR="00884361" w:rsidRDefault="002903DA" w:rsidP="002903DA">
      <w:pPr>
        <w:pStyle w:val="ListNumber"/>
        <w:numPr>
          <w:ilvl w:val="0"/>
          <w:numId w:val="59"/>
        </w:numPr>
      </w:pPr>
      <w:r>
        <w:t>Restore the file, push the correction, obtain a passing run, and open a pull request.</w:t>
      </w:r>
    </w:p>
    <w:p w14:paraId="76E9B214" w14:textId="77777777" w:rsidR="00884361" w:rsidRDefault="002903DA">
      <w:r>
        <w:rPr>
          <w:b/>
        </w:rPr>
        <w:t xml:space="preserve">Required evidence: </w:t>
      </w:r>
      <w:r>
        <w:t>A workflow file, one explained failure, a corrected passing run, and a pull request check</w:t>
      </w:r>
    </w:p>
    <w:p w14:paraId="7E61917D" w14:textId="77777777" w:rsidR="00884361" w:rsidRDefault="002903DA">
      <w:r>
        <w:rPr>
          <w:b/>
        </w:rPr>
        <w:t xml:space="preserve">Safety and privacy: </w:t>
      </w:r>
      <w:r>
        <w:t>Never place a real secret in YAML, logs, commands, commits, screenshots, or assessment evidence. Use repository secret storage only when an approved activity requires it.</w:t>
      </w:r>
    </w:p>
    <w:p w14:paraId="00175BBB" w14:textId="77777777" w:rsidR="00884361" w:rsidRDefault="002903DA">
      <w:pPr>
        <w:pStyle w:val="Heading2"/>
      </w:pPr>
      <w:bookmarkStart w:id="164" w:name="_Toc240976416"/>
      <w:r>
        <w:t>Post-Test</w:t>
      </w:r>
      <w:bookmarkEnd w:id="164"/>
    </w:p>
    <w:p w14:paraId="1B26B707" w14:textId="77777777" w:rsidR="00884361" w:rsidRDefault="002903DA" w:rsidP="002903DA">
      <w:pPr>
        <w:pStyle w:val="ListNumber"/>
        <w:numPr>
          <w:ilvl w:val="0"/>
          <w:numId w:val="60"/>
        </w:numPr>
      </w:pPr>
      <w:r>
        <w:t>Where must workflow files be stored?</w:t>
      </w:r>
    </w:p>
    <w:p w14:paraId="374853D2" w14:textId="77777777" w:rsidR="00884361" w:rsidRDefault="002903DA" w:rsidP="002903DA">
      <w:pPr>
        <w:pStyle w:val="ListNumber"/>
        <w:numPr>
          <w:ilvl w:val="0"/>
          <w:numId w:val="60"/>
        </w:numPr>
      </w:pPr>
      <w:r>
        <w:t>What starts a workflow run?</w:t>
      </w:r>
    </w:p>
    <w:p w14:paraId="6CC48351" w14:textId="77777777" w:rsidR="00884361" w:rsidRDefault="002903DA" w:rsidP="002903DA">
      <w:pPr>
        <w:pStyle w:val="ListNumber"/>
        <w:numPr>
          <w:ilvl w:val="0"/>
          <w:numId w:val="60"/>
        </w:numPr>
      </w:pPr>
      <w:r>
        <w:t>What is a job?</w:t>
      </w:r>
    </w:p>
    <w:p w14:paraId="49EEA712" w14:textId="77777777" w:rsidR="00884361" w:rsidRDefault="002903DA" w:rsidP="002903DA">
      <w:pPr>
        <w:pStyle w:val="ListNumber"/>
        <w:numPr>
          <w:ilvl w:val="0"/>
          <w:numId w:val="60"/>
        </w:numPr>
      </w:pPr>
      <w:r>
        <w:t>What is a runner?</w:t>
      </w:r>
    </w:p>
    <w:p w14:paraId="638C4610" w14:textId="77777777" w:rsidR="00884361" w:rsidRDefault="002903DA" w:rsidP="002903DA">
      <w:pPr>
        <w:pStyle w:val="ListNumber"/>
        <w:numPr>
          <w:ilvl w:val="0"/>
          <w:numId w:val="60"/>
        </w:numPr>
      </w:pPr>
      <w:r>
        <w:t>What can a step do?</w:t>
      </w:r>
    </w:p>
    <w:p w14:paraId="1768BC91" w14:textId="77777777" w:rsidR="00884361" w:rsidRDefault="002903DA" w:rsidP="002903DA">
      <w:pPr>
        <w:pStyle w:val="ListNumber"/>
        <w:numPr>
          <w:ilvl w:val="0"/>
          <w:numId w:val="60"/>
        </w:numPr>
      </w:pPr>
      <w:r>
        <w:t>Why declare permissions?</w:t>
      </w:r>
    </w:p>
    <w:p w14:paraId="2816B79B" w14:textId="77777777" w:rsidR="00884361" w:rsidRDefault="002903DA" w:rsidP="002903DA">
      <w:pPr>
        <w:pStyle w:val="ListNumber"/>
        <w:numPr>
          <w:ilvl w:val="0"/>
          <w:numId w:val="60"/>
        </w:numPr>
      </w:pPr>
      <w:r>
        <w:t>What should be inspected first after failure?</w:t>
      </w:r>
    </w:p>
    <w:p w14:paraId="0A8E803E" w14:textId="77777777" w:rsidR="00884361" w:rsidRDefault="002903DA" w:rsidP="002903DA">
      <w:pPr>
        <w:pStyle w:val="ListNumber"/>
        <w:numPr>
          <w:ilvl w:val="0"/>
          <w:numId w:val="60"/>
        </w:numPr>
      </w:pPr>
      <w:r>
        <w:t>Where should approved secret values be stored?</w:t>
      </w:r>
    </w:p>
    <w:p w14:paraId="17DA7037" w14:textId="77777777" w:rsidR="00884361" w:rsidRDefault="002903DA" w:rsidP="002903DA">
      <w:pPr>
        <w:pStyle w:val="ListNumber"/>
        <w:numPr>
          <w:ilvl w:val="0"/>
          <w:numId w:val="60"/>
        </w:numPr>
      </w:pPr>
      <w:r>
        <w:t>What triggers the example workflow?</w:t>
      </w:r>
    </w:p>
    <w:p w14:paraId="320FAF78" w14:textId="77777777" w:rsidR="00884361" w:rsidRDefault="002903DA" w:rsidP="002903DA">
      <w:pPr>
        <w:pStyle w:val="ListNumber"/>
        <w:numPr>
          <w:ilvl w:val="0"/>
          <w:numId w:val="60"/>
        </w:numPr>
      </w:pPr>
      <w:r>
        <w:t>What does a passing check demonstrate?</w:t>
      </w:r>
    </w:p>
    <w:p w14:paraId="1ECB5EFF" w14:textId="77777777" w:rsidR="00884361" w:rsidRDefault="002903DA">
      <w:pPr>
        <w:pStyle w:val="Heading2"/>
      </w:pPr>
      <w:bookmarkStart w:id="165" w:name="_Toc240976417"/>
      <w:r>
        <w:t>Suggested Readings</w:t>
      </w:r>
      <w:bookmarkEnd w:id="165"/>
    </w:p>
    <w:p w14:paraId="7B080C4A" w14:textId="77777777" w:rsidR="00884361" w:rsidRDefault="002903DA">
      <w:pPr>
        <w:pStyle w:val="ListBullet"/>
      </w:pPr>
      <w:r>
        <w:t>GitHub Docs: Quickstart for GitHub Actions</w:t>
      </w:r>
    </w:p>
    <w:p w14:paraId="7ECC60CD" w14:textId="77777777" w:rsidR="00884361" w:rsidRDefault="002903DA">
      <w:pPr>
        <w:pStyle w:val="ListBullet"/>
      </w:pPr>
      <w:r>
        <w:t>GitHub Docs: Workflow syntax</w:t>
      </w:r>
    </w:p>
    <w:p w14:paraId="01AA844C" w14:textId="77777777" w:rsidR="00884361" w:rsidRDefault="002903DA">
      <w:pPr>
        <w:pStyle w:val="Heading2"/>
      </w:pPr>
      <w:bookmarkStart w:id="166" w:name="_Toc240976418"/>
      <w:r>
        <w:t>References</w:t>
      </w:r>
      <w:bookmarkEnd w:id="166"/>
    </w:p>
    <w:p w14:paraId="05A219C6" w14:textId="77777777" w:rsidR="00884361" w:rsidRDefault="002903DA">
      <w:r>
        <w:t>GitHub. (2026). GitHub Docs. https://docs.github.com/</w:t>
      </w:r>
    </w:p>
    <w:p w14:paraId="36C38352" w14:textId="77777777" w:rsidR="00884361" w:rsidRDefault="002903DA">
      <w:pPr>
        <w:pStyle w:val="Heading1"/>
        <w:pageBreakBefore/>
      </w:pPr>
      <w:bookmarkStart w:id="167" w:name="unit_10"/>
      <w:bookmarkStart w:id="168" w:name="_Toc240976419"/>
      <w:r>
        <w:lastRenderedPageBreak/>
        <w:t>Unit 10: GitHub Pages and Static-Site Publishing</w:t>
      </w:r>
      <w:bookmarkEnd w:id="167"/>
      <w:bookmarkEnd w:id="168"/>
    </w:p>
    <w:p w14:paraId="0591A8B7" w14:textId="77777777" w:rsidR="00884361" w:rsidRDefault="002903DA">
      <w:r>
        <w:rPr>
          <w:b/>
        </w:rPr>
        <w:t xml:space="preserve">Time allotment: </w:t>
      </w:r>
      <w:r>
        <w:t>3 hours</w:t>
      </w:r>
    </w:p>
    <w:p w14:paraId="4002270F" w14:textId="77777777" w:rsidR="00884361" w:rsidRDefault="002903DA">
      <w:pPr>
        <w:pStyle w:val="Heading2"/>
      </w:pPr>
      <w:bookmarkStart w:id="169" w:name="_Toc240976420"/>
      <w:r>
        <w:t>Overview</w:t>
      </w:r>
      <w:bookmarkEnd w:id="169"/>
    </w:p>
    <w:p w14:paraId="2DA1353B" w14:textId="77777777" w:rsidR="00884361" w:rsidRDefault="002903DA">
      <w:r>
        <w:t>Students turn the continuing portfolio repository into a public static site and verify its deployment.</w:t>
      </w:r>
    </w:p>
    <w:p w14:paraId="1C83D68D" w14:textId="77777777" w:rsidR="00884361" w:rsidRDefault="002903DA">
      <w:pPr>
        <w:pStyle w:val="Heading2"/>
      </w:pPr>
      <w:bookmarkStart w:id="170" w:name="_Toc240976421"/>
      <w:r>
        <w:t>Introduction and Rationale</w:t>
      </w:r>
      <w:bookmarkEnd w:id="170"/>
    </w:p>
    <w:p w14:paraId="08CAA8F5" w14:textId="77777777" w:rsidR="00884361" w:rsidRDefault="002903DA">
      <w:r>
        <w:t>Publishing makes repository content visible to an authentic audience and connects version control with a repeatable deployment process.</w:t>
      </w:r>
    </w:p>
    <w:p w14:paraId="61C0684A" w14:textId="77777777" w:rsidR="00884361" w:rsidRDefault="002903DA">
      <w:pPr>
        <w:pStyle w:val="Heading2"/>
      </w:pPr>
      <w:bookmarkStart w:id="171" w:name="_Toc240976422"/>
      <w:r>
        <w:t>Learning Objectives</w:t>
      </w:r>
      <w:bookmarkEnd w:id="171"/>
    </w:p>
    <w:p w14:paraId="2D6DBBF2" w14:textId="77777777" w:rsidR="00884361" w:rsidRDefault="002903DA" w:rsidP="002903DA">
      <w:pPr>
        <w:pStyle w:val="ListNumber"/>
        <w:numPr>
          <w:ilvl w:val="0"/>
          <w:numId w:val="61"/>
        </w:numPr>
      </w:pPr>
      <w:r>
        <w:t>Explain what GitHub Pages can publish.</w:t>
      </w:r>
    </w:p>
    <w:p w14:paraId="65CFFD51" w14:textId="77777777" w:rsidR="00884361" w:rsidRDefault="002903DA" w:rsidP="002903DA">
      <w:pPr>
        <w:pStyle w:val="ListNumber"/>
        <w:numPr>
          <w:ilvl w:val="0"/>
          <w:numId w:val="61"/>
        </w:numPr>
      </w:pPr>
      <w:r>
        <w:t>Create a valid entry page.</w:t>
      </w:r>
    </w:p>
    <w:p w14:paraId="7735F46C" w14:textId="77777777" w:rsidR="00884361" w:rsidRDefault="002903DA" w:rsidP="002903DA">
      <w:pPr>
        <w:pStyle w:val="ListNumber"/>
        <w:numPr>
          <w:ilvl w:val="0"/>
          <w:numId w:val="61"/>
        </w:numPr>
      </w:pPr>
      <w:r>
        <w:t>Configure a publishing source.</w:t>
      </w:r>
    </w:p>
    <w:p w14:paraId="6BEED7EE" w14:textId="77777777" w:rsidR="00884361" w:rsidRDefault="002903DA" w:rsidP="002903DA">
      <w:pPr>
        <w:pStyle w:val="ListNumber"/>
        <w:numPr>
          <w:ilvl w:val="0"/>
          <w:numId w:val="61"/>
        </w:numPr>
      </w:pPr>
      <w:r>
        <w:t>Diagnose a failed or stale deployment.</w:t>
      </w:r>
    </w:p>
    <w:p w14:paraId="44DEB9AD" w14:textId="77777777" w:rsidR="00884361" w:rsidRDefault="002903DA">
      <w:pPr>
        <w:pStyle w:val="Heading2"/>
      </w:pPr>
      <w:bookmarkStart w:id="172" w:name="_Toc240976423"/>
      <w:r>
        <w:t>Learner Instructions</w:t>
      </w:r>
      <w:bookmarkEnd w:id="172"/>
    </w:p>
    <w:p w14:paraId="2F85F133" w14:textId="77777777" w:rsidR="00884361" w:rsidRDefault="002903DA">
      <w:pPr>
        <w:pStyle w:val="ListBullet"/>
      </w:pPr>
      <w:r>
        <w:t>Publish only instructor-approved content.</w:t>
      </w:r>
    </w:p>
    <w:p w14:paraId="4082F2B7" w14:textId="77777777" w:rsidR="00884361" w:rsidRDefault="002903DA">
      <w:pPr>
        <w:pStyle w:val="ListBullet"/>
      </w:pPr>
      <w:r>
        <w:t>Use relative links for project files.</w:t>
      </w:r>
    </w:p>
    <w:p w14:paraId="7AA6315D" w14:textId="77777777" w:rsidR="00884361" w:rsidRDefault="002903DA">
      <w:pPr>
        <w:pStyle w:val="ListBullet"/>
      </w:pPr>
      <w:r>
        <w:t>Verify the deployed URL in a private browser window.</w:t>
      </w:r>
    </w:p>
    <w:p w14:paraId="54C0C9A6" w14:textId="77777777" w:rsidR="00884361" w:rsidRDefault="002903DA">
      <w:pPr>
        <w:pStyle w:val="Heading2"/>
      </w:pPr>
      <w:bookmarkStart w:id="173" w:name="_Toc240976424"/>
      <w:r>
        <w:t>Materials</w:t>
      </w:r>
      <w:bookmarkEnd w:id="173"/>
    </w:p>
    <w:p w14:paraId="0304D1BB" w14:textId="77777777" w:rsidR="00884361" w:rsidRDefault="002903DA">
      <w:pPr>
        <w:pStyle w:val="ListBullet"/>
      </w:pPr>
      <w:r>
        <w:t>student-portfolio repository</w:t>
      </w:r>
    </w:p>
    <w:p w14:paraId="6AEEA00A" w14:textId="77777777" w:rsidR="00884361" w:rsidRDefault="002903DA">
      <w:pPr>
        <w:pStyle w:val="ListBullet"/>
      </w:pPr>
      <w:r>
        <w:t>Web browser</w:t>
      </w:r>
    </w:p>
    <w:p w14:paraId="5F7E86CF" w14:textId="77777777" w:rsidR="00884361" w:rsidRDefault="002903DA">
      <w:pPr>
        <w:pStyle w:val="ListBullet"/>
      </w:pPr>
      <w:r>
        <w:t>Text editor</w:t>
      </w:r>
    </w:p>
    <w:p w14:paraId="1406A89D" w14:textId="77777777" w:rsidR="00884361" w:rsidRDefault="002903DA">
      <w:pPr>
        <w:pStyle w:val="Heading2"/>
      </w:pPr>
      <w:bookmarkStart w:id="174" w:name="_Toc240976425"/>
      <w:r>
        <w:t>Pre-Test</w:t>
      </w:r>
      <w:bookmarkEnd w:id="174"/>
    </w:p>
    <w:p w14:paraId="5E7F5AB6" w14:textId="77777777" w:rsidR="00884361" w:rsidRDefault="002903DA">
      <w:r>
        <w:t>Answer each item before studying the unit. Check your work only after completing the unit.</w:t>
      </w:r>
    </w:p>
    <w:p w14:paraId="56C7E37D" w14:textId="77777777" w:rsidR="00884361" w:rsidRDefault="002903DA" w:rsidP="002903DA">
      <w:pPr>
        <w:pStyle w:val="ListNumber"/>
        <w:numPr>
          <w:ilvl w:val="0"/>
          <w:numId w:val="62"/>
        </w:numPr>
      </w:pPr>
      <w:r>
        <w:t>What type of content does GitHub Pages publish?</w:t>
      </w:r>
    </w:p>
    <w:p w14:paraId="4D6F176A" w14:textId="77777777" w:rsidR="00884361" w:rsidRDefault="002903DA" w:rsidP="002903DA">
      <w:pPr>
        <w:pStyle w:val="ListNumber"/>
        <w:numPr>
          <w:ilvl w:val="0"/>
          <w:numId w:val="62"/>
        </w:numPr>
      </w:pPr>
      <w:r>
        <w:t>What entry file is commonly required?</w:t>
      </w:r>
    </w:p>
    <w:p w14:paraId="39E211A7" w14:textId="77777777" w:rsidR="00884361" w:rsidRDefault="002903DA" w:rsidP="002903DA">
      <w:pPr>
        <w:pStyle w:val="ListNumber"/>
        <w:numPr>
          <w:ilvl w:val="0"/>
          <w:numId w:val="62"/>
        </w:numPr>
      </w:pPr>
      <w:r>
        <w:t>Why prefer relative links?</w:t>
      </w:r>
    </w:p>
    <w:p w14:paraId="30CC0CD5" w14:textId="77777777" w:rsidR="00884361" w:rsidRDefault="002903DA" w:rsidP="002903DA">
      <w:pPr>
        <w:pStyle w:val="ListNumber"/>
        <w:numPr>
          <w:ilvl w:val="0"/>
          <w:numId w:val="62"/>
        </w:numPr>
      </w:pPr>
      <w:r>
        <w:t>Where is the publishing source selected?</w:t>
      </w:r>
    </w:p>
    <w:p w14:paraId="1F152711" w14:textId="77777777" w:rsidR="00884361" w:rsidRDefault="002903DA" w:rsidP="002903DA">
      <w:pPr>
        <w:pStyle w:val="ListNumber"/>
        <w:numPr>
          <w:ilvl w:val="0"/>
          <w:numId w:val="62"/>
        </w:numPr>
      </w:pPr>
      <w:r>
        <w:t>Does a successful push prove deployment succeeded?</w:t>
      </w:r>
    </w:p>
    <w:p w14:paraId="098868EF" w14:textId="77777777" w:rsidR="00884361" w:rsidRDefault="002903DA">
      <w:pPr>
        <w:keepNext/>
        <w:jc w:val="center"/>
      </w:pPr>
      <w:r>
        <w:rPr>
          <w:noProof/>
        </w:rPr>
        <w:lastRenderedPageBreak/>
        <w:drawing>
          <wp:inline distT="0" distB="0" distL="0" distR="0" wp14:anchorId="5184C180" wp14:editId="6D003359">
            <wp:extent cx="5760720" cy="3242128"/>
            <wp:effectExtent l="0" t="0" r="0" b="0"/>
            <wp:docPr id="10" name="Picture 10" descr="Repository web files pass through a publishing source and deployment process to become a public browser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0-pages-publishing.png"/>
                    <pic:cNvPicPr/>
                  </pic:nvPicPr>
                  <pic:blipFill>
                    <a:blip r:embed="rId17"/>
                    <a:stretch>
                      <a:fillRect/>
                    </a:stretch>
                  </pic:blipFill>
                  <pic:spPr>
                    <a:xfrm>
                      <a:off x="0" y="0"/>
                      <a:ext cx="5760720" cy="3242128"/>
                    </a:xfrm>
                    <a:prstGeom prst="rect">
                      <a:avLst/>
                    </a:prstGeom>
                  </pic:spPr>
                </pic:pic>
              </a:graphicData>
            </a:graphic>
          </wp:inline>
        </w:drawing>
      </w:r>
    </w:p>
    <w:p w14:paraId="512E3D50" w14:textId="77777777" w:rsidR="00884361" w:rsidRDefault="002903DA">
      <w:pPr>
        <w:pStyle w:val="Caption"/>
        <w:keepNext/>
        <w:jc w:val="center"/>
      </w:pPr>
      <w:r>
        <w:t>Figure 10. Publishing a static site with GitHub Pages</w:t>
      </w:r>
    </w:p>
    <w:p w14:paraId="75F31182" w14:textId="77777777" w:rsidR="00884361" w:rsidRDefault="002903DA">
      <w:pPr>
        <w:jc w:val="center"/>
      </w:pPr>
      <w:r>
        <w:t>Source: Original instructional illustration generated for this module.</w:t>
      </w:r>
    </w:p>
    <w:p w14:paraId="08F39434" w14:textId="77777777" w:rsidR="00884361" w:rsidRDefault="002903DA">
      <w:pPr>
        <w:pStyle w:val="Heading2"/>
      </w:pPr>
      <w:bookmarkStart w:id="175" w:name="_Toc240976426"/>
      <w:r>
        <w:t>Concepts and Discussion</w:t>
      </w:r>
      <w:bookmarkEnd w:id="175"/>
    </w:p>
    <w:p w14:paraId="038938A1" w14:textId="77777777" w:rsidR="00884361" w:rsidRDefault="002903DA">
      <w:r>
        <w:t>GitHub Pages publishes static HTML, CSS, JavaScript, and assets from a repository. It does not run a general server-side application or protect content behind course authentication.</w:t>
      </w:r>
    </w:p>
    <w:p w14:paraId="424E32A2" w14:textId="77777777" w:rsidR="00884361" w:rsidRDefault="002903DA">
      <w:r>
        <w:t>A project site needs a clear entry point such as `index.html`. Relative paths keep styles, images, and internal links working when the site is served below an account and repository path.</w:t>
      </w:r>
    </w:p>
    <w:p w14:paraId="4CF948E4" w14:textId="77777777" w:rsidR="00884361" w:rsidRDefault="002903DA">
      <w:r>
        <w:t>Repository settings identify the publishing source. Depending on the repository, Pages can deploy from a selected branch and folder or through a GitHub Actions workflow.</w:t>
      </w:r>
    </w:p>
    <w:p w14:paraId="126E3D14" w14:textId="77777777" w:rsidR="00884361" w:rsidRDefault="002903DA">
      <w:r>
        <w:t>A deployment has its own status and logs. A successful commit does not guarantee a successful publication; students should inspect the Pages deployment and the browser result.</w:t>
      </w:r>
    </w:p>
    <w:p w14:paraId="2A29F179" w14:textId="77777777" w:rsidR="00884361" w:rsidRDefault="002903DA">
      <w:r>
        <w:t>Publishing requires a privacy review. A portfolio must not expose student numbers, home addresses, private contact details, grades, credentials, unpublished assessments, or copyrighted material without permission.</w:t>
      </w:r>
    </w:p>
    <w:p w14:paraId="26217431" w14:textId="77777777" w:rsidR="00884361" w:rsidRDefault="002903DA">
      <w:pPr>
        <w:pStyle w:val="Heading2"/>
      </w:pPr>
      <w:bookmarkStart w:id="176" w:name="_Toc240976427"/>
      <w:r>
        <w:t>Command Examples</w:t>
      </w:r>
      <w:bookmarkEnd w:id="176"/>
    </w:p>
    <w:p w14:paraId="6C734F58" w14:textId="77777777" w:rsidR="00884361" w:rsidRDefault="002903DA">
      <w:pPr>
        <w:pStyle w:val="Command"/>
        <w:rPr>
          <w:rFonts w:hint="eastAsia"/>
        </w:rPr>
      </w:pPr>
      <w:r>
        <w:t>test -f index.html</w:t>
      </w:r>
    </w:p>
    <w:p w14:paraId="1EB7D11E" w14:textId="77777777" w:rsidR="00884361" w:rsidRDefault="002903DA">
      <w:r>
        <w:t>Checks that the required entry page exists in a Unix-like shell.</w:t>
      </w:r>
    </w:p>
    <w:p w14:paraId="0CDE1FFA" w14:textId="77777777" w:rsidR="00884361" w:rsidRDefault="002903DA">
      <w:pPr>
        <w:pStyle w:val="Command"/>
        <w:rPr>
          <w:rFonts w:hint="eastAsia"/>
        </w:rPr>
      </w:pPr>
      <w:r>
        <w:t>git add index.html assets/</w:t>
      </w:r>
    </w:p>
    <w:p w14:paraId="407D7683" w14:textId="77777777" w:rsidR="00884361" w:rsidRDefault="002903DA">
      <w:r>
        <w:t>Stages the site entry page and intended assets.</w:t>
      </w:r>
    </w:p>
    <w:p w14:paraId="28385E60" w14:textId="77777777" w:rsidR="00884361" w:rsidRDefault="002903DA">
      <w:pPr>
        <w:pStyle w:val="Command"/>
        <w:rPr>
          <w:rFonts w:hint="eastAsia"/>
        </w:rPr>
      </w:pPr>
      <w:r>
        <w:t>git commit -m "feat: publish portfolio landing page"</w:t>
      </w:r>
    </w:p>
    <w:p w14:paraId="15895A1A" w14:textId="77777777" w:rsidR="00884361" w:rsidRDefault="002903DA">
      <w:r>
        <w:t>Records the site as a focused change.</w:t>
      </w:r>
    </w:p>
    <w:p w14:paraId="51524706" w14:textId="77777777" w:rsidR="00884361" w:rsidRDefault="002903DA">
      <w:pPr>
        <w:pStyle w:val="Command"/>
        <w:rPr>
          <w:rFonts w:hint="eastAsia"/>
        </w:rPr>
      </w:pPr>
      <w:r>
        <w:t>git push</w:t>
      </w:r>
    </w:p>
    <w:p w14:paraId="5C7B9821" w14:textId="77777777" w:rsidR="00884361" w:rsidRDefault="002903DA">
      <w:r>
        <w:lastRenderedPageBreak/>
        <w:t>Publishes the commit so the configured Pages source can deploy it.</w:t>
      </w:r>
    </w:p>
    <w:p w14:paraId="0C8819DC" w14:textId="77777777" w:rsidR="00884361" w:rsidRDefault="002903DA">
      <w:pPr>
        <w:pStyle w:val="Heading2"/>
      </w:pPr>
      <w:bookmarkStart w:id="177" w:name="_Toc240976428"/>
      <w:r>
        <w:t>Guided Learning Activity</w:t>
      </w:r>
      <w:bookmarkEnd w:id="177"/>
    </w:p>
    <w:p w14:paraId="5C54C7AA" w14:textId="77777777" w:rsidR="00884361" w:rsidRDefault="002903DA">
      <w:pPr>
        <w:pStyle w:val="Heading3"/>
      </w:pPr>
      <w:bookmarkStart w:id="178" w:name="_Toc240976429"/>
      <w:r>
        <w:t>Publish the student portfolio</w:t>
      </w:r>
      <w:bookmarkEnd w:id="178"/>
    </w:p>
    <w:p w14:paraId="3B7CAE2F" w14:textId="77777777" w:rsidR="00884361" w:rsidRDefault="002903DA" w:rsidP="002903DA">
      <w:pPr>
        <w:pStyle w:val="ListNumber"/>
        <w:numPr>
          <w:ilvl w:val="0"/>
          <w:numId w:val="63"/>
        </w:numPr>
      </w:pPr>
      <w:r>
        <w:t>Create index.html with a title, short introduction, skills list, and links to approved project work.</w:t>
      </w:r>
    </w:p>
    <w:p w14:paraId="39330A5B" w14:textId="77777777" w:rsidR="00884361" w:rsidRDefault="002903DA" w:rsidP="002903DA">
      <w:pPr>
        <w:pStyle w:val="ListNumber"/>
        <w:numPr>
          <w:ilvl w:val="0"/>
          <w:numId w:val="63"/>
        </w:numPr>
      </w:pPr>
      <w:r>
        <w:t>Run a privacy review and remove personal or confidential information.</w:t>
      </w:r>
    </w:p>
    <w:p w14:paraId="76211142" w14:textId="77777777" w:rsidR="00884361" w:rsidRDefault="002903DA" w:rsidP="002903DA">
      <w:pPr>
        <w:pStyle w:val="ListNumber"/>
        <w:numPr>
          <w:ilvl w:val="0"/>
          <w:numId w:val="63"/>
        </w:numPr>
      </w:pPr>
      <w:r>
        <w:t>Commit and push the static site on a reviewed branch.</w:t>
      </w:r>
    </w:p>
    <w:p w14:paraId="6DA006C3" w14:textId="77777777" w:rsidR="00884361" w:rsidRDefault="002903DA" w:rsidP="002903DA">
      <w:pPr>
        <w:pStyle w:val="ListNumber"/>
        <w:numPr>
          <w:ilvl w:val="0"/>
          <w:numId w:val="63"/>
        </w:numPr>
      </w:pPr>
      <w:r>
        <w:t>Configure the repository's GitHub Pages source and inspect deployment status.</w:t>
      </w:r>
    </w:p>
    <w:p w14:paraId="2F30555C" w14:textId="77777777" w:rsidR="00884361" w:rsidRDefault="002903DA" w:rsidP="002903DA">
      <w:pPr>
        <w:pStyle w:val="ListNumber"/>
        <w:numPr>
          <w:ilvl w:val="0"/>
          <w:numId w:val="63"/>
        </w:numPr>
      </w:pPr>
      <w:r>
        <w:t>Open the public URL, test every link, and record one corrected publishing issue if present.</w:t>
      </w:r>
    </w:p>
    <w:p w14:paraId="6C478143" w14:textId="77777777" w:rsidR="00884361" w:rsidRDefault="002903DA">
      <w:r>
        <w:rPr>
          <w:b/>
        </w:rPr>
        <w:t xml:space="preserve">Required evidence: </w:t>
      </w:r>
      <w:r>
        <w:t>A working GitHub Pages URL, deployment status, privacy checklist, and verified navigation</w:t>
      </w:r>
    </w:p>
    <w:p w14:paraId="0E36D530" w14:textId="77777777" w:rsidR="00884361" w:rsidRDefault="002903DA">
      <w:r>
        <w:rPr>
          <w:b/>
        </w:rPr>
        <w:t xml:space="preserve">Safety and privacy: </w:t>
      </w:r>
      <w:r>
        <w:t>Publish only instructor-approved public information; never publish credentials, private student records, home addresses, or copyrighted material without permission.</w:t>
      </w:r>
    </w:p>
    <w:p w14:paraId="689D5100" w14:textId="77777777" w:rsidR="00884361" w:rsidRDefault="002903DA">
      <w:pPr>
        <w:pStyle w:val="Heading2"/>
      </w:pPr>
      <w:bookmarkStart w:id="179" w:name="_Toc240976430"/>
      <w:r>
        <w:t>Self-Test</w:t>
      </w:r>
      <w:bookmarkEnd w:id="179"/>
    </w:p>
    <w:p w14:paraId="76396089" w14:textId="77777777" w:rsidR="00884361" w:rsidRDefault="002903DA" w:rsidP="002903DA">
      <w:pPr>
        <w:pStyle w:val="ListNumber"/>
        <w:numPr>
          <w:ilvl w:val="0"/>
          <w:numId w:val="64"/>
        </w:numPr>
      </w:pPr>
      <w:r>
        <w:t>What should deployment logs be used for?</w:t>
      </w:r>
    </w:p>
    <w:p w14:paraId="12396B6C" w14:textId="77777777" w:rsidR="00884361" w:rsidRDefault="002903DA" w:rsidP="002903DA">
      <w:pPr>
        <w:pStyle w:val="ListNumber"/>
        <w:numPr>
          <w:ilvl w:val="0"/>
          <w:numId w:val="64"/>
        </w:numPr>
      </w:pPr>
      <w:r>
        <w:t>What content must a student portfolio exclude?</w:t>
      </w:r>
    </w:p>
    <w:p w14:paraId="3FDAC741" w14:textId="77777777" w:rsidR="00884361" w:rsidRDefault="002903DA" w:rsidP="002903DA">
      <w:pPr>
        <w:pStyle w:val="ListNumber"/>
        <w:numPr>
          <w:ilvl w:val="0"/>
          <w:numId w:val="64"/>
        </w:numPr>
      </w:pPr>
      <w:r>
        <w:t>Why test in a private browser window?</w:t>
      </w:r>
    </w:p>
    <w:p w14:paraId="471AEB38" w14:textId="77777777" w:rsidR="00884361" w:rsidRDefault="002903DA" w:rsidP="002903DA">
      <w:pPr>
        <w:pStyle w:val="ListNumber"/>
        <w:numPr>
          <w:ilvl w:val="0"/>
          <w:numId w:val="64"/>
        </w:numPr>
      </w:pPr>
      <w:r>
        <w:t>What should be checked after publication?</w:t>
      </w:r>
    </w:p>
    <w:p w14:paraId="6EBE9EAE" w14:textId="77777777" w:rsidR="00884361" w:rsidRDefault="002903DA" w:rsidP="002903DA">
      <w:pPr>
        <w:pStyle w:val="ListNumber"/>
        <w:numPr>
          <w:ilvl w:val="0"/>
          <w:numId w:val="64"/>
        </w:numPr>
      </w:pPr>
      <w:r>
        <w:t>What does static hosting not provide?</w:t>
      </w:r>
    </w:p>
    <w:p w14:paraId="21DA6329" w14:textId="77777777" w:rsidR="00884361" w:rsidRDefault="002903DA">
      <w:pPr>
        <w:pStyle w:val="Heading2"/>
      </w:pPr>
      <w:bookmarkStart w:id="180" w:name="_Toc240976431"/>
      <w:r>
        <w:t>Performance Task</w:t>
      </w:r>
      <w:bookmarkEnd w:id="180"/>
    </w:p>
    <w:p w14:paraId="521AEFBD" w14:textId="77777777" w:rsidR="00884361" w:rsidRDefault="002903DA">
      <w:pPr>
        <w:pStyle w:val="Heading3"/>
      </w:pPr>
      <w:bookmarkStart w:id="181" w:name="_Toc240976432"/>
      <w:r>
        <w:t>Performance Task: Publish the student portfolio</w:t>
      </w:r>
      <w:bookmarkEnd w:id="181"/>
    </w:p>
    <w:p w14:paraId="6E6C0950" w14:textId="77777777" w:rsidR="00884361" w:rsidRDefault="002903DA" w:rsidP="002903DA">
      <w:pPr>
        <w:pStyle w:val="ListNumber"/>
        <w:numPr>
          <w:ilvl w:val="0"/>
          <w:numId w:val="65"/>
        </w:numPr>
      </w:pPr>
      <w:r>
        <w:t>Create index.html with a title, short introduction, skills list, and links to approved project work.</w:t>
      </w:r>
    </w:p>
    <w:p w14:paraId="41AE323B" w14:textId="77777777" w:rsidR="00884361" w:rsidRDefault="002903DA" w:rsidP="002903DA">
      <w:pPr>
        <w:pStyle w:val="ListNumber"/>
        <w:numPr>
          <w:ilvl w:val="0"/>
          <w:numId w:val="65"/>
        </w:numPr>
      </w:pPr>
      <w:r>
        <w:t>Run a privacy review and remove personal or confidential information.</w:t>
      </w:r>
    </w:p>
    <w:p w14:paraId="52C9D820" w14:textId="77777777" w:rsidR="00884361" w:rsidRDefault="002903DA" w:rsidP="002903DA">
      <w:pPr>
        <w:pStyle w:val="ListNumber"/>
        <w:numPr>
          <w:ilvl w:val="0"/>
          <w:numId w:val="65"/>
        </w:numPr>
      </w:pPr>
      <w:r>
        <w:t>Commit and push the static site on a reviewed branch.</w:t>
      </w:r>
    </w:p>
    <w:p w14:paraId="24752389" w14:textId="77777777" w:rsidR="00884361" w:rsidRDefault="002903DA" w:rsidP="002903DA">
      <w:pPr>
        <w:pStyle w:val="ListNumber"/>
        <w:numPr>
          <w:ilvl w:val="0"/>
          <w:numId w:val="65"/>
        </w:numPr>
      </w:pPr>
      <w:r>
        <w:t>Configure the repository's GitHub Pages source and inspect deployment status.</w:t>
      </w:r>
    </w:p>
    <w:p w14:paraId="3CE1056D" w14:textId="77777777" w:rsidR="00884361" w:rsidRDefault="002903DA" w:rsidP="002903DA">
      <w:pPr>
        <w:pStyle w:val="ListNumber"/>
        <w:numPr>
          <w:ilvl w:val="0"/>
          <w:numId w:val="65"/>
        </w:numPr>
      </w:pPr>
      <w:r>
        <w:t>Open the public URL, test every link, and record one corrected publishing issue if present.</w:t>
      </w:r>
    </w:p>
    <w:p w14:paraId="1F9A0B74" w14:textId="77777777" w:rsidR="00884361" w:rsidRDefault="002903DA">
      <w:r>
        <w:rPr>
          <w:b/>
        </w:rPr>
        <w:t xml:space="preserve">Required evidence: </w:t>
      </w:r>
      <w:r>
        <w:t>A working GitHub Pages URL, deployment status, privacy checklist, and verified navigation</w:t>
      </w:r>
    </w:p>
    <w:p w14:paraId="73B62758" w14:textId="77777777" w:rsidR="00884361" w:rsidRDefault="002903DA">
      <w:r>
        <w:rPr>
          <w:b/>
        </w:rPr>
        <w:t xml:space="preserve">Safety and privacy: </w:t>
      </w:r>
      <w:r>
        <w:t>Publish only instructor-approved public information; never publish credentials, private student records, home addresses, or copyrighted material without permission.</w:t>
      </w:r>
    </w:p>
    <w:p w14:paraId="2E1062BD" w14:textId="77777777" w:rsidR="00884361" w:rsidRDefault="002903DA">
      <w:pPr>
        <w:pStyle w:val="Heading2"/>
      </w:pPr>
      <w:bookmarkStart w:id="182" w:name="_Toc240976433"/>
      <w:r>
        <w:t>Post-Test</w:t>
      </w:r>
      <w:bookmarkEnd w:id="182"/>
    </w:p>
    <w:p w14:paraId="45A8CB98" w14:textId="77777777" w:rsidR="00884361" w:rsidRDefault="002903DA" w:rsidP="002903DA">
      <w:pPr>
        <w:pStyle w:val="ListNumber"/>
        <w:numPr>
          <w:ilvl w:val="0"/>
          <w:numId w:val="66"/>
        </w:numPr>
      </w:pPr>
      <w:r>
        <w:t>What type of content does GitHub Pages publish?</w:t>
      </w:r>
    </w:p>
    <w:p w14:paraId="77976560" w14:textId="77777777" w:rsidR="00884361" w:rsidRDefault="002903DA" w:rsidP="002903DA">
      <w:pPr>
        <w:pStyle w:val="ListNumber"/>
        <w:numPr>
          <w:ilvl w:val="0"/>
          <w:numId w:val="66"/>
        </w:numPr>
      </w:pPr>
      <w:r>
        <w:t>What entry file is commonly required?</w:t>
      </w:r>
    </w:p>
    <w:p w14:paraId="061907F1" w14:textId="77777777" w:rsidR="00884361" w:rsidRDefault="002903DA" w:rsidP="002903DA">
      <w:pPr>
        <w:pStyle w:val="ListNumber"/>
        <w:numPr>
          <w:ilvl w:val="0"/>
          <w:numId w:val="66"/>
        </w:numPr>
      </w:pPr>
      <w:r>
        <w:t>Why prefer relative links?</w:t>
      </w:r>
    </w:p>
    <w:p w14:paraId="095269F8" w14:textId="77777777" w:rsidR="00884361" w:rsidRDefault="002903DA" w:rsidP="002903DA">
      <w:pPr>
        <w:pStyle w:val="ListNumber"/>
        <w:numPr>
          <w:ilvl w:val="0"/>
          <w:numId w:val="66"/>
        </w:numPr>
      </w:pPr>
      <w:r>
        <w:t>Where is the publishing source selected?</w:t>
      </w:r>
    </w:p>
    <w:p w14:paraId="39B7F229" w14:textId="77777777" w:rsidR="00884361" w:rsidRDefault="002903DA" w:rsidP="002903DA">
      <w:pPr>
        <w:pStyle w:val="ListNumber"/>
        <w:numPr>
          <w:ilvl w:val="0"/>
          <w:numId w:val="66"/>
        </w:numPr>
      </w:pPr>
      <w:r>
        <w:t>Does a successful push prove deployment succeeded?</w:t>
      </w:r>
    </w:p>
    <w:p w14:paraId="60D1E908" w14:textId="77777777" w:rsidR="00884361" w:rsidRDefault="002903DA" w:rsidP="002903DA">
      <w:pPr>
        <w:pStyle w:val="ListNumber"/>
        <w:numPr>
          <w:ilvl w:val="0"/>
          <w:numId w:val="66"/>
        </w:numPr>
      </w:pPr>
      <w:r>
        <w:t>What should deployment logs be used for?</w:t>
      </w:r>
    </w:p>
    <w:p w14:paraId="6FE5C573" w14:textId="77777777" w:rsidR="00884361" w:rsidRDefault="002903DA" w:rsidP="002903DA">
      <w:pPr>
        <w:pStyle w:val="ListNumber"/>
        <w:numPr>
          <w:ilvl w:val="0"/>
          <w:numId w:val="66"/>
        </w:numPr>
      </w:pPr>
      <w:r>
        <w:t>What content must a student portfolio exclude?</w:t>
      </w:r>
    </w:p>
    <w:p w14:paraId="5CD4BC0B" w14:textId="77777777" w:rsidR="00884361" w:rsidRDefault="002903DA" w:rsidP="002903DA">
      <w:pPr>
        <w:pStyle w:val="ListNumber"/>
        <w:numPr>
          <w:ilvl w:val="0"/>
          <w:numId w:val="66"/>
        </w:numPr>
      </w:pPr>
      <w:r>
        <w:t>Why test in a private browser window?</w:t>
      </w:r>
    </w:p>
    <w:p w14:paraId="683EE828" w14:textId="77777777" w:rsidR="00884361" w:rsidRDefault="002903DA" w:rsidP="002903DA">
      <w:pPr>
        <w:pStyle w:val="ListNumber"/>
        <w:numPr>
          <w:ilvl w:val="0"/>
          <w:numId w:val="66"/>
        </w:numPr>
      </w:pPr>
      <w:r>
        <w:t>What should be checked after publication?</w:t>
      </w:r>
    </w:p>
    <w:p w14:paraId="505D3187" w14:textId="77777777" w:rsidR="00884361" w:rsidRDefault="002903DA" w:rsidP="002903DA">
      <w:pPr>
        <w:pStyle w:val="ListNumber"/>
        <w:numPr>
          <w:ilvl w:val="0"/>
          <w:numId w:val="66"/>
        </w:numPr>
      </w:pPr>
      <w:r>
        <w:lastRenderedPageBreak/>
        <w:t>What does static hosting not provide?</w:t>
      </w:r>
    </w:p>
    <w:p w14:paraId="2241F092" w14:textId="77777777" w:rsidR="00884361" w:rsidRDefault="002903DA">
      <w:pPr>
        <w:pStyle w:val="Heading2"/>
      </w:pPr>
      <w:bookmarkStart w:id="183" w:name="_Toc240976434"/>
      <w:r>
        <w:t>Suggested Readings</w:t>
      </w:r>
      <w:bookmarkEnd w:id="183"/>
    </w:p>
    <w:p w14:paraId="56B6D36D" w14:textId="77777777" w:rsidR="00884361" w:rsidRDefault="002903DA">
      <w:pPr>
        <w:pStyle w:val="ListBullet"/>
      </w:pPr>
      <w:r>
        <w:t>GitHub Docs: Quickstart for GitHub Pages</w:t>
      </w:r>
    </w:p>
    <w:p w14:paraId="3ED9D3E4" w14:textId="77777777" w:rsidR="00884361" w:rsidRDefault="002903DA">
      <w:pPr>
        <w:pStyle w:val="ListBullet"/>
      </w:pPr>
      <w:r>
        <w:t>GitHub Docs: Configuring a publishing source</w:t>
      </w:r>
    </w:p>
    <w:p w14:paraId="45A29CC2" w14:textId="77777777" w:rsidR="00884361" w:rsidRDefault="002903DA">
      <w:pPr>
        <w:pStyle w:val="Heading2"/>
      </w:pPr>
      <w:bookmarkStart w:id="184" w:name="_Toc240976435"/>
      <w:r>
        <w:t>References</w:t>
      </w:r>
      <w:bookmarkEnd w:id="184"/>
    </w:p>
    <w:p w14:paraId="0A648A88" w14:textId="77777777" w:rsidR="00884361" w:rsidRDefault="002903DA">
      <w:r>
        <w:t>GitHub. (2026). GitHub Docs. https://docs.github.com/</w:t>
      </w:r>
    </w:p>
    <w:p w14:paraId="4E2344E5" w14:textId="77777777" w:rsidR="00884361" w:rsidRDefault="002903DA">
      <w:pPr>
        <w:pStyle w:val="Heading1"/>
        <w:pageBreakBefore/>
      </w:pPr>
      <w:bookmarkStart w:id="185" w:name="unit_11"/>
      <w:bookmarkStart w:id="186" w:name="_Toc240976436"/>
      <w:r>
        <w:lastRenderedPageBreak/>
        <w:t>Unit 11: Security and Advanced GitHub Features</w:t>
      </w:r>
      <w:bookmarkEnd w:id="185"/>
      <w:bookmarkEnd w:id="186"/>
    </w:p>
    <w:p w14:paraId="3A16D597" w14:textId="77777777" w:rsidR="00884361" w:rsidRDefault="002903DA">
      <w:r>
        <w:rPr>
          <w:b/>
        </w:rPr>
        <w:t xml:space="preserve">Time allotment: </w:t>
      </w:r>
      <w:r>
        <w:t>2 hours</w:t>
      </w:r>
    </w:p>
    <w:p w14:paraId="190CD7E0" w14:textId="77777777" w:rsidR="00884361" w:rsidRDefault="002903DA">
      <w:pPr>
        <w:pStyle w:val="Heading2"/>
      </w:pPr>
      <w:bookmarkStart w:id="187" w:name="_Toc240976437"/>
      <w:r>
        <w:t>Overview</w:t>
      </w:r>
      <w:bookmarkEnd w:id="187"/>
    </w:p>
    <w:p w14:paraId="1CC273EF" w14:textId="77777777" w:rsidR="00884361" w:rsidRDefault="002903DA">
      <w:r>
        <w:t>Students audit account and repository protections and survey releases, packages, insights, and API-based automation.</w:t>
      </w:r>
    </w:p>
    <w:p w14:paraId="6AE65D35" w14:textId="77777777" w:rsidR="00884361" w:rsidRDefault="002903DA">
      <w:pPr>
        <w:pStyle w:val="Heading2"/>
      </w:pPr>
      <w:bookmarkStart w:id="188" w:name="_Toc240976438"/>
      <w:r>
        <w:t>Introduction and Rationale</w:t>
      </w:r>
      <w:bookmarkEnd w:id="188"/>
    </w:p>
    <w:p w14:paraId="22929BBD" w14:textId="77777777" w:rsidR="00884361" w:rsidRDefault="002903DA">
      <w:r>
        <w:t>Security and advanced features are most useful when students understand access boundaries, alerts, and the limits of each capability.</w:t>
      </w:r>
    </w:p>
    <w:p w14:paraId="6D6D6146" w14:textId="77777777" w:rsidR="00884361" w:rsidRDefault="002903DA">
      <w:pPr>
        <w:pStyle w:val="Heading2"/>
      </w:pPr>
      <w:bookmarkStart w:id="189" w:name="_Toc240976439"/>
      <w:r>
        <w:t>Learning Objectives</w:t>
      </w:r>
      <w:bookmarkEnd w:id="189"/>
    </w:p>
    <w:p w14:paraId="18399C70" w14:textId="77777777" w:rsidR="00884361" w:rsidRDefault="002903DA" w:rsidP="002903DA">
      <w:pPr>
        <w:pStyle w:val="ListNumber"/>
        <w:numPr>
          <w:ilvl w:val="0"/>
          <w:numId w:val="67"/>
        </w:numPr>
      </w:pPr>
      <w:r>
        <w:t>Apply account and repository security controls.</w:t>
      </w:r>
    </w:p>
    <w:p w14:paraId="75333EA4" w14:textId="77777777" w:rsidR="00884361" w:rsidRDefault="002903DA" w:rsidP="002903DA">
      <w:pPr>
        <w:pStyle w:val="ListNumber"/>
        <w:numPr>
          <w:ilvl w:val="0"/>
          <w:numId w:val="67"/>
        </w:numPr>
      </w:pPr>
      <w:r>
        <w:t>Interpret dependency and code-security findings.</w:t>
      </w:r>
    </w:p>
    <w:p w14:paraId="49F6FE22" w14:textId="77777777" w:rsidR="00884361" w:rsidRDefault="002903DA" w:rsidP="002903DA">
      <w:pPr>
        <w:pStyle w:val="ListNumber"/>
        <w:numPr>
          <w:ilvl w:val="0"/>
          <w:numId w:val="67"/>
        </w:numPr>
      </w:pPr>
      <w:r>
        <w:t>Explain releases, packages, insights, and API use cases.</w:t>
      </w:r>
    </w:p>
    <w:p w14:paraId="23802F34" w14:textId="77777777" w:rsidR="00884361" w:rsidRDefault="002903DA" w:rsidP="002903DA">
      <w:pPr>
        <w:pStyle w:val="ListNumber"/>
        <w:numPr>
          <w:ilvl w:val="0"/>
          <w:numId w:val="67"/>
        </w:numPr>
      </w:pPr>
      <w:r>
        <w:t>Prioritize repository improvements using risk and effort.</w:t>
      </w:r>
    </w:p>
    <w:p w14:paraId="079F90FF" w14:textId="77777777" w:rsidR="00884361" w:rsidRDefault="002903DA">
      <w:pPr>
        <w:pStyle w:val="Heading2"/>
      </w:pPr>
      <w:bookmarkStart w:id="190" w:name="_Toc240976440"/>
      <w:r>
        <w:t>Learner Instructions</w:t>
      </w:r>
      <w:bookmarkEnd w:id="190"/>
    </w:p>
    <w:p w14:paraId="0F8A3578" w14:textId="77777777" w:rsidR="00884361" w:rsidRDefault="002903DA">
      <w:pPr>
        <w:pStyle w:val="ListBullet"/>
      </w:pPr>
      <w:r>
        <w:t>Use a sample repository for the audit.</w:t>
      </w:r>
    </w:p>
    <w:p w14:paraId="4432043A" w14:textId="77777777" w:rsidR="00884361" w:rsidRDefault="002903DA">
      <w:pPr>
        <w:pStyle w:val="ListBullet"/>
      </w:pPr>
      <w:r>
        <w:t>Do not enable paid features for this activity.</w:t>
      </w:r>
    </w:p>
    <w:p w14:paraId="4DD8F16C" w14:textId="77777777" w:rsidR="00884361" w:rsidRDefault="002903DA">
      <w:pPr>
        <w:pStyle w:val="ListBullet"/>
      </w:pPr>
      <w:r>
        <w:t>Separate observed evidence from recommendations.</w:t>
      </w:r>
    </w:p>
    <w:p w14:paraId="16B29999" w14:textId="77777777" w:rsidR="00884361" w:rsidRDefault="002903DA">
      <w:pPr>
        <w:pStyle w:val="Heading2"/>
      </w:pPr>
      <w:bookmarkStart w:id="191" w:name="_Toc240976441"/>
      <w:r>
        <w:t>Materials</w:t>
      </w:r>
      <w:bookmarkEnd w:id="191"/>
    </w:p>
    <w:p w14:paraId="5CBB427F" w14:textId="77777777" w:rsidR="00884361" w:rsidRDefault="002903DA">
      <w:pPr>
        <w:pStyle w:val="ListBullet"/>
      </w:pPr>
      <w:r>
        <w:t>GitHub account</w:t>
      </w:r>
    </w:p>
    <w:p w14:paraId="16F2D9A8" w14:textId="77777777" w:rsidR="00884361" w:rsidRDefault="002903DA">
      <w:pPr>
        <w:pStyle w:val="ListBullet"/>
      </w:pPr>
      <w:r>
        <w:t>Sample repository</w:t>
      </w:r>
    </w:p>
    <w:p w14:paraId="7D94BB7F" w14:textId="77777777" w:rsidR="00884361" w:rsidRDefault="002903DA">
      <w:pPr>
        <w:pStyle w:val="ListBullet"/>
      </w:pPr>
      <w:r>
        <w:t>Security audit checklist</w:t>
      </w:r>
    </w:p>
    <w:p w14:paraId="4DEA038D" w14:textId="77777777" w:rsidR="00884361" w:rsidRDefault="002903DA">
      <w:pPr>
        <w:pStyle w:val="Heading2"/>
      </w:pPr>
      <w:bookmarkStart w:id="192" w:name="_Toc240976442"/>
      <w:r>
        <w:t>Pre-Test</w:t>
      </w:r>
      <w:bookmarkEnd w:id="192"/>
    </w:p>
    <w:p w14:paraId="25972159" w14:textId="77777777" w:rsidR="00884361" w:rsidRDefault="002903DA">
      <w:r>
        <w:t>Answer each item before studying the unit. Check your work only after completing the unit.</w:t>
      </w:r>
    </w:p>
    <w:p w14:paraId="31E7271A" w14:textId="77777777" w:rsidR="00884361" w:rsidRDefault="002903DA" w:rsidP="002903DA">
      <w:pPr>
        <w:pStyle w:val="ListNumber"/>
        <w:numPr>
          <w:ilvl w:val="0"/>
          <w:numId w:val="68"/>
        </w:numPr>
      </w:pPr>
      <w:r>
        <w:t>Why enable two-factor authentication?</w:t>
      </w:r>
    </w:p>
    <w:p w14:paraId="0BD3ED23" w14:textId="77777777" w:rsidR="00884361" w:rsidRDefault="002903DA" w:rsidP="002903DA">
      <w:pPr>
        <w:pStyle w:val="ListNumber"/>
        <w:numPr>
          <w:ilvl w:val="0"/>
          <w:numId w:val="68"/>
        </w:numPr>
      </w:pPr>
      <w:r>
        <w:t>What is least privilege?</w:t>
      </w:r>
    </w:p>
    <w:p w14:paraId="5C3CFF47" w14:textId="77777777" w:rsidR="00884361" w:rsidRDefault="002903DA" w:rsidP="002903DA">
      <w:pPr>
        <w:pStyle w:val="ListNumber"/>
        <w:numPr>
          <w:ilvl w:val="0"/>
          <w:numId w:val="68"/>
        </w:numPr>
      </w:pPr>
      <w:r>
        <w:t>What should happen after a real secret is exposed?</w:t>
      </w:r>
    </w:p>
    <w:p w14:paraId="2B1A1D09" w14:textId="77777777" w:rsidR="00884361" w:rsidRDefault="002903DA" w:rsidP="002903DA">
      <w:pPr>
        <w:pStyle w:val="ListNumber"/>
        <w:numPr>
          <w:ilvl w:val="0"/>
          <w:numId w:val="68"/>
        </w:numPr>
      </w:pPr>
      <w:r>
        <w:t>What do Dependabot alerts report?</w:t>
      </w:r>
    </w:p>
    <w:p w14:paraId="23D8BEBC" w14:textId="77777777" w:rsidR="00884361" w:rsidRDefault="002903DA" w:rsidP="002903DA">
      <w:pPr>
        <w:pStyle w:val="ListNumber"/>
        <w:numPr>
          <w:ilvl w:val="0"/>
          <w:numId w:val="68"/>
        </w:numPr>
      </w:pPr>
      <w:r>
        <w:t>What does dependency review show?</w:t>
      </w:r>
    </w:p>
    <w:p w14:paraId="4D19EB51" w14:textId="77777777" w:rsidR="00884361" w:rsidRDefault="002903DA">
      <w:pPr>
        <w:keepNext/>
        <w:jc w:val="center"/>
      </w:pPr>
      <w:r>
        <w:rPr>
          <w:noProof/>
        </w:rPr>
        <w:lastRenderedPageBreak/>
        <w:drawing>
          <wp:inline distT="0" distB="0" distL="0" distR="0" wp14:anchorId="3BBED418" wp14:editId="22DB72D0">
            <wp:extent cx="5760720" cy="3242128"/>
            <wp:effectExtent l="0" t="0" r="0" b="0"/>
            <wp:docPr id="11" name="Picture 11" descr="Concentric protection layers represent account security, least privilege, secret safety, dependency review, code scanning, and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1-security-layers.png"/>
                    <pic:cNvPicPr/>
                  </pic:nvPicPr>
                  <pic:blipFill>
                    <a:blip r:embed="rId18"/>
                    <a:stretch>
                      <a:fillRect/>
                    </a:stretch>
                  </pic:blipFill>
                  <pic:spPr>
                    <a:xfrm>
                      <a:off x="0" y="0"/>
                      <a:ext cx="5760720" cy="3242128"/>
                    </a:xfrm>
                    <a:prstGeom prst="rect">
                      <a:avLst/>
                    </a:prstGeom>
                  </pic:spPr>
                </pic:pic>
              </a:graphicData>
            </a:graphic>
          </wp:inline>
        </w:drawing>
      </w:r>
    </w:p>
    <w:p w14:paraId="76656507" w14:textId="77777777" w:rsidR="00884361" w:rsidRDefault="002903DA">
      <w:pPr>
        <w:pStyle w:val="Caption"/>
        <w:keepNext/>
        <w:jc w:val="center"/>
      </w:pPr>
      <w:r>
        <w:t>Figure 11. Layered protection for an account and repository</w:t>
      </w:r>
    </w:p>
    <w:p w14:paraId="2AE1BF3F" w14:textId="77777777" w:rsidR="00884361" w:rsidRDefault="002903DA">
      <w:pPr>
        <w:jc w:val="center"/>
      </w:pPr>
      <w:r>
        <w:t>Source: Original instructional illustration generated for this module.</w:t>
      </w:r>
    </w:p>
    <w:p w14:paraId="3172978C" w14:textId="77777777" w:rsidR="00884361" w:rsidRDefault="002903DA">
      <w:pPr>
        <w:pStyle w:val="Heading2"/>
      </w:pPr>
      <w:bookmarkStart w:id="193" w:name="_Toc240976443"/>
      <w:r>
        <w:t>Concepts and Discussion</w:t>
      </w:r>
      <w:bookmarkEnd w:id="193"/>
    </w:p>
    <w:p w14:paraId="142CB087" w14:textId="77777777" w:rsidR="00884361" w:rsidRDefault="002903DA">
      <w:r>
        <w:t>Account security begins with a unique password, two-factor authentication, protected recovery methods, and careful review of authorized applications and active sessions.</w:t>
      </w:r>
    </w:p>
    <w:p w14:paraId="117CD648" w14:textId="77777777" w:rsidR="00884361" w:rsidRDefault="002903DA">
      <w:r>
        <w:t>Least privilege means granting each collaborator, workflow, token, and integration only the access required for its task. Access should be reviewed when roles or projects change.</w:t>
      </w:r>
    </w:p>
    <w:p w14:paraId="7D353436" w14:textId="77777777" w:rsidR="00884361" w:rsidRDefault="002903DA">
      <w:r>
        <w:t>Secret scanning can identify supported credential patterns, while push protection may block known secret formats before they enter history. Detection does not replace immediate revocation of an exposed credential.</w:t>
      </w:r>
    </w:p>
    <w:p w14:paraId="7D20F453" w14:textId="77777777" w:rsidR="00884361" w:rsidRDefault="002903DA">
      <w:r>
        <w:t>Dependabot alerts identify known vulnerabilities in supported dependencies, and dependency review explains changes introduced by a pull request. Code scanning analyzes code for configured classes of security weakness.</w:t>
      </w:r>
    </w:p>
    <w:p w14:paraId="744A05F7" w14:textId="77777777" w:rsidR="00884361" w:rsidRDefault="002903DA">
      <w:r>
        <w:t>Tags and releases mark meaningful versions; Packages distributes supported artifacts; Insights summarizes repository activity; and the GitHub API enables authorized automation. These features should solve a defined need rather than be enabled for decoration.</w:t>
      </w:r>
    </w:p>
    <w:p w14:paraId="56D3D1A3" w14:textId="77777777" w:rsidR="00884361" w:rsidRDefault="002903DA">
      <w:pPr>
        <w:pStyle w:val="Heading2"/>
      </w:pPr>
      <w:bookmarkStart w:id="194" w:name="_Toc240976444"/>
      <w:r>
        <w:t>Command Examples</w:t>
      </w:r>
      <w:bookmarkEnd w:id="194"/>
    </w:p>
    <w:p w14:paraId="171E2C44" w14:textId="77777777" w:rsidR="00884361" w:rsidRDefault="002903DA">
      <w:pPr>
        <w:pStyle w:val="Command"/>
        <w:rPr>
          <w:rFonts w:hint="eastAsia"/>
        </w:rPr>
      </w:pPr>
      <w:r>
        <w:t>git tag -a v1.0.0 -m "Release portfolio version 1.0.0"</w:t>
      </w:r>
    </w:p>
    <w:p w14:paraId="7B94DC34" w14:textId="77777777" w:rsidR="00884361" w:rsidRDefault="002903DA">
      <w:r>
        <w:t>Creates an annotated local release tag.</w:t>
      </w:r>
    </w:p>
    <w:p w14:paraId="18D0BD3D" w14:textId="77777777" w:rsidR="00884361" w:rsidRDefault="002903DA">
      <w:pPr>
        <w:pStyle w:val="Command"/>
        <w:rPr>
          <w:rFonts w:hint="eastAsia"/>
        </w:rPr>
      </w:pPr>
      <w:r>
        <w:t>git push origin v1.0.0</w:t>
      </w:r>
    </w:p>
    <w:p w14:paraId="1AF89ADD" w14:textId="77777777" w:rsidR="00884361" w:rsidRDefault="002903DA">
      <w:r>
        <w:t>Publishes the approved tag.</w:t>
      </w:r>
    </w:p>
    <w:p w14:paraId="4E59D19F" w14:textId="77777777" w:rsidR="00884361" w:rsidRDefault="002903DA">
      <w:pPr>
        <w:pStyle w:val="Command"/>
        <w:rPr>
          <w:rFonts w:hint="eastAsia"/>
        </w:rPr>
      </w:pPr>
      <w:r>
        <w:t>gh api repos/OWNER/REPOSITORY</w:t>
      </w:r>
    </w:p>
    <w:p w14:paraId="66CBA996" w14:textId="77777777" w:rsidR="00884361" w:rsidRDefault="002903DA">
      <w:r>
        <w:t>Optional authenticated API request for repository metadata; replace placeholders and never expose a token.</w:t>
      </w:r>
    </w:p>
    <w:p w14:paraId="2E35BDC1" w14:textId="77777777" w:rsidR="00884361" w:rsidRDefault="002903DA">
      <w:pPr>
        <w:pStyle w:val="Heading2"/>
      </w:pPr>
      <w:bookmarkStart w:id="195" w:name="_Toc240976445"/>
      <w:r>
        <w:lastRenderedPageBreak/>
        <w:t>Guided Learning Activity</w:t>
      </w:r>
      <w:bookmarkEnd w:id="195"/>
    </w:p>
    <w:p w14:paraId="5EBD5BEB" w14:textId="77777777" w:rsidR="00884361" w:rsidRDefault="002903DA">
      <w:pPr>
        <w:pStyle w:val="Heading3"/>
      </w:pPr>
      <w:bookmarkStart w:id="196" w:name="_Toc240976446"/>
      <w:r>
        <w:t>Audit repository security and advanced-feature readiness</w:t>
      </w:r>
      <w:bookmarkEnd w:id="196"/>
    </w:p>
    <w:p w14:paraId="217C392A" w14:textId="77777777" w:rsidR="00884361" w:rsidRDefault="002903DA" w:rsidP="002903DA">
      <w:pPr>
        <w:pStyle w:val="ListNumber"/>
        <w:numPr>
          <w:ilvl w:val="0"/>
          <w:numId w:val="69"/>
        </w:numPr>
      </w:pPr>
      <w:r>
        <w:t>Confirm two-factor authentication is enabled without capturing recovery codes.</w:t>
      </w:r>
    </w:p>
    <w:p w14:paraId="35A9BE39" w14:textId="77777777" w:rsidR="00884361" w:rsidRDefault="002903DA" w:rsidP="002903DA">
      <w:pPr>
        <w:pStyle w:val="ListNumber"/>
        <w:numPr>
          <w:ilvl w:val="0"/>
          <w:numId w:val="69"/>
        </w:numPr>
      </w:pPr>
      <w:r>
        <w:t>Review collaborators and workflow permissions for least privilege.</w:t>
      </w:r>
    </w:p>
    <w:p w14:paraId="4BF372DD" w14:textId="77777777" w:rsidR="00884361" w:rsidRDefault="002903DA" w:rsidP="002903DA">
      <w:pPr>
        <w:pStyle w:val="ListNumber"/>
        <w:numPr>
          <w:ilvl w:val="0"/>
          <w:numId w:val="69"/>
        </w:numPr>
      </w:pPr>
      <w:r>
        <w:t>Inspect available dependency, secret, and code-scanning findings.</w:t>
      </w:r>
    </w:p>
    <w:p w14:paraId="558A602D" w14:textId="77777777" w:rsidR="00884361" w:rsidRDefault="002903DA" w:rsidP="002903DA">
      <w:pPr>
        <w:pStyle w:val="ListNumber"/>
        <w:numPr>
          <w:ilvl w:val="0"/>
          <w:numId w:val="69"/>
        </w:numPr>
      </w:pPr>
      <w:r>
        <w:t>Evaluate whether a release, package, insight, or API use case serves the portfolio project.</w:t>
      </w:r>
    </w:p>
    <w:p w14:paraId="38987AA9" w14:textId="77777777" w:rsidR="00884361" w:rsidRDefault="002903DA" w:rsidP="002903DA">
      <w:pPr>
        <w:pStyle w:val="ListNumber"/>
        <w:numPr>
          <w:ilvl w:val="0"/>
          <w:numId w:val="69"/>
        </w:numPr>
      </w:pPr>
      <w:r>
        <w:t>Recommend three improvements ranked by risk reduction, learning value, and implementation effort.</w:t>
      </w:r>
    </w:p>
    <w:p w14:paraId="4CA676D7" w14:textId="77777777" w:rsidR="00884361" w:rsidRDefault="002903DA">
      <w:r>
        <w:rPr>
          <w:b/>
        </w:rPr>
        <w:t xml:space="preserve">Required evidence: </w:t>
      </w:r>
      <w:r>
        <w:t>A redacted security audit with three prioritized and justified improvements</w:t>
      </w:r>
    </w:p>
    <w:p w14:paraId="292A00F4" w14:textId="77777777" w:rsidR="00884361" w:rsidRDefault="002903DA">
      <w:r>
        <w:rPr>
          <w:b/>
        </w:rPr>
        <w:t xml:space="preserve">Safety and privacy: </w:t>
      </w:r>
      <w:r>
        <w:t>Do not include passwords, tokens, private keys, recovery codes, private alerts, or sensitive repository content in submitted evidence.</w:t>
      </w:r>
    </w:p>
    <w:p w14:paraId="4B736B3B" w14:textId="77777777" w:rsidR="00884361" w:rsidRDefault="002903DA">
      <w:pPr>
        <w:pStyle w:val="Heading2"/>
      </w:pPr>
      <w:bookmarkStart w:id="197" w:name="_Toc240976447"/>
      <w:r>
        <w:t>Self-Test</w:t>
      </w:r>
      <w:bookmarkEnd w:id="197"/>
    </w:p>
    <w:p w14:paraId="25E58110" w14:textId="77777777" w:rsidR="00884361" w:rsidRDefault="002903DA" w:rsidP="002903DA">
      <w:pPr>
        <w:pStyle w:val="ListNumber"/>
        <w:numPr>
          <w:ilvl w:val="0"/>
          <w:numId w:val="70"/>
        </w:numPr>
      </w:pPr>
      <w:r>
        <w:t>What does code scanning analyze?</w:t>
      </w:r>
    </w:p>
    <w:p w14:paraId="7095195A" w14:textId="77777777" w:rsidR="00884361" w:rsidRDefault="002903DA" w:rsidP="002903DA">
      <w:pPr>
        <w:pStyle w:val="ListNumber"/>
        <w:numPr>
          <w:ilvl w:val="0"/>
          <w:numId w:val="70"/>
        </w:numPr>
      </w:pPr>
      <w:r>
        <w:t>What is an annotated tag used for?</w:t>
      </w:r>
    </w:p>
    <w:p w14:paraId="22FA8A08" w14:textId="77777777" w:rsidR="00884361" w:rsidRDefault="002903DA" w:rsidP="002903DA">
      <w:pPr>
        <w:pStyle w:val="ListNumber"/>
        <w:numPr>
          <w:ilvl w:val="0"/>
          <w:numId w:val="70"/>
        </w:numPr>
      </w:pPr>
      <w:r>
        <w:t>What is GitHub Packages for?</w:t>
      </w:r>
    </w:p>
    <w:p w14:paraId="008E23F6" w14:textId="77777777" w:rsidR="00884361" w:rsidRDefault="002903DA" w:rsidP="002903DA">
      <w:pPr>
        <w:pStyle w:val="ListNumber"/>
        <w:numPr>
          <w:ilvl w:val="0"/>
          <w:numId w:val="70"/>
        </w:numPr>
      </w:pPr>
      <w:r>
        <w:t>What can Insights provide?</w:t>
      </w:r>
    </w:p>
    <w:p w14:paraId="680639AE" w14:textId="77777777" w:rsidR="00884361" w:rsidRDefault="002903DA" w:rsidP="002903DA">
      <w:pPr>
        <w:pStyle w:val="ListNumber"/>
        <w:numPr>
          <w:ilvl w:val="0"/>
          <w:numId w:val="70"/>
        </w:numPr>
      </w:pPr>
      <w:r>
        <w:t>When should the GitHub API be used?</w:t>
      </w:r>
    </w:p>
    <w:p w14:paraId="51DFB395" w14:textId="77777777" w:rsidR="00884361" w:rsidRDefault="002903DA">
      <w:pPr>
        <w:pStyle w:val="Heading2"/>
      </w:pPr>
      <w:bookmarkStart w:id="198" w:name="_Toc240976448"/>
      <w:r>
        <w:t>Performance Task</w:t>
      </w:r>
      <w:bookmarkEnd w:id="198"/>
    </w:p>
    <w:p w14:paraId="0DF94B9A" w14:textId="77777777" w:rsidR="00884361" w:rsidRDefault="002903DA">
      <w:pPr>
        <w:pStyle w:val="Heading3"/>
      </w:pPr>
      <w:bookmarkStart w:id="199" w:name="_Toc240976449"/>
      <w:r>
        <w:t>Performance Task: Audit repository security and advanced-feature readiness</w:t>
      </w:r>
      <w:bookmarkEnd w:id="199"/>
    </w:p>
    <w:p w14:paraId="2FD5F8B6" w14:textId="77777777" w:rsidR="00884361" w:rsidRDefault="002903DA" w:rsidP="002903DA">
      <w:pPr>
        <w:pStyle w:val="ListNumber"/>
        <w:numPr>
          <w:ilvl w:val="0"/>
          <w:numId w:val="71"/>
        </w:numPr>
      </w:pPr>
      <w:r>
        <w:t>Confirm two-factor authentication is enabled without capturing recovery codes.</w:t>
      </w:r>
    </w:p>
    <w:p w14:paraId="3EB32693" w14:textId="77777777" w:rsidR="00884361" w:rsidRDefault="002903DA" w:rsidP="002903DA">
      <w:pPr>
        <w:pStyle w:val="ListNumber"/>
        <w:numPr>
          <w:ilvl w:val="0"/>
          <w:numId w:val="71"/>
        </w:numPr>
      </w:pPr>
      <w:r>
        <w:t>Review collaborators and workflow permissions for least privilege.</w:t>
      </w:r>
    </w:p>
    <w:p w14:paraId="79DBA1AD" w14:textId="77777777" w:rsidR="00884361" w:rsidRDefault="002903DA" w:rsidP="002903DA">
      <w:pPr>
        <w:pStyle w:val="ListNumber"/>
        <w:numPr>
          <w:ilvl w:val="0"/>
          <w:numId w:val="71"/>
        </w:numPr>
      </w:pPr>
      <w:r>
        <w:t>Inspect available dependency, secret, and code-scanning findings.</w:t>
      </w:r>
    </w:p>
    <w:p w14:paraId="79D6669A" w14:textId="77777777" w:rsidR="00884361" w:rsidRDefault="002903DA" w:rsidP="002903DA">
      <w:pPr>
        <w:pStyle w:val="ListNumber"/>
        <w:numPr>
          <w:ilvl w:val="0"/>
          <w:numId w:val="71"/>
        </w:numPr>
      </w:pPr>
      <w:r>
        <w:t>Evaluate whether a release, package, insight, or API use case serves the portfolio project.</w:t>
      </w:r>
    </w:p>
    <w:p w14:paraId="312B0C6B" w14:textId="77777777" w:rsidR="00884361" w:rsidRDefault="002903DA" w:rsidP="002903DA">
      <w:pPr>
        <w:pStyle w:val="ListNumber"/>
        <w:numPr>
          <w:ilvl w:val="0"/>
          <w:numId w:val="71"/>
        </w:numPr>
      </w:pPr>
      <w:r>
        <w:t>Recommend three improvements ranked by risk reduction, learning value, and implementation effort.</w:t>
      </w:r>
    </w:p>
    <w:p w14:paraId="5B88430E" w14:textId="77777777" w:rsidR="00884361" w:rsidRDefault="002903DA">
      <w:r>
        <w:rPr>
          <w:b/>
        </w:rPr>
        <w:t xml:space="preserve">Required evidence: </w:t>
      </w:r>
      <w:r>
        <w:t>A redacted security audit with three prioritized and justified improvements</w:t>
      </w:r>
    </w:p>
    <w:p w14:paraId="1581564B" w14:textId="77777777" w:rsidR="00884361" w:rsidRDefault="002903DA">
      <w:r>
        <w:rPr>
          <w:b/>
        </w:rPr>
        <w:t xml:space="preserve">Safety and privacy: </w:t>
      </w:r>
      <w:r>
        <w:t>Do not include passwords, tokens, private keys, recovery codes, private alerts, or sensitive repository content in submitted evidence.</w:t>
      </w:r>
    </w:p>
    <w:p w14:paraId="1DD8256F" w14:textId="77777777" w:rsidR="00884361" w:rsidRDefault="002903DA">
      <w:pPr>
        <w:pStyle w:val="Heading2"/>
      </w:pPr>
      <w:bookmarkStart w:id="200" w:name="_Toc240976450"/>
      <w:r>
        <w:t>Post-Test</w:t>
      </w:r>
      <w:bookmarkEnd w:id="200"/>
    </w:p>
    <w:p w14:paraId="0820D0EB" w14:textId="77777777" w:rsidR="00884361" w:rsidRDefault="002903DA" w:rsidP="002903DA">
      <w:pPr>
        <w:pStyle w:val="ListNumber"/>
        <w:numPr>
          <w:ilvl w:val="0"/>
          <w:numId w:val="72"/>
        </w:numPr>
      </w:pPr>
      <w:r>
        <w:t>Why enable two-factor authentication?</w:t>
      </w:r>
    </w:p>
    <w:p w14:paraId="6DFB86AF" w14:textId="77777777" w:rsidR="00884361" w:rsidRDefault="002903DA" w:rsidP="002903DA">
      <w:pPr>
        <w:pStyle w:val="ListNumber"/>
        <w:numPr>
          <w:ilvl w:val="0"/>
          <w:numId w:val="72"/>
        </w:numPr>
      </w:pPr>
      <w:r>
        <w:t>What is least privilege?</w:t>
      </w:r>
    </w:p>
    <w:p w14:paraId="656AD412" w14:textId="77777777" w:rsidR="00884361" w:rsidRDefault="002903DA" w:rsidP="002903DA">
      <w:pPr>
        <w:pStyle w:val="ListNumber"/>
        <w:numPr>
          <w:ilvl w:val="0"/>
          <w:numId w:val="72"/>
        </w:numPr>
      </w:pPr>
      <w:r>
        <w:t>What should happen after a real secret is exposed?</w:t>
      </w:r>
    </w:p>
    <w:p w14:paraId="4E5690FA" w14:textId="77777777" w:rsidR="00884361" w:rsidRDefault="002903DA" w:rsidP="002903DA">
      <w:pPr>
        <w:pStyle w:val="ListNumber"/>
        <w:numPr>
          <w:ilvl w:val="0"/>
          <w:numId w:val="72"/>
        </w:numPr>
      </w:pPr>
      <w:r>
        <w:t>What do Dependabot alerts report?</w:t>
      </w:r>
    </w:p>
    <w:p w14:paraId="6A04A9E0" w14:textId="77777777" w:rsidR="00884361" w:rsidRDefault="002903DA" w:rsidP="002903DA">
      <w:pPr>
        <w:pStyle w:val="ListNumber"/>
        <w:numPr>
          <w:ilvl w:val="0"/>
          <w:numId w:val="72"/>
        </w:numPr>
      </w:pPr>
      <w:r>
        <w:t>What does dependency review show?</w:t>
      </w:r>
    </w:p>
    <w:p w14:paraId="4FF5D529" w14:textId="77777777" w:rsidR="00884361" w:rsidRDefault="002903DA" w:rsidP="002903DA">
      <w:pPr>
        <w:pStyle w:val="ListNumber"/>
        <w:numPr>
          <w:ilvl w:val="0"/>
          <w:numId w:val="72"/>
        </w:numPr>
      </w:pPr>
      <w:r>
        <w:t>What does code scanning analyze?</w:t>
      </w:r>
    </w:p>
    <w:p w14:paraId="24FF571E" w14:textId="77777777" w:rsidR="00884361" w:rsidRDefault="002903DA" w:rsidP="002903DA">
      <w:pPr>
        <w:pStyle w:val="ListNumber"/>
        <w:numPr>
          <w:ilvl w:val="0"/>
          <w:numId w:val="72"/>
        </w:numPr>
      </w:pPr>
      <w:r>
        <w:t>What is an annotated tag used for?</w:t>
      </w:r>
    </w:p>
    <w:p w14:paraId="72BDEFD7" w14:textId="77777777" w:rsidR="00884361" w:rsidRDefault="002903DA" w:rsidP="002903DA">
      <w:pPr>
        <w:pStyle w:val="ListNumber"/>
        <w:numPr>
          <w:ilvl w:val="0"/>
          <w:numId w:val="72"/>
        </w:numPr>
      </w:pPr>
      <w:r>
        <w:t>What is GitHub Packages for?</w:t>
      </w:r>
    </w:p>
    <w:p w14:paraId="7BA6F20E" w14:textId="77777777" w:rsidR="00884361" w:rsidRDefault="002903DA" w:rsidP="002903DA">
      <w:pPr>
        <w:pStyle w:val="ListNumber"/>
        <w:numPr>
          <w:ilvl w:val="0"/>
          <w:numId w:val="72"/>
        </w:numPr>
      </w:pPr>
      <w:r>
        <w:t>What can Insights provide?</w:t>
      </w:r>
    </w:p>
    <w:p w14:paraId="4EA0F31A" w14:textId="77777777" w:rsidR="00884361" w:rsidRDefault="002903DA" w:rsidP="002903DA">
      <w:pPr>
        <w:pStyle w:val="ListNumber"/>
        <w:numPr>
          <w:ilvl w:val="0"/>
          <w:numId w:val="72"/>
        </w:numPr>
      </w:pPr>
      <w:r>
        <w:t>When should the GitHub API be used?</w:t>
      </w:r>
    </w:p>
    <w:p w14:paraId="0F9B1B91" w14:textId="77777777" w:rsidR="00884361" w:rsidRDefault="002903DA">
      <w:pPr>
        <w:pStyle w:val="Heading2"/>
      </w:pPr>
      <w:bookmarkStart w:id="201" w:name="_Toc240976451"/>
      <w:r>
        <w:lastRenderedPageBreak/>
        <w:t>Suggested Readings</w:t>
      </w:r>
      <w:bookmarkEnd w:id="201"/>
    </w:p>
    <w:p w14:paraId="4C7D4B76" w14:textId="77777777" w:rsidR="00884361" w:rsidRDefault="002903DA">
      <w:pPr>
        <w:pStyle w:val="ListBullet"/>
      </w:pPr>
      <w:r>
        <w:t>GitHub Docs: Securing your account</w:t>
      </w:r>
    </w:p>
    <w:p w14:paraId="7DC4DA23" w14:textId="77777777" w:rsidR="00884361" w:rsidRDefault="002903DA">
      <w:pPr>
        <w:pStyle w:val="ListBullet"/>
      </w:pPr>
      <w:r>
        <w:t>GitHub Docs: Securing your repository</w:t>
      </w:r>
    </w:p>
    <w:p w14:paraId="03F15C9E" w14:textId="77777777" w:rsidR="00884361" w:rsidRDefault="002903DA">
      <w:pPr>
        <w:pStyle w:val="Heading2"/>
      </w:pPr>
      <w:bookmarkStart w:id="202" w:name="_Toc240976452"/>
      <w:r>
        <w:t>References</w:t>
      </w:r>
      <w:bookmarkEnd w:id="202"/>
    </w:p>
    <w:p w14:paraId="5D7ABC17" w14:textId="77777777" w:rsidR="00884361" w:rsidRDefault="002903DA">
      <w:r>
        <w:t>GitHub. (2026). GitHub Docs. https://docs.github.com/</w:t>
      </w:r>
    </w:p>
    <w:p w14:paraId="488E9C04" w14:textId="77777777" w:rsidR="00884361" w:rsidRDefault="002903DA">
      <w:r>
        <w:t>Git. (2026). Git reference. https://git-scm.com/docs</w:t>
      </w:r>
    </w:p>
    <w:p w14:paraId="2204213E" w14:textId="77777777" w:rsidR="00884361" w:rsidRDefault="002903DA">
      <w:pPr>
        <w:pStyle w:val="Heading1"/>
        <w:pageBreakBefore/>
      </w:pPr>
      <w:bookmarkStart w:id="203" w:name="unit_12"/>
      <w:bookmarkStart w:id="204" w:name="_Toc240976453"/>
      <w:r>
        <w:lastRenderedPageBreak/>
        <w:t>Unit 12: Contributing to Open Source Projects</w:t>
      </w:r>
      <w:bookmarkEnd w:id="203"/>
      <w:bookmarkEnd w:id="204"/>
    </w:p>
    <w:p w14:paraId="137C0E8F" w14:textId="77777777" w:rsidR="00884361" w:rsidRDefault="002903DA">
      <w:r>
        <w:rPr>
          <w:b/>
        </w:rPr>
        <w:t xml:space="preserve">Time allotment: </w:t>
      </w:r>
      <w:r>
        <w:t>2 hours</w:t>
      </w:r>
    </w:p>
    <w:p w14:paraId="19473EEC" w14:textId="77777777" w:rsidR="00884361" w:rsidRDefault="002903DA">
      <w:pPr>
        <w:pStyle w:val="Heading2"/>
      </w:pPr>
      <w:bookmarkStart w:id="205" w:name="_Toc240976454"/>
      <w:r>
        <w:t>Overview</w:t>
      </w:r>
      <w:bookmarkEnd w:id="205"/>
    </w:p>
    <w:p w14:paraId="5D459556" w14:textId="77777777" w:rsidR="00884361" w:rsidRDefault="002903DA">
      <w:r>
        <w:t>Students prepare a respectful, policy-compliant contribution using project documentation, a focused branch, and review feedback.</w:t>
      </w:r>
    </w:p>
    <w:p w14:paraId="517EE785" w14:textId="77777777" w:rsidR="00884361" w:rsidRDefault="002903DA">
      <w:pPr>
        <w:pStyle w:val="Heading2"/>
      </w:pPr>
      <w:bookmarkStart w:id="206" w:name="_Toc240976455"/>
      <w:r>
        <w:t>Introduction and Rationale</w:t>
      </w:r>
      <w:bookmarkEnd w:id="206"/>
    </w:p>
    <w:p w14:paraId="0C84CD02" w14:textId="77777777" w:rsidR="00884361" w:rsidRDefault="002903DA">
      <w:r>
        <w:t>Open-source contribution combines technical Git skills with licensing awareness, community norms, and clear communication.</w:t>
      </w:r>
    </w:p>
    <w:p w14:paraId="5DB98A96" w14:textId="77777777" w:rsidR="00884361" w:rsidRDefault="002903DA">
      <w:pPr>
        <w:pStyle w:val="Heading2"/>
      </w:pPr>
      <w:bookmarkStart w:id="207" w:name="_Toc240976456"/>
      <w:r>
        <w:t>Learning Objectives</w:t>
      </w:r>
      <w:bookmarkEnd w:id="207"/>
    </w:p>
    <w:p w14:paraId="3206738F" w14:textId="77777777" w:rsidR="00884361" w:rsidRDefault="002903DA" w:rsidP="002903DA">
      <w:pPr>
        <w:pStyle w:val="ListNumber"/>
        <w:numPr>
          <w:ilvl w:val="0"/>
          <w:numId w:val="73"/>
        </w:numPr>
      </w:pPr>
      <w:r>
        <w:t>Evaluate whether a project welcomes a proposed contribution.</w:t>
      </w:r>
    </w:p>
    <w:p w14:paraId="3C8C1156" w14:textId="77777777" w:rsidR="00884361" w:rsidRDefault="002903DA" w:rsidP="002903DA">
      <w:pPr>
        <w:pStyle w:val="ListNumber"/>
        <w:numPr>
          <w:ilvl w:val="0"/>
          <w:numId w:val="73"/>
        </w:numPr>
      </w:pPr>
      <w:r>
        <w:t>Follow repository community and contribution files.</w:t>
      </w:r>
    </w:p>
    <w:p w14:paraId="6481E8A8" w14:textId="77777777" w:rsidR="00884361" w:rsidRDefault="002903DA" w:rsidP="002903DA">
      <w:pPr>
        <w:pStyle w:val="ListNumber"/>
        <w:numPr>
          <w:ilvl w:val="0"/>
          <w:numId w:val="73"/>
        </w:numPr>
      </w:pPr>
      <w:r>
        <w:t>Prepare a focused fork-based change.</w:t>
      </w:r>
    </w:p>
    <w:p w14:paraId="66C75BC2" w14:textId="77777777" w:rsidR="00884361" w:rsidRDefault="002903DA" w:rsidP="002903DA">
      <w:pPr>
        <w:pStyle w:val="ListNumber"/>
        <w:numPr>
          <w:ilvl w:val="0"/>
          <w:numId w:val="73"/>
        </w:numPr>
      </w:pPr>
      <w:r>
        <w:t>Respond constructively to maintainer review.</w:t>
      </w:r>
    </w:p>
    <w:p w14:paraId="0917FC71" w14:textId="77777777" w:rsidR="00884361" w:rsidRDefault="002903DA">
      <w:pPr>
        <w:pStyle w:val="Heading2"/>
      </w:pPr>
      <w:bookmarkStart w:id="208" w:name="_Toc240976457"/>
      <w:r>
        <w:t>Learner Instructions</w:t>
      </w:r>
      <w:bookmarkEnd w:id="208"/>
    </w:p>
    <w:p w14:paraId="783C4228" w14:textId="77777777" w:rsidR="00884361" w:rsidRDefault="002903DA">
      <w:pPr>
        <w:pStyle w:val="ListBullet"/>
      </w:pPr>
      <w:r>
        <w:t>Use only an instructor-approved project.</w:t>
      </w:r>
    </w:p>
    <w:p w14:paraId="3AC2E0D5" w14:textId="77777777" w:rsidR="00884361" w:rsidRDefault="002903DA">
      <w:pPr>
        <w:pStyle w:val="ListBullet"/>
      </w:pPr>
      <w:r>
        <w:t>Read community files before editing.</w:t>
      </w:r>
    </w:p>
    <w:p w14:paraId="61381F39" w14:textId="77777777" w:rsidR="00884361" w:rsidRDefault="002903DA">
      <w:pPr>
        <w:pStyle w:val="ListBullet"/>
      </w:pPr>
      <w:r>
        <w:t>Do not claim an issue without following project norms.</w:t>
      </w:r>
    </w:p>
    <w:p w14:paraId="4112B15D" w14:textId="77777777" w:rsidR="00884361" w:rsidRDefault="002903DA">
      <w:pPr>
        <w:pStyle w:val="Heading2"/>
      </w:pPr>
      <w:bookmarkStart w:id="209" w:name="_Toc240976458"/>
      <w:r>
        <w:t>Materials</w:t>
      </w:r>
      <w:bookmarkEnd w:id="209"/>
    </w:p>
    <w:p w14:paraId="052B0698" w14:textId="77777777" w:rsidR="00884361" w:rsidRDefault="002903DA">
      <w:pPr>
        <w:pStyle w:val="ListBullet"/>
      </w:pPr>
      <w:r>
        <w:t>Instructor-approved repository</w:t>
      </w:r>
    </w:p>
    <w:p w14:paraId="5EA8A579" w14:textId="77777777" w:rsidR="00884361" w:rsidRDefault="002903DA">
      <w:pPr>
        <w:pStyle w:val="ListBullet"/>
      </w:pPr>
      <w:r>
        <w:t>GitHub account</w:t>
      </w:r>
    </w:p>
    <w:p w14:paraId="06E0EBE7" w14:textId="77777777" w:rsidR="00884361" w:rsidRDefault="002903DA">
      <w:pPr>
        <w:pStyle w:val="ListBullet"/>
      </w:pPr>
      <w:r>
        <w:t>Contribution checklist</w:t>
      </w:r>
    </w:p>
    <w:p w14:paraId="7DC6A154" w14:textId="77777777" w:rsidR="00884361" w:rsidRDefault="002903DA">
      <w:pPr>
        <w:pStyle w:val="Heading2"/>
      </w:pPr>
      <w:bookmarkStart w:id="210" w:name="_Toc240976459"/>
      <w:r>
        <w:t>Pre-Test</w:t>
      </w:r>
      <w:bookmarkEnd w:id="210"/>
    </w:p>
    <w:p w14:paraId="48281E5C" w14:textId="77777777" w:rsidR="00884361" w:rsidRDefault="002903DA">
      <w:r>
        <w:t>Answer each item before studying the unit. Check your work only after completing the unit.</w:t>
      </w:r>
    </w:p>
    <w:p w14:paraId="4621793A" w14:textId="77777777" w:rsidR="00884361" w:rsidRDefault="002903DA" w:rsidP="002903DA">
      <w:pPr>
        <w:pStyle w:val="ListNumber"/>
        <w:numPr>
          <w:ilvl w:val="0"/>
          <w:numId w:val="74"/>
        </w:numPr>
      </w:pPr>
      <w:r>
        <w:t>What makes a project suitable for a first contribution?</w:t>
      </w:r>
    </w:p>
    <w:p w14:paraId="0D347CB1" w14:textId="77777777" w:rsidR="00884361" w:rsidRDefault="002903DA" w:rsidP="002903DA">
      <w:pPr>
        <w:pStyle w:val="ListNumber"/>
        <w:numPr>
          <w:ilvl w:val="0"/>
          <w:numId w:val="74"/>
        </w:numPr>
      </w:pPr>
      <w:r>
        <w:t>Which repository files should be read first?</w:t>
      </w:r>
    </w:p>
    <w:p w14:paraId="31A044E1" w14:textId="77777777" w:rsidR="00884361" w:rsidRDefault="002903DA" w:rsidP="002903DA">
      <w:pPr>
        <w:pStyle w:val="ListNumber"/>
        <w:numPr>
          <w:ilvl w:val="0"/>
          <w:numId w:val="74"/>
        </w:numPr>
      </w:pPr>
      <w:r>
        <w:t>What is a fork?</w:t>
      </w:r>
    </w:p>
    <w:p w14:paraId="6C7F3684" w14:textId="77777777" w:rsidR="00884361" w:rsidRDefault="002903DA" w:rsidP="002903DA">
      <w:pPr>
        <w:pStyle w:val="ListNumber"/>
        <w:numPr>
          <w:ilvl w:val="0"/>
          <w:numId w:val="74"/>
        </w:numPr>
      </w:pPr>
      <w:r>
        <w:t>What is the upstream remote?</w:t>
      </w:r>
    </w:p>
    <w:p w14:paraId="675B4A6E" w14:textId="77777777" w:rsidR="00884361" w:rsidRDefault="002903DA" w:rsidP="002903DA">
      <w:pPr>
        <w:pStyle w:val="ListNumber"/>
        <w:numPr>
          <w:ilvl w:val="0"/>
          <w:numId w:val="74"/>
        </w:numPr>
      </w:pPr>
      <w:r>
        <w:t>Why synchronize before branching?</w:t>
      </w:r>
    </w:p>
    <w:p w14:paraId="34434E21" w14:textId="77777777" w:rsidR="00884361" w:rsidRDefault="002903DA">
      <w:pPr>
        <w:keepNext/>
        <w:jc w:val="center"/>
      </w:pPr>
      <w:r>
        <w:rPr>
          <w:noProof/>
        </w:rPr>
        <w:lastRenderedPageBreak/>
        <w:drawing>
          <wp:inline distT="0" distB="0" distL="0" distR="0" wp14:anchorId="57D06416" wp14:editId="709C879E">
            <wp:extent cx="5760720" cy="3242128"/>
            <wp:effectExtent l="0" t="0" r="0" b="0"/>
            <wp:docPr id="12" name="Picture 12" descr="A contributor moves from project discovery and community guidance through an issue, fork, focused change, pull request, review, and accep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2-open-source-contribution.png"/>
                    <pic:cNvPicPr/>
                  </pic:nvPicPr>
                  <pic:blipFill>
                    <a:blip r:embed="rId19"/>
                    <a:stretch>
                      <a:fillRect/>
                    </a:stretch>
                  </pic:blipFill>
                  <pic:spPr>
                    <a:xfrm>
                      <a:off x="0" y="0"/>
                      <a:ext cx="5760720" cy="3242128"/>
                    </a:xfrm>
                    <a:prstGeom prst="rect">
                      <a:avLst/>
                    </a:prstGeom>
                  </pic:spPr>
                </pic:pic>
              </a:graphicData>
            </a:graphic>
          </wp:inline>
        </w:drawing>
      </w:r>
    </w:p>
    <w:p w14:paraId="15191E9C" w14:textId="77777777" w:rsidR="00884361" w:rsidRDefault="002903DA">
      <w:pPr>
        <w:pStyle w:val="Caption"/>
        <w:keepNext/>
        <w:jc w:val="center"/>
      </w:pPr>
      <w:r>
        <w:t>Figure 12. An open source contribution journey</w:t>
      </w:r>
    </w:p>
    <w:p w14:paraId="7FB7F93F" w14:textId="77777777" w:rsidR="00884361" w:rsidRDefault="002903DA">
      <w:pPr>
        <w:jc w:val="center"/>
      </w:pPr>
      <w:r>
        <w:t>Source: Original instructional illustration generated for this module.</w:t>
      </w:r>
    </w:p>
    <w:p w14:paraId="4FE1D707" w14:textId="77777777" w:rsidR="00884361" w:rsidRDefault="002903DA">
      <w:pPr>
        <w:pStyle w:val="Heading2"/>
      </w:pPr>
      <w:bookmarkStart w:id="211" w:name="_Toc240976460"/>
      <w:r>
        <w:t>Concepts and Discussion</w:t>
      </w:r>
      <w:bookmarkEnd w:id="211"/>
    </w:p>
    <w:p w14:paraId="26030C2C" w14:textId="77777777" w:rsidR="00884361" w:rsidRDefault="002903DA">
      <w:r>
        <w:t>A suitable first contribution has clear scope, active maintainers, an understandable contribution guide, and a license. Documentation corrections and small tests often provide a safer entry than a large feature.</w:t>
      </w:r>
    </w:p>
    <w:p w14:paraId="5DF6CBA6" w14:textId="77777777" w:rsidR="00884361" w:rsidRDefault="002903DA">
      <w:r>
        <w:t>README, CONTRIBUTING, CODE_OF_CONDUCT, issue templates, pull-request templates, and license files define how a community expects work to proceed. Repository-specific rules override generic advice.</w:t>
      </w:r>
    </w:p>
    <w:p w14:paraId="5FEF8D13" w14:textId="77777777" w:rsidR="00884361" w:rsidRDefault="002903DA">
      <w:r>
        <w:t>A fork creates a contributor-owned remote copy. The contributor clones the fork, adds the original repository as `upstream`, synchronizes from upstream, and creates a focused branch for the proposed change.</w:t>
      </w:r>
    </w:p>
    <w:p w14:paraId="0403EFB7" w14:textId="77777777" w:rsidR="00884361" w:rsidRDefault="002903DA">
      <w:r>
        <w:t>A good contribution explains motivation, limits its diff, includes validation evidence, and avoids unrelated cleanup. Licensing and attribution requirements must be respected for any reused material.</w:t>
      </w:r>
    </w:p>
    <w:p w14:paraId="261002D8" w14:textId="77777777" w:rsidR="00884361" w:rsidRDefault="002903DA">
      <w:r>
        <w:t>Maintainer feedback is part of the contribution. Contributors should ask clarifying questions, update the same pull request with focused commits, and accept that maintainers may decline work that does not fit the project.</w:t>
      </w:r>
    </w:p>
    <w:p w14:paraId="4F49D742" w14:textId="77777777" w:rsidR="00884361" w:rsidRDefault="002903DA">
      <w:pPr>
        <w:pStyle w:val="Heading2"/>
      </w:pPr>
      <w:bookmarkStart w:id="212" w:name="_Toc240976461"/>
      <w:r>
        <w:t>Command Examples</w:t>
      </w:r>
      <w:bookmarkEnd w:id="212"/>
    </w:p>
    <w:p w14:paraId="5ED3E10E" w14:textId="77777777" w:rsidR="00884361" w:rsidRDefault="002903DA">
      <w:pPr>
        <w:pStyle w:val="Command"/>
        <w:rPr>
          <w:rFonts w:hint="eastAsia"/>
        </w:rPr>
      </w:pPr>
      <w:r>
        <w:t>git remote add upstream https://github.com/ORIGINAL/PROJECT.git</w:t>
      </w:r>
    </w:p>
    <w:p w14:paraId="016DCD60" w14:textId="77777777" w:rsidR="00884361" w:rsidRDefault="002903DA">
      <w:r>
        <w:t>Connects the local clone to the original repository.</w:t>
      </w:r>
    </w:p>
    <w:p w14:paraId="6C6C95F1" w14:textId="77777777" w:rsidR="00884361" w:rsidRDefault="002903DA">
      <w:pPr>
        <w:pStyle w:val="Command"/>
        <w:rPr>
          <w:rFonts w:hint="eastAsia"/>
        </w:rPr>
      </w:pPr>
      <w:r>
        <w:t>git fetch upstream</w:t>
      </w:r>
    </w:p>
    <w:p w14:paraId="1CC135FD" w14:textId="77777777" w:rsidR="00884361" w:rsidRDefault="002903DA">
      <w:r>
        <w:t>Downloads the original repository's current history.</w:t>
      </w:r>
    </w:p>
    <w:p w14:paraId="3B40FE75" w14:textId="77777777" w:rsidR="00884361" w:rsidRDefault="002903DA">
      <w:pPr>
        <w:pStyle w:val="Command"/>
        <w:rPr>
          <w:rFonts w:hint="eastAsia"/>
        </w:rPr>
      </w:pPr>
      <w:r>
        <w:t>git switch -c docs/clarify-setup upstream/main</w:t>
      </w:r>
    </w:p>
    <w:p w14:paraId="476E9649" w14:textId="77777777" w:rsidR="00884361" w:rsidRDefault="002903DA">
      <w:r>
        <w:t>Creates a focused contribution branch from current upstream main.</w:t>
      </w:r>
    </w:p>
    <w:p w14:paraId="788848CE" w14:textId="77777777" w:rsidR="00884361" w:rsidRDefault="002903DA">
      <w:pPr>
        <w:pStyle w:val="Command"/>
        <w:rPr>
          <w:rFonts w:hint="eastAsia"/>
        </w:rPr>
      </w:pPr>
      <w:r>
        <w:t>git push -u origin docs/clarify-setup</w:t>
      </w:r>
    </w:p>
    <w:p w14:paraId="1F5E0252" w14:textId="77777777" w:rsidR="00884361" w:rsidRDefault="002903DA">
      <w:r>
        <w:lastRenderedPageBreak/>
        <w:t>Publishes the branch to the contributor's fork.</w:t>
      </w:r>
    </w:p>
    <w:p w14:paraId="748BC473" w14:textId="77777777" w:rsidR="00884361" w:rsidRDefault="002903DA">
      <w:pPr>
        <w:pStyle w:val="Heading2"/>
      </w:pPr>
      <w:bookmarkStart w:id="213" w:name="_Toc240976462"/>
      <w:r>
        <w:t>Guided Learning Activity</w:t>
      </w:r>
      <w:bookmarkEnd w:id="213"/>
    </w:p>
    <w:p w14:paraId="30FC669D" w14:textId="77777777" w:rsidR="00884361" w:rsidRDefault="002903DA">
      <w:pPr>
        <w:pStyle w:val="Heading3"/>
      </w:pPr>
      <w:bookmarkStart w:id="214" w:name="_Toc240976463"/>
      <w:r>
        <w:t>Prepare an open-source contribution</w:t>
      </w:r>
      <w:bookmarkEnd w:id="214"/>
    </w:p>
    <w:p w14:paraId="5DF9722B" w14:textId="77777777" w:rsidR="00884361" w:rsidRDefault="002903DA" w:rsidP="002903DA">
      <w:pPr>
        <w:pStyle w:val="ListNumber"/>
        <w:numPr>
          <w:ilvl w:val="0"/>
          <w:numId w:val="75"/>
        </w:numPr>
      </w:pPr>
      <w:r>
        <w:t>Select an instructor-approved project and read its README, contribution guide, code of conduct, and license.</w:t>
      </w:r>
    </w:p>
    <w:p w14:paraId="459DD35B" w14:textId="77777777" w:rsidR="00884361" w:rsidRDefault="002903DA" w:rsidP="002903DA">
      <w:pPr>
        <w:pStyle w:val="ListNumber"/>
        <w:numPr>
          <w:ilvl w:val="0"/>
          <w:numId w:val="75"/>
        </w:numPr>
      </w:pPr>
      <w:r>
        <w:t>Identify one small issue or documentation improvement and confirm that it is not already being addressed.</w:t>
      </w:r>
    </w:p>
    <w:p w14:paraId="52C22DF0" w14:textId="77777777" w:rsidR="00884361" w:rsidRDefault="002903DA" w:rsidP="002903DA">
      <w:pPr>
        <w:pStyle w:val="ListNumber"/>
        <w:numPr>
          <w:ilvl w:val="0"/>
          <w:numId w:val="75"/>
        </w:numPr>
      </w:pPr>
      <w:r>
        <w:t>Fork, clone, add upstream, synchronize, and create a focused branch.</w:t>
      </w:r>
    </w:p>
    <w:p w14:paraId="7E692EE5" w14:textId="77777777" w:rsidR="00884361" w:rsidRDefault="002903DA" w:rsidP="002903DA">
      <w:pPr>
        <w:pStyle w:val="ListNumber"/>
        <w:numPr>
          <w:ilvl w:val="0"/>
          <w:numId w:val="75"/>
        </w:numPr>
      </w:pPr>
      <w:r>
        <w:t>Make the smallest complete change and validate it according to project instructions.</w:t>
      </w:r>
    </w:p>
    <w:p w14:paraId="2438F7D0" w14:textId="77777777" w:rsidR="00884361" w:rsidRDefault="002903DA" w:rsidP="002903DA">
      <w:pPr>
        <w:pStyle w:val="ListNumber"/>
        <w:numPr>
          <w:ilvl w:val="0"/>
          <w:numId w:val="75"/>
        </w:numPr>
      </w:pPr>
      <w:r>
        <w:t>Prepare a pull-request description or submit the contribution when the instructor authorizes external interaction.</w:t>
      </w:r>
    </w:p>
    <w:p w14:paraId="38879A57" w14:textId="77777777" w:rsidR="00884361" w:rsidRDefault="002903DA">
      <w:r>
        <w:rPr>
          <w:b/>
        </w:rPr>
        <w:t xml:space="preserve">Required evidence: </w:t>
      </w:r>
      <w:r>
        <w:t>A contribution plan or documentation pull request that follows the project's stated policies</w:t>
      </w:r>
    </w:p>
    <w:p w14:paraId="4538C2CA" w14:textId="77777777" w:rsidR="00884361" w:rsidRDefault="002903DA">
      <w:r>
        <w:rPr>
          <w:b/>
        </w:rPr>
        <w:t xml:space="preserve">Safety and privacy: </w:t>
      </w:r>
      <w:r>
        <w:t>Do not submit to an external project without instructor approval, and never include credentials, private course work, or copyrighted content without permission.</w:t>
      </w:r>
    </w:p>
    <w:p w14:paraId="2D95884A" w14:textId="77777777" w:rsidR="00884361" w:rsidRDefault="002903DA">
      <w:pPr>
        <w:pStyle w:val="Heading2"/>
      </w:pPr>
      <w:bookmarkStart w:id="215" w:name="_Toc240976464"/>
      <w:r>
        <w:t>Self-Test</w:t>
      </w:r>
      <w:bookmarkEnd w:id="215"/>
    </w:p>
    <w:p w14:paraId="5C9A4E9B" w14:textId="77777777" w:rsidR="00884361" w:rsidRDefault="002903DA" w:rsidP="002903DA">
      <w:pPr>
        <w:pStyle w:val="ListNumber"/>
        <w:numPr>
          <w:ilvl w:val="0"/>
          <w:numId w:val="76"/>
        </w:numPr>
      </w:pPr>
      <w:r>
        <w:t>What makes a contribution focused?</w:t>
      </w:r>
    </w:p>
    <w:p w14:paraId="26C67457" w14:textId="77777777" w:rsidR="00884361" w:rsidRDefault="002903DA" w:rsidP="002903DA">
      <w:pPr>
        <w:pStyle w:val="ListNumber"/>
        <w:numPr>
          <w:ilvl w:val="0"/>
          <w:numId w:val="76"/>
        </w:numPr>
      </w:pPr>
      <w:r>
        <w:t>Why check the license?</w:t>
      </w:r>
    </w:p>
    <w:p w14:paraId="2669F3E4" w14:textId="77777777" w:rsidR="00884361" w:rsidRDefault="002903DA" w:rsidP="002903DA">
      <w:pPr>
        <w:pStyle w:val="ListNumber"/>
        <w:numPr>
          <w:ilvl w:val="0"/>
          <w:numId w:val="76"/>
        </w:numPr>
      </w:pPr>
      <w:r>
        <w:t>How should review feedback be handled?</w:t>
      </w:r>
    </w:p>
    <w:p w14:paraId="49BE33D7" w14:textId="77777777" w:rsidR="00884361" w:rsidRDefault="002903DA" w:rsidP="002903DA">
      <w:pPr>
        <w:pStyle w:val="ListNumber"/>
        <w:numPr>
          <w:ilvl w:val="0"/>
          <w:numId w:val="76"/>
        </w:numPr>
      </w:pPr>
      <w:r>
        <w:t>Can a maintainer decline a technically correct change?</w:t>
      </w:r>
    </w:p>
    <w:p w14:paraId="20D799EC" w14:textId="77777777" w:rsidR="00884361" w:rsidRDefault="002903DA" w:rsidP="002903DA">
      <w:pPr>
        <w:pStyle w:val="ListNumber"/>
        <w:numPr>
          <w:ilvl w:val="0"/>
          <w:numId w:val="76"/>
        </w:numPr>
      </w:pPr>
      <w:r>
        <w:t>What requires instructor approval in this unit?</w:t>
      </w:r>
    </w:p>
    <w:p w14:paraId="0A38ABE9" w14:textId="77777777" w:rsidR="00884361" w:rsidRDefault="002903DA">
      <w:pPr>
        <w:pStyle w:val="Heading2"/>
      </w:pPr>
      <w:bookmarkStart w:id="216" w:name="_Toc240976465"/>
      <w:r>
        <w:t>Performance Task</w:t>
      </w:r>
      <w:bookmarkEnd w:id="216"/>
    </w:p>
    <w:p w14:paraId="3B27AD76" w14:textId="77777777" w:rsidR="00884361" w:rsidRDefault="002903DA">
      <w:pPr>
        <w:pStyle w:val="Heading3"/>
      </w:pPr>
      <w:bookmarkStart w:id="217" w:name="_Toc240976466"/>
      <w:r>
        <w:t>Performance Task: Prepare an open-source contribution</w:t>
      </w:r>
      <w:bookmarkEnd w:id="217"/>
    </w:p>
    <w:p w14:paraId="7C365AF6" w14:textId="77777777" w:rsidR="00884361" w:rsidRDefault="002903DA" w:rsidP="002903DA">
      <w:pPr>
        <w:pStyle w:val="ListNumber"/>
        <w:numPr>
          <w:ilvl w:val="0"/>
          <w:numId w:val="77"/>
        </w:numPr>
      </w:pPr>
      <w:r>
        <w:t>Select an instructor-approved project and read its README, contribution guide, code of conduct, and license.</w:t>
      </w:r>
    </w:p>
    <w:p w14:paraId="4C4C7A11" w14:textId="77777777" w:rsidR="00884361" w:rsidRDefault="002903DA" w:rsidP="002903DA">
      <w:pPr>
        <w:pStyle w:val="ListNumber"/>
        <w:numPr>
          <w:ilvl w:val="0"/>
          <w:numId w:val="77"/>
        </w:numPr>
      </w:pPr>
      <w:r>
        <w:t>Identify one small issue or documentation improvement and confirm that it is not already being addressed.</w:t>
      </w:r>
    </w:p>
    <w:p w14:paraId="2CF3AAD4" w14:textId="77777777" w:rsidR="00884361" w:rsidRDefault="002903DA" w:rsidP="002903DA">
      <w:pPr>
        <w:pStyle w:val="ListNumber"/>
        <w:numPr>
          <w:ilvl w:val="0"/>
          <w:numId w:val="77"/>
        </w:numPr>
      </w:pPr>
      <w:r>
        <w:t>Fork, clone, add upstream, synchronize, and create a focused branch.</w:t>
      </w:r>
    </w:p>
    <w:p w14:paraId="1AED59E4" w14:textId="77777777" w:rsidR="00884361" w:rsidRDefault="002903DA" w:rsidP="002903DA">
      <w:pPr>
        <w:pStyle w:val="ListNumber"/>
        <w:numPr>
          <w:ilvl w:val="0"/>
          <w:numId w:val="77"/>
        </w:numPr>
      </w:pPr>
      <w:r>
        <w:t>Make the smallest complete change and validate it according to project instructions.</w:t>
      </w:r>
    </w:p>
    <w:p w14:paraId="1E9E2F43" w14:textId="77777777" w:rsidR="00884361" w:rsidRDefault="002903DA" w:rsidP="002903DA">
      <w:pPr>
        <w:pStyle w:val="ListNumber"/>
        <w:numPr>
          <w:ilvl w:val="0"/>
          <w:numId w:val="77"/>
        </w:numPr>
      </w:pPr>
      <w:r>
        <w:t>Prepare a pull-request description or submit the contribution when the instructor authorizes external interaction.</w:t>
      </w:r>
    </w:p>
    <w:p w14:paraId="3587CFFE" w14:textId="77777777" w:rsidR="00884361" w:rsidRDefault="002903DA">
      <w:r>
        <w:rPr>
          <w:b/>
        </w:rPr>
        <w:t xml:space="preserve">Required evidence: </w:t>
      </w:r>
      <w:r>
        <w:t>A contribution plan or documentation pull request that follows the project's stated policies</w:t>
      </w:r>
    </w:p>
    <w:p w14:paraId="36431505" w14:textId="77777777" w:rsidR="00884361" w:rsidRDefault="002903DA">
      <w:r>
        <w:rPr>
          <w:b/>
        </w:rPr>
        <w:t xml:space="preserve">Safety and privacy: </w:t>
      </w:r>
      <w:r>
        <w:t>Do not submit to an external project without instructor approval, and never include credentials, private course work, or copyrighted content without permission.</w:t>
      </w:r>
    </w:p>
    <w:p w14:paraId="468A412D" w14:textId="77777777" w:rsidR="00884361" w:rsidRDefault="002903DA">
      <w:pPr>
        <w:pStyle w:val="Heading2"/>
      </w:pPr>
      <w:bookmarkStart w:id="218" w:name="_Toc240976467"/>
      <w:r>
        <w:t>Post-Test</w:t>
      </w:r>
      <w:bookmarkEnd w:id="218"/>
    </w:p>
    <w:p w14:paraId="40F32574" w14:textId="77777777" w:rsidR="00884361" w:rsidRDefault="002903DA" w:rsidP="002903DA">
      <w:pPr>
        <w:pStyle w:val="ListNumber"/>
        <w:numPr>
          <w:ilvl w:val="0"/>
          <w:numId w:val="78"/>
        </w:numPr>
      </w:pPr>
      <w:r>
        <w:t>What makes a project suitable for a first contribution?</w:t>
      </w:r>
    </w:p>
    <w:p w14:paraId="4AF09F44" w14:textId="77777777" w:rsidR="00884361" w:rsidRDefault="002903DA" w:rsidP="002903DA">
      <w:pPr>
        <w:pStyle w:val="ListNumber"/>
        <w:numPr>
          <w:ilvl w:val="0"/>
          <w:numId w:val="78"/>
        </w:numPr>
      </w:pPr>
      <w:r>
        <w:t>Which repository files should be read first?</w:t>
      </w:r>
    </w:p>
    <w:p w14:paraId="0C1AE287" w14:textId="77777777" w:rsidR="00884361" w:rsidRDefault="002903DA" w:rsidP="002903DA">
      <w:pPr>
        <w:pStyle w:val="ListNumber"/>
        <w:numPr>
          <w:ilvl w:val="0"/>
          <w:numId w:val="78"/>
        </w:numPr>
      </w:pPr>
      <w:r>
        <w:t>What is a fork?</w:t>
      </w:r>
    </w:p>
    <w:p w14:paraId="7E70FAF4" w14:textId="77777777" w:rsidR="00884361" w:rsidRDefault="002903DA" w:rsidP="002903DA">
      <w:pPr>
        <w:pStyle w:val="ListNumber"/>
        <w:numPr>
          <w:ilvl w:val="0"/>
          <w:numId w:val="78"/>
        </w:numPr>
      </w:pPr>
      <w:r>
        <w:t>What is the upstream remote?</w:t>
      </w:r>
    </w:p>
    <w:p w14:paraId="4F585F65" w14:textId="77777777" w:rsidR="00884361" w:rsidRDefault="002903DA" w:rsidP="002903DA">
      <w:pPr>
        <w:pStyle w:val="ListNumber"/>
        <w:numPr>
          <w:ilvl w:val="0"/>
          <w:numId w:val="78"/>
        </w:numPr>
      </w:pPr>
      <w:r>
        <w:t>Why synchronize before branching?</w:t>
      </w:r>
    </w:p>
    <w:p w14:paraId="0C50902B" w14:textId="77777777" w:rsidR="00884361" w:rsidRDefault="002903DA" w:rsidP="002903DA">
      <w:pPr>
        <w:pStyle w:val="ListNumber"/>
        <w:numPr>
          <w:ilvl w:val="0"/>
          <w:numId w:val="78"/>
        </w:numPr>
      </w:pPr>
      <w:r>
        <w:lastRenderedPageBreak/>
        <w:t>What makes a contribution focused?</w:t>
      </w:r>
    </w:p>
    <w:p w14:paraId="09B7795F" w14:textId="77777777" w:rsidR="00884361" w:rsidRDefault="002903DA" w:rsidP="002903DA">
      <w:pPr>
        <w:pStyle w:val="ListNumber"/>
        <w:numPr>
          <w:ilvl w:val="0"/>
          <w:numId w:val="78"/>
        </w:numPr>
      </w:pPr>
      <w:r>
        <w:t>Why check the license?</w:t>
      </w:r>
    </w:p>
    <w:p w14:paraId="5EB7EA61" w14:textId="77777777" w:rsidR="00884361" w:rsidRDefault="002903DA" w:rsidP="002903DA">
      <w:pPr>
        <w:pStyle w:val="ListNumber"/>
        <w:numPr>
          <w:ilvl w:val="0"/>
          <w:numId w:val="78"/>
        </w:numPr>
      </w:pPr>
      <w:r>
        <w:t>How should review feedback be handled?</w:t>
      </w:r>
    </w:p>
    <w:p w14:paraId="50A78645" w14:textId="77777777" w:rsidR="00884361" w:rsidRDefault="002903DA" w:rsidP="002903DA">
      <w:pPr>
        <w:pStyle w:val="ListNumber"/>
        <w:numPr>
          <w:ilvl w:val="0"/>
          <w:numId w:val="78"/>
        </w:numPr>
      </w:pPr>
      <w:r>
        <w:t>Can a maintainer decline a technically correct change?</w:t>
      </w:r>
    </w:p>
    <w:p w14:paraId="45D6E8A5" w14:textId="77777777" w:rsidR="00884361" w:rsidRDefault="002903DA" w:rsidP="002903DA">
      <w:pPr>
        <w:pStyle w:val="ListNumber"/>
        <w:numPr>
          <w:ilvl w:val="0"/>
          <w:numId w:val="78"/>
        </w:numPr>
      </w:pPr>
      <w:r>
        <w:t>What requires instructor approval in this unit?</w:t>
      </w:r>
    </w:p>
    <w:p w14:paraId="60A7EB24" w14:textId="77777777" w:rsidR="00884361" w:rsidRDefault="002903DA">
      <w:pPr>
        <w:pStyle w:val="Heading2"/>
      </w:pPr>
      <w:bookmarkStart w:id="219" w:name="_Toc240976468"/>
      <w:r>
        <w:t>Suggested Readings</w:t>
      </w:r>
      <w:bookmarkEnd w:id="219"/>
    </w:p>
    <w:p w14:paraId="24F49ED1" w14:textId="77777777" w:rsidR="00884361" w:rsidRDefault="002903DA">
      <w:pPr>
        <w:pStyle w:val="ListBullet"/>
      </w:pPr>
      <w:r>
        <w:t>GitHub Docs: Contributing to open source</w:t>
      </w:r>
    </w:p>
    <w:p w14:paraId="577D907D" w14:textId="77777777" w:rsidR="00884361" w:rsidRDefault="002903DA">
      <w:pPr>
        <w:pStyle w:val="ListBullet"/>
      </w:pPr>
      <w:r>
        <w:t>Open Source Guides: How to Contribute</w:t>
      </w:r>
    </w:p>
    <w:p w14:paraId="071D0014" w14:textId="77777777" w:rsidR="00884361" w:rsidRDefault="002903DA">
      <w:pPr>
        <w:pStyle w:val="Heading2"/>
      </w:pPr>
      <w:bookmarkStart w:id="220" w:name="_Toc240976469"/>
      <w:r>
        <w:t>References</w:t>
      </w:r>
      <w:bookmarkEnd w:id="220"/>
    </w:p>
    <w:p w14:paraId="7E98AB9F" w14:textId="77777777" w:rsidR="00884361" w:rsidRDefault="002903DA">
      <w:r>
        <w:t>GitHub. (2026). GitHub Docs. https://docs.github.com/</w:t>
      </w:r>
    </w:p>
    <w:p w14:paraId="41FCE0FB" w14:textId="77777777" w:rsidR="00884361" w:rsidRDefault="002903DA">
      <w:r>
        <w:t>GitHub. (2026). Open Source Guides. https://opensource.guide/</w:t>
      </w:r>
    </w:p>
    <w:p w14:paraId="1D4FDE85" w14:textId="77777777" w:rsidR="00884361" w:rsidRDefault="002903DA">
      <w:pPr>
        <w:pStyle w:val="Heading1"/>
        <w:pageBreakBefore/>
      </w:pPr>
      <w:bookmarkStart w:id="221" w:name="unit_13"/>
      <w:bookmarkStart w:id="222" w:name="_Toc240976470"/>
      <w:r>
        <w:lastRenderedPageBreak/>
        <w:t>Unit 13: Troubleshooting and Recovery</w:t>
      </w:r>
      <w:bookmarkEnd w:id="221"/>
      <w:bookmarkEnd w:id="222"/>
    </w:p>
    <w:p w14:paraId="1C1845EC" w14:textId="77777777" w:rsidR="00884361" w:rsidRDefault="002903DA">
      <w:r>
        <w:rPr>
          <w:b/>
        </w:rPr>
        <w:t xml:space="preserve">Time allotment: </w:t>
      </w:r>
      <w:r>
        <w:t>3 hours</w:t>
      </w:r>
    </w:p>
    <w:p w14:paraId="6A3F2BA6" w14:textId="77777777" w:rsidR="00884361" w:rsidRDefault="002903DA">
      <w:pPr>
        <w:pStyle w:val="Heading2"/>
      </w:pPr>
      <w:bookmarkStart w:id="223" w:name="_Toc240976471"/>
      <w:r>
        <w:t>Overview</w:t>
      </w:r>
      <w:bookmarkEnd w:id="223"/>
    </w:p>
    <w:p w14:paraId="147A72FF" w14:textId="77777777" w:rsidR="00884361" w:rsidRDefault="002903DA">
      <w:r>
        <w:t>Students diagnose repository state before choosing a safe repair and document what evidence justified the action.</w:t>
      </w:r>
    </w:p>
    <w:p w14:paraId="389A657F" w14:textId="77777777" w:rsidR="00884361" w:rsidRDefault="002903DA">
      <w:pPr>
        <w:pStyle w:val="Heading2"/>
      </w:pPr>
      <w:bookmarkStart w:id="224" w:name="_Toc240976472"/>
      <w:r>
        <w:t>Introduction and Rationale</w:t>
      </w:r>
      <w:bookmarkEnd w:id="224"/>
    </w:p>
    <w:p w14:paraId="16349035" w14:textId="77777777" w:rsidR="00884361" w:rsidRDefault="002903DA">
      <w:r>
        <w:t>Recovery becomes safer when students observe first, preserve work, choose the least destructive action, and verify the result.</w:t>
      </w:r>
    </w:p>
    <w:p w14:paraId="798CF746" w14:textId="77777777" w:rsidR="00884361" w:rsidRDefault="002903DA">
      <w:pPr>
        <w:pStyle w:val="Heading2"/>
      </w:pPr>
      <w:bookmarkStart w:id="225" w:name="_Toc240976473"/>
      <w:r>
        <w:t>Learning Objectives</w:t>
      </w:r>
      <w:bookmarkEnd w:id="225"/>
    </w:p>
    <w:p w14:paraId="2FF73736" w14:textId="77777777" w:rsidR="00884361" w:rsidRDefault="002903DA" w:rsidP="002903DA">
      <w:pPr>
        <w:pStyle w:val="ListNumber"/>
        <w:numPr>
          <w:ilvl w:val="0"/>
          <w:numId w:val="79"/>
        </w:numPr>
      </w:pPr>
      <w:r>
        <w:t>Collect diagnostic evidence before repair.</w:t>
      </w:r>
    </w:p>
    <w:p w14:paraId="3A0DD2FB" w14:textId="77777777" w:rsidR="00884361" w:rsidRDefault="002903DA" w:rsidP="002903DA">
      <w:pPr>
        <w:pStyle w:val="ListNumber"/>
        <w:numPr>
          <w:ilvl w:val="0"/>
          <w:numId w:val="79"/>
        </w:numPr>
      </w:pPr>
      <w:r>
        <w:t>Resolve common synchronization and authentication failures.</w:t>
      </w:r>
    </w:p>
    <w:p w14:paraId="3F63C226" w14:textId="77777777" w:rsidR="00884361" w:rsidRDefault="002903DA" w:rsidP="002903DA">
      <w:pPr>
        <w:pStyle w:val="ListNumber"/>
        <w:numPr>
          <w:ilvl w:val="0"/>
          <w:numId w:val="79"/>
        </w:numPr>
      </w:pPr>
      <w:r>
        <w:t>Recover staged, working-tree, and committed work safely.</w:t>
      </w:r>
    </w:p>
    <w:p w14:paraId="711BF2E9" w14:textId="77777777" w:rsidR="00884361" w:rsidRDefault="002903DA" w:rsidP="002903DA">
      <w:pPr>
        <w:pStyle w:val="ListNumber"/>
        <w:numPr>
          <w:ilvl w:val="0"/>
          <w:numId w:val="79"/>
        </w:numPr>
      </w:pPr>
      <w:r>
        <w:t>Explain when destructive history operations require escalation.</w:t>
      </w:r>
    </w:p>
    <w:p w14:paraId="5842BCF2" w14:textId="77777777" w:rsidR="00884361" w:rsidRDefault="002903DA">
      <w:pPr>
        <w:pStyle w:val="Heading2"/>
      </w:pPr>
      <w:bookmarkStart w:id="226" w:name="_Toc240976474"/>
      <w:r>
        <w:t>Learner Instructions</w:t>
      </w:r>
      <w:bookmarkEnd w:id="226"/>
    </w:p>
    <w:p w14:paraId="135763C3" w14:textId="77777777" w:rsidR="00884361" w:rsidRDefault="002903DA">
      <w:pPr>
        <w:pStyle w:val="ListBullet"/>
      </w:pPr>
      <w:r>
        <w:t>Stop after an unexpected result.</w:t>
      </w:r>
    </w:p>
    <w:p w14:paraId="1A9AED22" w14:textId="77777777" w:rsidR="00884361" w:rsidRDefault="002903DA">
      <w:pPr>
        <w:pStyle w:val="ListBullet"/>
      </w:pPr>
      <w:r>
        <w:t>Copy important uncommitted files before risky recovery.</w:t>
      </w:r>
    </w:p>
    <w:p w14:paraId="4487FB28" w14:textId="77777777" w:rsidR="00884361" w:rsidRDefault="002903DA">
      <w:pPr>
        <w:pStyle w:val="ListBullet"/>
      </w:pPr>
      <w:r>
        <w:t>Use the least destructive command that solves the diagnosed problem.</w:t>
      </w:r>
    </w:p>
    <w:p w14:paraId="2FBB0426" w14:textId="77777777" w:rsidR="00884361" w:rsidRDefault="002903DA">
      <w:pPr>
        <w:pStyle w:val="Heading2"/>
      </w:pPr>
      <w:bookmarkStart w:id="227" w:name="_Toc240976475"/>
      <w:r>
        <w:t>Materials</w:t>
      </w:r>
      <w:bookmarkEnd w:id="227"/>
    </w:p>
    <w:p w14:paraId="349AFEBF" w14:textId="77777777" w:rsidR="00884361" w:rsidRDefault="002903DA">
      <w:pPr>
        <w:pStyle w:val="ListBullet"/>
      </w:pPr>
      <w:r>
        <w:t>Instructor-provided broken repositories</w:t>
      </w:r>
    </w:p>
    <w:p w14:paraId="392BB02A" w14:textId="77777777" w:rsidR="00884361" w:rsidRDefault="002903DA">
      <w:pPr>
        <w:pStyle w:val="ListBullet"/>
      </w:pPr>
      <w:r>
        <w:t>Terminal</w:t>
      </w:r>
    </w:p>
    <w:p w14:paraId="5C121FBC" w14:textId="77777777" w:rsidR="00884361" w:rsidRDefault="002903DA">
      <w:pPr>
        <w:pStyle w:val="ListBullet"/>
      </w:pPr>
      <w:r>
        <w:t>Recovery decision sheet</w:t>
      </w:r>
    </w:p>
    <w:p w14:paraId="3E585F64" w14:textId="77777777" w:rsidR="00884361" w:rsidRDefault="002903DA">
      <w:pPr>
        <w:pStyle w:val="Heading2"/>
      </w:pPr>
      <w:bookmarkStart w:id="228" w:name="_Toc240976476"/>
      <w:r>
        <w:t>Pre-Test</w:t>
      </w:r>
      <w:bookmarkEnd w:id="228"/>
    </w:p>
    <w:p w14:paraId="5F504EFA" w14:textId="77777777" w:rsidR="00884361" w:rsidRDefault="002903DA">
      <w:r>
        <w:t>Answer each item before studying the unit. Check your work only after completing the unit.</w:t>
      </w:r>
    </w:p>
    <w:p w14:paraId="26F2A9E2" w14:textId="77777777" w:rsidR="00884361" w:rsidRDefault="002903DA" w:rsidP="002903DA">
      <w:pPr>
        <w:pStyle w:val="ListNumber"/>
        <w:numPr>
          <w:ilvl w:val="0"/>
          <w:numId w:val="80"/>
        </w:numPr>
      </w:pPr>
      <w:r>
        <w:t>What evidence should be collected first?</w:t>
      </w:r>
    </w:p>
    <w:p w14:paraId="466C0D81" w14:textId="77777777" w:rsidR="00884361" w:rsidRDefault="002903DA" w:rsidP="002903DA">
      <w:pPr>
        <w:pStyle w:val="ListNumber"/>
        <w:numPr>
          <w:ilvl w:val="0"/>
          <w:numId w:val="80"/>
        </w:numPr>
      </w:pPr>
      <w:r>
        <w:t>Why fetch before repairing a rejected push?</w:t>
      </w:r>
    </w:p>
    <w:p w14:paraId="3A4EF5DD" w14:textId="77777777" w:rsidR="00884361" w:rsidRDefault="002903DA" w:rsidP="002903DA">
      <w:pPr>
        <w:pStyle w:val="ListNumber"/>
        <w:numPr>
          <w:ilvl w:val="0"/>
          <w:numId w:val="80"/>
        </w:numPr>
      </w:pPr>
      <w:r>
        <w:t>What should happen if a credential was exposed?</w:t>
      </w:r>
    </w:p>
    <w:p w14:paraId="023AFDA0" w14:textId="77777777" w:rsidR="00884361" w:rsidRDefault="002903DA" w:rsidP="002903DA">
      <w:pPr>
        <w:pStyle w:val="ListNumber"/>
        <w:numPr>
          <w:ilvl w:val="0"/>
          <w:numId w:val="80"/>
        </w:numPr>
      </w:pPr>
      <w:r>
        <w:t>How can staged content be unstaged safely?</w:t>
      </w:r>
    </w:p>
    <w:p w14:paraId="2C208A8A" w14:textId="77777777" w:rsidR="00884361" w:rsidRDefault="002903DA" w:rsidP="002903DA">
      <w:pPr>
        <w:pStyle w:val="ListNumber"/>
        <w:numPr>
          <w:ilvl w:val="0"/>
          <w:numId w:val="80"/>
        </w:numPr>
      </w:pPr>
      <w:r>
        <w:t>When is git restore FILE dangerous?</w:t>
      </w:r>
    </w:p>
    <w:p w14:paraId="776F9870" w14:textId="77777777" w:rsidR="00884361" w:rsidRDefault="002903DA">
      <w:pPr>
        <w:keepNext/>
        <w:jc w:val="center"/>
      </w:pPr>
      <w:r>
        <w:rPr>
          <w:noProof/>
        </w:rPr>
        <w:lastRenderedPageBreak/>
        <w:drawing>
          <wp:inline distT="0" distB="0" distL="0" distR="0" wp14:anchorId="400B9A41" wp14:editId="18299226">
            <wp:extent cx="5760720" cy="3242128"/>
            <wp:effectExtent l="0" t="0" r="0" b="0"/>
            <wp:docPr id="13" name="Picture 13" descr="A decision path starts with evidence collection and branches toward authentication, synchronization, conflict, detached-head, and recovery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3-troubleshooting-path.png"/>
                    <pic:cNvPicPr/>
                  </pic:nvPicPr>
                  <pic:blipFill>
                    <a:blip r:embed="rId20"/>
                    <a:stretch>
                      <a:fillRect/>
                    </a:stretch>
                  </pic:blipFill>
                  <pic:spPr>
                    <a:xfrm>
                      <a:off x="0" y="0"/>
                      <a:ext cx="5760720" cy="3242128"/>
                    </a:xfrm>
                    <a:prstGeom prst="rect">
                      <a:avLst/>
                    </a:prstGeom>
                  </pic:spPr>
                </pic:pic>
              </a:graphicData>
            </a:graphic>
          </wp:inline>
        </w:drawing>
      </w:r>
    </w:p>
    <w:p w14:paraId="0F37FC66" w14:textId="77777777" w:rsidR="00884361" w:rsidRDefault="002903DA">
      <w:pPr>
        <w:pStyle w:val="Caption"/>
        <w:keepNext/>
        <w:jc w:val="center"/>
      </w:pPr>
      <w:r>
        <w:t>Figure 13. A safe first troubleshooting decision path</w:t>
      </w:r>
    </w:p>
    <w:p w14:paraId="71DA8455" w14:textId="77777777" w:rsidR="00884361" w:rsidRDefault="002903DA">
      <w:pPr>
        <w:jc w:val="center"/>
      </w:pPr>
      <w:r>
        <w:t>Source: Original instructional illustration generated for this module.</w:t>
      </w:r>
    </w:p>
    <w:p w14:paraId="6713A251" w14:textId="77777777" w:rsidR="00884361" w:rsidRDefault="002903DA">
      <w:pPr>
        <w:pStyle w:val="Heading2"/>
      </w:pPr>
      <w:bookmarkStart w:id="229" w:name="_Toc240976477"/>
      <w:r>
        <w:t>Concepts and Discussion</w:t>
      </w:r>
      <w:bookmarkEnd w:id="229"/>
    </w:p>
    <w:p w14:paraId="7746FDED" w14:textId="77777777" w:rsidR="00884361" w:rsidRDefault="002903DA">
      <w:r>
        <w:t>Troubleshooting begins with the exact command, complete error, current branch, status, recent log, remote URLs, and any action immediately before failure. Guessing with random commands can destroy the evidence needed for recovery.</w:t>
      </w:r>
    </w:p>
    <w:p w14:paraId="79885AA4" w14:textId="77777777" w:rsidR="00884361" w:rsidRDefault="002903DA">
      <w:r>
        <w:t>A rejected push often means remote history has commits not present locally or branch rules require a pull request. Fetch, inspect the graph, and choose an approved integration path rather than forcing the push.</w:t>
      </w:r>
    </w:p>
    <w:p w14:paraId="7F0A34FE" w14:textId="77777777" w:rsidR="00884361" w:rsidRDefault="002903DA">
      <w:r>
        <w:t>Authentication failures require checking the remote protocol, credential helper or SSH agent, account access, token scope, and repository permission. If a credential is exposed, revoke it before continuing.</w:t>
      </w:r>
    </w:p>
    <w:p w14:paraId="459FF85F" w14:textId="77777777" w:rsidR="00884361" w:rsidRDefault="002903DA">
      <w:r>
        <w:t>`git restore` can discard an unwanted working-tree edit or unstage content depending on its options. `git revert` records a new commit that reverses an earlier commit and is usually safer for shared history than rewriting it.</w:t>
      </w:r>
    </w:p>
    <w:p w14:paraId="25083758" w14:textId="77777777" w:rsidR="00884361" w:rsidRDefault="002903DA">
      <w:r>
        <w:t>`git reflog` records recent local reference movement and can help locate an apparently lost commit. A detached HEAD can be preserved by creating a branch at the valuable commit before switching away.</w:t>
      </w:r>
    </w:p>
    <w:p w14:paraId="473FF4D9" w14:textId="77777777" w:rsidR="00884361" w:rsidRDefault="002903DA">
      <w:r>
        <w:t>`git reset --hard` and force-push can permanently discard reachable work or replace shared history. They belong only in an instructor-led recovery after a backup, diagnosis, communication, and confirmation that safer alternatives are insufficient.</w:t>
      </w:r>
    </w:p>
    <w:p w14:paraId="7BA1066A" w14:textId="77777777" w:rsidR="00884361" w:rsidRDefault="002903DA">
      <w:pPr>
        <w:pStyle w:val="Heading2"/>
      </w:pPr>
      <w:bookmarkStart w:id="230" w:name="_Toc240976478"/>
      <w:r>
        <w:t>Command Examples</w:t>
      </w:r>
      <w:bookmarkEnd w:id="230"/>
    </w:p>
    <w:p w14:paraId="6B800BB0" w14:textId="77777777" w:rsidR="00884361" w:rsidRDefault="002903DA">
      <w:pPr>
        <w:pStyle w:val="Command"/>
        <w:rPr>
          <w:rFonts w:hint="eastAsia"/>
        </w:rPr>
      </w:pPr>
      <w:r>
        <w:t>git status</w:t>
      </w:r>
    </w:p>
    <w:p w14:paraId="2A4D5075" w14:textId="77777777" w:rsidR="00884361" w:rsidRDefault="002903DA">
      <w:r>
        <w:t>Captures branch and file state before repair.</w:t>
      </w:r>
    </w:p>
    <w:p w14:paraId="7314532C" w14:textId="77777777" w:rsidR="00884361" w:rsidRDefault="002903DA">
      <w:pPr>
        <w:pStyle w:val="Command"/>
        <w:rPr>
          <w:rFonts w:hint="eastAsia"/>
        </w:rPr>
      </w:pPr>
      <w:r>
        <w:t>git log --oneline --graph --decorate --all -15</w:t>
      </w:r>
    </w:p>
    <w:p w14:paraId="6DC7A170" w14:textId="77777777" w:rsidR="00884361" w:rsidRDefault="002903DA">
      <w:r>
        <w:t>Shows recent local and remote-tracking history.</w:t>
      </w:r>
    </w:p>
    <w:p w14:paraId="1E89399B" w14:textId="77777777" w:rsidR="00884361" w:rsidRDefault="002903DA">
      <w:pPr>
        <w:pStyle w:val="Command"/>
        <w:rPr>
          <w:rFonts w:hint="eastAsia"/>
        </w:rPr>
      </w:pPr>
      <w:r>
        <w:t>git remote -v</w:t>
      </w:r>
    </w:p>
    <w:p w14:paraId="1173A2CA" w14:textId="77777777" w:rsidR="00884361" w:rsidRDefault="002903DA">
      <w:r>
        <w:lastRenderedPageBreak/>
        <w:t>Confirms the actual fetch and push destinations.</w:t>
      </w:r>
    </w:p>
    <w:p w14:paraId="1C38CAB2" w14:textId="77777777" w:rsidR="00884361" w:rsidRDefault="002903DA">
      <w:pPr>
        <w:pStyle w:val="Command"/>
        <w:rPr>
          <w:rFonts w:hint="eastAsia"/>
        </w:rPr>
      </w:pPr>
      <w:r>
        <w:t>git reflog -15</w:t>
      </w:r>
    </w:p>
    <w:p w14:paraId="49C4C1B1" w14:textId="77777777" w:rsidR="00884361" w:rsidRDefault="002903DA">
      <w:r>
        <w:t>Locates recent local branch and HEAD movement.</w:t>
      </w:r>
    </w:p>
    <w:p w14:paraId="1C477187" w14:textId="77777777" w:rsidR="00884361" w:rsidRDefault="002903DA">
      <w:pPr>
        <w:pStyle w:val="Command"/>
        <w:rPr>
          <w:rFonts w:hint="eastAsia"/>
        </w:rPr>
      </w:pPr>
      <w:r>
        <w:t>git restore --staged FILE</w:t>
      </w:r>
    </w:p>
    <w:p w14:paraId="7BDB13CB" w14:textId="77777777" w:rsidR="00884361" w:rsidRDefault="002903DA">
      <w:r>
        <w:t>Unstages a file while preserving its working-tree content.</w:t>
      </w:r>
    </w:p>
    <w:p w14:paraId="1E934517" w14:textId="77777777" w:rsidR="00884361" w:rsidRDefault="002903DA">
      <w:pPr>
        <w:pStyle w:val="Command"/>
        <w:rPr>
          <w:rFonts w:hint="eastAsia"/>
        </w:rPr>
      </w:pPr>
      <w:r>
        <w:t>git restore FILE</w:t>
      </w:r>
    </w:p>
    <w:p w14:paraId="12CE3E07" w14:textId="77777777" w:rsidR="00884361" w:rsidRDefault="002903DA">
      <w:r>
        <w:t>Discards an unwanted working-tree change after verification and backup.</w:t>
      </w:r>
    </w:p>
    <w:p w14:paraId="0D2E4EA4" w14:textId="77777777" w:rsidR="00884361" w:rsidRDefault="002903DA">
      <w:pPr>
        <w:pStyle w:val="Command"/>
        <w:rPr>
          <w:rFonts w:hint="eastAsia"/>
        </w:rPr>
      </w:pPr>
      <w:r>
        <w:t>git revert COMMIT</w:t>
      </w:r>
    </w:p>
    <w:p w14:paraId="448B909E" w14:textId="77777777" w:rsidR="00884361" w:rsidRDefault="002903DA">
      <w:r>
        <w:t>Creates a new commit that reverses a shared change.</w:t>
      </w:r>
    </w:p>
    <w:p w14:paraId="3937C93A" w14:textId="77777777" w:rsidR="00884361" w:rsidRDefault="002903DA">
      <w:pPr>
        <w:pStyle w:val="Command"/>
        <w:rPr>
          <w:rFonts w:hint="eastAsia"/>
        </w:rPr>
      </w:pPr>
      <w:r>
        <w:t>git switch -c recovered-work COMMIT</w:t>
      </w:r>
    </w:p>
    <w:p w14:paraId="2C2F8904" w14:textId="77777777" w:rsidR="00884361" w:rsidRDefault="002903DA">
      <w:r>
        <w:t>Preserves a valuable commit by creating a branch.</w:t>
      </w:r>
    </w:p>
    <w:p w14:paraId="36A83B37" w14:textId="77777777" w:rsidR="00884361" w:rsidRDefault="002903DA">
      <w:pPr>
        <w:pStyle w:val="Command"/>
        <w:rPr>
          <w:rFonts w:hint="eastAsia"/>
        </w:rPr>
      </w:pPr>
      <w:r>
        <w:t>git reset --hard COMMIT</w:t>
      </w:r>
    </w:p>
    <w:p w14:paraId="6EF481DF" w14:textId="77777777" w:rsidR="00884361" w:rsidRDefault="002903DA">
      <w:r>
        <w:t>Instructor-led last resort that resets index and working tree and can discard work.</w:t>
      </w:r>
    </w:p>
    <w:p w14:paraId="3527407F" w14:textId="77777777" w:rsidR="00884361" w:rsidRDefault="002903DA">
      <w:pPr>
        <w:pStyle w:val="Heading2"/>
      </w:pPr>
      <w:bookmarkStart w:id="231" w:name="_Toc240976479"/>
      <w:r>
        <w:t>Guided Learning Activity</w:t>
      </w:r>
      <w:bookmarkEnd w:id="231"/>
    </w:p>
    <w:p w14:paraId="3DE224F9" w14:textId="77777777" w:rsidR="00884361" w:rsidRDefault="002903DA">
      <w:pPr>
        <w:pStyle w:val="Heading3"/>
      </w:pPr>
      <w:bookmarkStart w:id="232" w:name="_Toc240976480"/>
      <w:r>
        <w:t>Diagnose and recover four controlled failures</w:t>
      </w:r>
      <w:bookmarkEnd w:id="232"/>
    </w:p>
    <w:p w14:paraId="27B14052" w14:textId="77777777" w:rsidR="00884361" w:rsidRDefault="002903DA" w:rsidP="002903DA">
      <w:pPr>
        <w:pStyle w:val="ListNumber"/>
        <w:numPr>
          <w:ilvl w:val="0"/>
          <w:numId w:val="81"/>
        </w:numPr>
      </w:pPr>
      <w:r>
        <w:t>For each broken practice repository, record the command, error, status, graph, and remote configuration.</w:t>
      </w:r>
    </w:p>
    <w:p w14:paraId="55FD57CA" w14:textId="77777777" w:rsidR="00884361" w:rsidRDefault="002903DA" w:rsidP="002903DA">
      <w:pPr>
        <w:pStyle w:val="ListNumber"/>
        <w:numPr>
          <w:ilvl w:val="0"/>
          <w:numId w:val="81"/>
        </w:numPr>
      </w:pPr>
      <w:r>
        <w:t>Classify the problem as authentication, synchronization, conflict, detached HEAD, staging, or recovery.</w:t>
      </w:r>
    </w:p>
    <w:p w14:paraId="731DBD97" w14:textId="77777777" w:rsidR="00884361" w:rsidRDefault="002903DA" w:rsidP="002903DA">
      <w:pPr>
        <w:pStyle w:val="ListNumber"/>
        <w:numPr>
          <w:ilvl w:val="0"/>
          <w:numId w:val="81"/>
        </w:numPr>
      </w:pPr>
      <w:r>
        <w:t>Choose the least destructive repair and predict its effect on working tree, index, history, and remote.</w:t>
      </w:r>
    </w:p>
    <w:p w14:paraId="56FF488F" w14:textId="77777777" w:rsidR="00884361" w:rsidRDefault="002903DA" w:rsidP="002903DA">
      <w:pPr>
        <w:pStyle w:val="ListNumber"/>
        <w:numPr>
          <w:ilvl w:val="0"/>
          <w:numId w:val="81"/>
        </w:numPr>
      </w:pPr>
      <w:r>
        <w:t>Apply the repair, verify status and history, and record evidence.</w:t>
      </w:r>
    </w:p>
    <w:p w14:paraId="1A8F75C9" w14:textId="77777777" w:rsidR="00884361" w:rsidRDefault="002903DA" w:rsidP="002903DA">
      <w:pPr>
        <w:pStyle w:val="ListNumber"/>
        <w:numPr>
          <w:ilvl w:val="0"/>
          <w:numId w:val="81"/>
        </w:numPr>
      </w:pPr>
      <w:r>
        <w:t>Compare the safe solution with an instructor-demonstrated destructive alternative and explain why escalation is required.</w:t>
      </w:r>
    </w:p>
    <w:p w14:paraId="0CA65FB6" w14:textId="77777777" w:rsidR="00884361" w:rsidRDefault="002903DA">
      <w:r>
        <w:rPr>
          <w:b/>
        </w:rPr>
        <w:t xml:space="preserve">Required evidence: </w:t>
      </w:r>
      <w:r>
        <w:t>A four-case troubleshooting log showing evidence, diagnosis, selected repair, predicted effect, and verified result</w:t>
      </w:r>
    </w:p>
    <w:p w14:paraId="65B28BBA" w14:textId="77777777" w:rsidR="00884361" w:rsidRDefault="002903DA">
      <w:r>
        <w:rPr>
          <w:b/>
        </w:rPr>
        <w:t xml:space="preserve">Safety and privacy: </w:t>
      </w:r>
      <w:r>
        <w:t>Never use reset --hard, force push, or another history rewrite outside an instructor-led practice repository. Make a backup first and confirm that the command cannot affect shared work.</w:t>
      </w:r>
    </w:p>
    <w:p w14:paraId="0DA74AC5" w14:textId="77777777" w:rsidR="00884361" w:rsidRDefault="002903DA">
      <w:pPr>
        <w:pStyle w:val="Heading2"/>
      </w:pPr>
      <w:bookmarkStart w:id="233" w:name="_Toc240976481"/>
      <w:r>
        <w:t>Self-Test</w:t>
      </w:r>
      <w:bookmarkEnd w:id="233"/>
    </w:p>
    <w:p w14:paraId="65EC2621" w14:textId="77777777" w:rsidR="00884361" w:rsidRDefault="002903DA" w:rsidP="002903DA">
      <w:pPr>
        <w:pStyle w:val="ListNumber"/>
        <w:numPr>
          <w:ilvl w:val="0"/>
          <w:numId w:val="82"/>
        </w:numPr>
      </w:pPr>
      <w:r>
        <w:t>Why is git revert suitable for shared history?</w:t>
      </w:r>
    </w:p>
    <w:p w14:paraId="2F7FB387" w14:textId="77777777" w:rsidR="00884361" w:rsidRDefault="002903DA" w:rsidP="002903DA">
      <w:pPr>
        <w:pStyle w:val="ListNumber"/>
        <w:numPr>
          <w:ilvl w:val="0"/>
          <w:numId w:val="82"/>
        </w:numPr>
      </w:pPr>
      <w:r>
        <w:t>What does git reflog help locate?</w:t>
      </w:r>
    </w:p>
    <w:p w14:paraId="51171F54" w14:textId="77777777" w:rsidR="00884361" w:rsidRDefault="002903DA" w:rsidP="002903DA">
      <w:pPr>
        <w:pStyle w:val="ListNumber"/>
        <w:numPr>
          <w:ilvl w:val="0"/>
          <w:numId w:val="82"/>
        </w:numPr>
      </w:pPr>
      <w:r>
        <w:t>How can detached work be preserved?</w:t>
      </w:r>
    </w:p>
    <w:p w14:paraId="7F19B8D2" w14:textId="77777777" w:rsidR="00884361" w:rsidRDefault="002903DA" w:rsidP="002903DA">
      <w:pPr>
        <w:pStyle w:val="ListNumber"/>
        <w:numPr>
          <w:ilvl w:val="0"/>
          <w:numId w:val="82"/>
        </w:numPr>
      </w:pPr>
      <w:r>
        <w:t>Why is force-push risky?</w:t>
      </w:r>
    </w:p>
    <w:p w14:paraId="18D4524B" w14:textId="77777777" w:rsidR="00884361" w:rsidRDefault="002903DA" w:rsidP="002903DA">
      <w:pPr>
        <w:pStyle w:val="ListNumber"/>
        <w:numPr>
          <w:ilvl w:val="0"/>
          <w:numId w:val="82"/>
        </w:numPr>
      </w:pPr>
      <w:r>
        <w:t>When is reset --hard acceptable in this module?</w:t>
      </w:r>
    </w:p>
    <w:p w14:paraId="2465C06B" w14:textId="77777777" w:rsidR="00884361" w:rsidRDefault="002903DA">
      <w:pPr>
        <w:pStyle w:val="Heading2"/>
      </w:pPr>
      <w:bookmarkStart w:id="234" w:name="_Toc240976482"/>
      <w:r>
        <w:t>Performance Task</w:t>
      </w:r>
      <w:bookmarkEnd w:id="234"/>
    </w:p>
    <w:p w14:paraId="6E93930C" w14:textId="77777777" w:rsidR="00884361" w:rsidRDefault="002903DA">
      <w:pPr>
        <w:pStyle w:val="Heading3"/>
      </w:pPr>
      <w:bookmarkStart w:id="235" w:name="_Toc240976483"/>
      <w:r>
        <w:t>Performance Task: Diagnose and recover four controlled failures</w:t>
      </w:r>
      <w:bookmarkEnd w:id="235"/>
    </w:p>
    <w:p w14:paraId="2E7D2CD2" w14:textId="77777777" w:rsidR="00884361" w:rsidRDefault="002903DA" w:rsidP="002903DA">
      <w:pPr>
        <w:pStyle w:val="ListNumber"/>
        <w:numPr>
          <w:ilvl w:val="0"/>
          <w:numId w:val="83"/>
        </w:numPr>
      </w:pPr>
      <w:r>
        <w:t>For each broken practice repository, record the command, error, status, graph, and remote configuration.</w:t>
      </w:r>
    </w:p>
    <w:p w14:paraId="132D38B4" w14:textId="77777777" w:rsidR="00884361" w:rsidRDefault="002903DA" w:rsidP="002903DA">
      <w:pPr>
        <w:pStyle w:val="ListNumber"/>
        <w:numPr>
          <w:ilvl w:val="0"/>
          <w:numId w:val="83"/>
        </w:numPr>
      </w:pPr>
      <w:r>
        <w:t>Classify the problem as authentication, synchronization, conflict, detached HEAD, staging, or recovery.</w:t>
      </w:r>
    </w:p>
    <w:p w14:paraId="48E4FEA6" w14:textId="77777777" w:rsidR="00884361" w:rsidRDefault="002903DA" w:rsidP="002903DA">
      <w:pPr>
        <w:pStyle w:val="ListNumber"/>
        <w:numPr>
          <w:ilvl w:val="0"/>
          <w:numId w:val="83"/>
        </w:numPr>
      </w:pPr>
      <w:r>
        <w:t>Choose the least destructive repair and predict its effect on working tree, index, history, and remote.</w:t>
      </w:r>
    </w:p>
    <w:p w14:paraId="1409F50F" w14:textId="77777777" w:rsidR="00884361" w:rsidRDefault="002903DA" w:rsidP="002903DA">
      <w:pPr>
        <w:pStyle w:val="ListNumber"/>
        <w:numPr>
          <w:ilvl w:val="0"/>
          <w:numId w:val="83"/>
        </w:numPr>
      </w:pPr>
      <w:r>
        <w:lastRenderedPageBreak/>
        <w:t>Apply the repair, verify status and history, and record evidence.</w:t>
      </w:r>
    </w:p>
    <w:p w14:paraId="5D0AF041" w14:textId="77777777" w:rsidR="00884361" w:rsidRDefault="002903DA" w:rsidP="002903DA">
      <w:pPr>
        <w:pStyle w:val="ListNumber"/>
        <w:numPr>
          <w:ilvl w:val="0"/>
          <w:numId w:val="83"/>
        </w:numPr>
      </w:pPr>
      <w:r>
        <w:t>Compare the safe solution with an instructor-demonstrated destructive alternative and explain why escalation is required.</w:t>
      </w:r>
    </w:p>
    <w:p w14:paraId="07AFC31C" w14:textId="77777777" w:rsidR="00884361" w:rsidRDefault="002903DA">
      <w:r>
        <w:rPr>
          <w:b/>
        </w:rPr>
        <w:t xml:space="preserve">Required evidence: </w:t>
      </w:r>
      <w:r>
        <w:t>A four-case troubleshooting log showing evidence, diagnosis, selected repair, predicted effect, and verified result</w:t>
      </w:r>
    </w:p>
    <w:p w14:paraId="7CDCC64F" w14:textId="77777777" w:rsidR="00884361" w:rsidRDefault="002903DA">
      <w:r>
        <w:rPr>
          <w:b/>
        </w:rPr>
        <w:t xml:space="preserve">Safety and privacy: </w:t>
      </w:r>
      <w:r>
        <w:t>Never use reset --hard, force push, or another history rewrite outside an instructor-led practice repository. Make a backup first and confirm that the command cannot affect shared work.</w:t>
      </w:r>
    </w:p>
    <w:p w14:paraId="3CB0CD4B" w14:textId="77777777" w:rsidR="00884361" w:rsidRDefault="002903DA">
      <w:pPr>
        <w:pStyle w:val="Heading2"/>
      </w:pPr>
      <w:bookmarkStart w:id="236" w:name="_Toc240976484"/>
      <w:r>
        <w:t>Post-Test</w:t>
      </w:r>
      <w:bookmarkEnd w:id="236"/>
    </w:p>
    <w:p w14:paraId="65C0952E" w14:textId="77777777" w:rsidR="00884361" w:rsidRDefault="002903DA" w:rsidP="002903DA">
      <w:pPr>
        <w:pStyle w:val="ListNumber"/>
        <w:numPr>
          <w:ilvl w:val="0"/>
          <w:numId w:val="84"/>
        </w:numPr>
      </w:pPr>
      <w:r>
        <w:t>What evidence should be collected first?</w:t>
      </w:r>
    </w:p>
    <w:p w14:paraId="2827E4DF" w14:textId="77777777" w:rsidR="00884361" w:rsidRDefault="002903DA" w:rsidP="002903DA">
      <w:pPr>
        <w:pStyle w:val="ListNumber"/>
        <w:numPr>
          <w:ilvl w:val="0"/>
          <w:numId w:val="84"/>
        </w:numPr>
      </w:pPr>
      <w:r>
        <w:t>Why fetch before repairing a rejected push?</w:t>
      </w:r>
    </w:p>
    <w:p w14:paraId="1D840CB7" w14:textId="77777777" w:rsidR="00884361" w:rsidRDefault="002903DA" w:rsidP="002903DA">
      <w:pPr>
        <w:pStyle w:val="ListNumber"/>
        <w:numPr>
          <w:ilvl w:val="0"/>
          <w:numId w:val="84"/>
        </w:numPr>
      </w:pPr>
      <w:r>
        <w:t>What should happen if a credential was exposed?</w:t>
      </w:r>
    </w:p>
    <w:p w14:paraId="6DE889D1" w14:textId="77777777" w:rsidR="00884361" w:rsidRDefault="002903DA" w:rsidP="002903DA">
      <w:pPr>
        <w:pStyle w:val="ListNumber"/>
        <w:numPr>
          <w:ilvl w:val="0"/>
          <w:numId w:val="84"/>
        </w:numPr>
      </w:pPr>
      <w:r>
        <w:t>How can staged content be unstaged safely?</w:t>
      </w:r>
    </w:p>
    <w:p w14:paraId="0CFBFFC1" w14:textId="77777777" w:rsidR="00884361" w:rsidRDefault="002903DA" w:rsidP="002903DA">
      <w:pPr>
        <w:pStyle w:val="ListNumber"/>
        <w:numPr>
          <w:ilvl w:val="0"/>
          <w:numId w:val="84"/>
        </w:numPr>
      </w:pPr>
      <w:r>
        <w:t>When is git restore FILE dangerous?</w:t>
      </w:r>
    </w:p>
    <w:p w14:paraId="3A8F4716" w14:textId="77777777" w:rsidR="00884361" w:rsidRDefault="002903DA" w:rsidP="002903DA">
      <w:pPr>
        <w:pStyle w:val="ListNumber"/>
        <w:numPr>
          <w:ilvl w:val="0"/>
          <w:numId w:val="84"/>
        </w:numPr>
      </w:pPr>
      <w:r>
        <w:t>Why is git revert suitable for shared history?</w:t>
      </w:r>
    </w:p>
    <w:p w14:paraId="25A6E4C5" w14:textId="77777777" w:rsidR="00884361" w:rsidRDefault="002903DA" w:rsidP="002903DA">
      <w:pPr>
        <w:pStyle w:val="ListNumber"/>
        <w:numPr>
          <w:ilvl w:val="0"/>
          <w:numId w:val="84"/>
        </w:numPr>
      </w:pPr>
      <w:r>
        <w:t>What does git reflog help locate?</w:t>
      </w:r>
    </w:p>
    <w:p w14:paraId="0EA321E0" w14:textId="77777777" w:rsidR="00884361" w:rsidRDefault="002903DA" w:rsidP="002903DA">
      <w:pPr>
        <w:pStyle w:val="ListNumber"/>
        <w:numPr>
          <w:ilvl w:val="0"/>
          <w:numId w:val="84"/>
        </w:numPr>
      </w:pPr>
      <w:r>
        <w:t>How can detached work be preserved?</w:t>
      </w:r>
    </w:p>
    <w:p w14:paraId="23574CB8" w14:textId="77777777" w:rsidR="00884361" w:rsidRDefault="002903DA" w:rsidP="002903DA">
      <w:pPr>
        <w:pStyle w:val="ListNumber"/>
        <w:numPr>
          <w:ilvl w:val="0"/>
          <w:numId w:val="84"/>
        </w:numPr>
      </w:pPr>
      <w:r>
        <w:t>Why is force-push risky?</w:t>
      </w:r>
    </w:p>
    <w:p w14:paraId="6726E71D" w14:textId="77777777" w:rsidR="00884361" w:rsidRDefault="002903DA" w:rsidP="002903DA">
      <w:pPr>
        <w:pStyle w:val="ListNumber"/>
        <w:numPr>
          <w:ilvl w:val="0"/>
          <w:numId w:val="84"/>
        </w:numPr>
      </w:pPr>
      <w:r>
        <w:t>When is reset --hard acceptable in this module?</w:t>
      </w:r>
    </w:p>
    <w:p w14:paraId="5A7D2D2F" w14:textId="77777777" w:rsidR="00884361" w:rsidRDefault="002903DA">
      <w:pPr>
        <w:pStyle w:val="Heading2"/>
      </w:pPr>
      <w:bookmarkStart w:id="237" w:name="_Toc240976485"/>
      <w:r>
        <w:t>Suggested Readings</w:t>
      </w:r>
      <w:bookmarkEnd w:id="237"/>
    </w:p>
    <w:p w14:paraId="0F3B4243" w14:textId="77777777" w:rsidR="00884361" w:rsidRDefault="002903DA">
      <w:pPr>
        <w:pStyle w:val="ListBullet"/>
      </w:pPr>
      <w:r>
        <w:t>Git reference: git-restore</w:t>
      </w:r>
    </w:p>
    <w:p w14:paraId="6F69C42D" w14:textId="77777777" w:rsidR="00884361" w:rsidRDefault="002903DA">
      <w:pPr>
        <w:pStyle w:val="ListBullet"/>
      </w:pPr>
      <w:r>
        <w:t>Git reference: git-reflog</w:t>
      </w:r>
    </w:p>
    <w:p w14:paraId="4797E942" w14:textId="77777777" w:rsidR="00884361" w:rsidRDefault="002903DA">
      <w:pPr>
        <w:pStyle w:val="ListBullet"/>
      </w:pPr>
      <w:r>
        <w:t>GitHub Docs: Troubleshooting connectivity problems</w:t>
      </w:r>
    </w:p>
    <w:p w14:paraId="29DC6D02" w14:textId="77777777" w:rsidR="00884361" w:rsidRDefault="002903DA">
      <w:pPr>
        <w:pStyle w:val="Heading2"/>
      </w:pPr>
      <w:bookmarkStart w:id="238" w:name="_Toc240976486"/>
      <w:r>
        <w:t>References</w:t>
      </w:r>
      <w:bookmarkEnd w:id="238"/>
    </w:p>
    <w:p w14:paraId="084EAC03" w14:textId="77777777" w:rsidR="00884361" w:rsidRDefault="002903DA">
      <w:r>
        <w:t>Git. (2026). Git reference. https://git-scm.com/docs</w:t>
      </w:r>
    </w:p>
    <w:p w14:paraId="4D29B11A" w14:textId="77777777" w:rsidR="00884361" w:rsidRDefault="002903DA">
      <w:r>
        <w:t>GitHub. (2026). GitHub Docs. https://docs.github.com/</w:t>
      </w:r>
    </w:p>
    <w:p w14:paraId="537C0D42" w14:textId="77777777" w:rsidR="00884361" w:rsidRDefault="002903DA">
      <w:pPr>
        <w:pStyle w:val="Heading1"/>
        <w:pageBreakBefore/>
      </w:pPr>
      <w:bookmarkStart w:id="239" w:name="_Toc240976487"/>
      <w:r>
        <w:lastRenderedPageBreak/>
        <w:t>Capstone Project</w:t>
      </w:r>
      <w:bookmarkEnd w:id="239"/>
    </w:p>
    <w:p w14:paraId="59157C82" w14:textId="77777777" w:rsidR="00884361" w:rsidRDefault="002903DA">
      <w:pPr>
        <w:pStyle w:val="Heading2"/>
      </w:pPr>
      <w:bookmarkStart w:id="240" w:name="_Toc240976488"/>
      <w:r>
        <w:t>Capstone: Publish a Reviewed Student Portfolio</w:t>
      </w:r>
      <w:bookmarkEnd w:id="240"/>
    </w:p>
    <w:p w14:paraId="285677C5" w14:textId="77777777" w:rsidR="00884361" w:rsidRDefault="002903DA" w:rsidP="002903DA">
      <w:pPr>
        <w:pStyle w:val="ListNumber"/>
        <w:numPr>
          <w:ilvl w:val="0"/>
          <w:numId w:val="85"/>
        </w:numPr>
      </w:pPr>
      <w:r>
        <w:t>Verify Git identity and repository authentication without submitting any credential.</w:t>
      </w:r>
    </w:p>
    <w:p w14:paraId="183D93AA" w14:textId="77777777" w:rsidR="00884361" w:rsidRDefault="002903DA" w:rsidP="002903DA">
      <w:pPr>
        <w:pStyle w:val="ListNumber"/>
        <w:numPr>
          <w:ilvl w:val="0"/>
          <w:numId w:val="85"/>
        </w:numPr>
      </w:pPr>
      <w:r>
        <w:t>Create or refine the student-portfolio repository with an accurate README and safe .gitignore.</w:t>
      </w:r>
    </w:p>
    <w:p w14:paraId="0D56A519" w14:textId="77777777" w:rsidR="00884361" w:rsidRDefault="002903DA" w:rsidP="002903DA">
      <w:pPr>
        <w:pStyle w:val="ListNumber"/>
        <w:numPr>
          <w:ilvl w:val="0"/>
          <w:numId w:val="85"/>
        </w:numPr>
      </w:pPr>
      <w:r>
        <w:t>Create an issue with acceptance criteria and track it on a project view.</w:t>
      </w:r>
    </w:p>
    <w:p w14:paraId="5008565F" w14:textId="77777777" w:rsidR="00884361" w:rsidRDefault="002903DA" w:rsidP="002903DA">
      <w:pPr>
        <w:pStyle w:val="ListNumber"/>
        <w:numPr>
          <w:ilvl w:val="0"/>
          <w:numId w:val="85"/>
        </w:numPr>
      </w:pPr>
      <w:r>
        <w:t>Implement the issue on a focused feature branch with small, descriptive commits.</w:t>
      </w:r>
    </w:p>
    <w:p w14:paraId="6AE64D61" w14:textId="77777777" w:rsidR="00884361" w:rsidRDefault="002903DA" w:rsidP="002903DA">
      <w:pPr>
        <w:pStyle w:val="ListNumber"/>
        <w:numPr>
          <w:ilvl w:val="0"/>
          <w:numId w:val="85"/>
        </w:numPr>
      </w:pPr>
      <w:r>
        <w:t>Open a pull request, obtain peer review, address feedback, and merge after checks pass.</w:t>
      </w:r>
    </w:p>
    <w:p w14:paraId="20337E66" w14:textId="77777777" w:rsidR="00884361" w:rsidRDefault="002903DA" w:rsidP="002903DA">
      <w:pPr>
        <w:pStyle w:val="ListNumber"/>
        <w:numPr>
          <w:ilvl w:val="0"/>
          <w:numId w:val="85"/>
        </w:numPr>
      </w:pPr>
      <w:r>
        <w:t>Add a least-privilege validation workflow under .github/workflows.</w:t>
      </w:r>
    </w:p>
    <w:p w14:paraId="7284C1C7" w14:textId="77777777" w:rsidR="00884361" w:rsidRDefault="002903DA" w:rsidP="002903DA">
      <w:pPr>
        <w:pStyle w:val="ListNumber"/>
        <w:numPr>
          <w:ilvl w:val="0"/>
          <w:numId w:val="85"/>
        </w:numPr>
      </w:pPr>
      <w:r>
        <w:t>Publish the approved static portfolio through GitHub Pages and verify the public site.</w:t>
      </w:r>
    </w:p>
    <w:p w14:paraId="6A0AEE5E" w14:textId="77777777" w:rsidR="00884361" w:rsidRDefault="002903DA" w:rsidP="002903DA">
      <w:pPr>
        <w:pStyle w:val="ListNumber"/>
        <w:numPr>
          <w:ilvl w:val="0"/>
          <w:numId w:val="85"/>
        </w:numPr>
      </w:pPr>
      <w:r>
        <w:t>Submit a reflection connecting repository evidence to the Git and GitHub concepts learned.</w:t>
      </w:r>
    </w:p>
    <w:p w14:paraId="40678EC0" w14:textId="77777777" w:rsidR="00884361" w:rsidRDefault="002903DA">
      <w:r>
        <w:rPr>
          <w:b/>
        </w:rPr>
        <w:t xml:space="preserve">Required evidence: </w:t>
      </w:r>
      <w:r>
        <w:t>Repository URL, issue, project evidence, feature branch history, reviewed pull request, passing workflow, GitHub Pages URL, and reflection</w:t>
      </w:r>
    </w:p>
    <w:p w14:paraId="5FDC263A" w14:textId="77777777" w:rsidR="00884361" w:rsidRDefault="002903DA">
      <w:r>
        <w:rPr>
          <w:b/>
        </w:rPr>
        <w:t xml:space="preserve">Safety and privacy: </w:t>
      </w:r>
      <w:r>
        <w:t>Exclude credentials, private keys, tokens, private student data, grades, and unlicensed material from the repository and evidence.</w:t>
      </w:r>
    </w:p>
    <w:p w14:paraId="1BB36E0B" w14:textId="77777777" w:rsidR="00884361" w:rsidRDefault="002903DA">
      <w:pPr>
        <w:pStyle w:val="Heading1"/>
      </w:pPr>
      <w:bookmarkStart w:id="241" w:name="_Toc240976489"/>
      <w:r>
        <w:t>Assessment Rubrics</w:t>
      </w:r>
      <w:bookmarkEnd w:id="241"/>
    </w:p>
    <w:p w14:paraId="4D914FD9" w14:textId="77777777" w:rsidR="00884361" w:rsidRDefault="002903DA">
      <w:pPr>
        <w:pStyle w:val="Heading2"/>
      </w:pPr>
      <w:bookmarkStart w:id="242" w:name="_Toc240976490"/>
      <w:r>
        <w:t>Unit Performance Task Rubric</w:t>
      </w:r>
      <w:bookmarkEnd w:id="24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1D52E1FB" w14:textId="77777777">
        <w:trPr>
          <w:cantSplit/>
          <w:tblHeader/>
          <w:jc w:val="center"/>
        </w:trPr>
        <w:tc>
          <w:tcPr>
            <w:tcW w:w="4153" w:type="dxa"/>
            <w:shd w:val="clear" w:color="auto" w:fill="17365D"/>
            <w:tcMar>
              <w:top w:w="90" w:type="dxa"/>
              <w:left w:w="90" w:type="dxa"/>
              <w:bottom w:w="90" w:type="dxa"/>
              <w:right w:w="90" w:type="dxa"/>
            </w:tcMar>
            <w:vAlign w:val="center"/>
          </w:tcPr>
          <w:p w14:paraId="5AB105FB" w14:textId="77777777" w:rsidR="00884361" w:rsidRDefault="002903DA">
            <w:r>
              <w:rPr>
                <w:b/>
                <w:color w:val="FFFFFF"/>
              </w:rPr>
              <w:t>Criterion</w:t>
            </w:r>
          </w:p>
        </w:tc>
        <w:tc>
          <w:tcPr>
            <w:tcW w:w="4153" w:type="dxa"/>
            <w:shd w:val="clear" w:color="auto" w:fill="17365D"/>
            <w:tcMar>
              <w:top w:w="90" w:type="dxa"/>
              <w:left w:w="90" w:type="dxa"/>
              <w:bottom w:w="90" w:type="dxa"/>
              <w:right w:w="90" w:type="dxa"/>
            </w:tcMar>
            <w:vAlign w:val="center"/>
          </w:tcPr>
          <w:p w14:paraId="543F5955" w14:textId="77777777" w:rsidR="00884361" w:rsidRDefault="002903DA">
            <w:r>
              <w:rPr>
                <w:b/>
                <w:color w:val="FFFFFF"/>
              </w:rPr>
              <w:t>Performance descriptors</w:t>
            </w:r>
          </w:p>
        </w:tc>
      </w:tr>
      <w:tr w:rsidR="00884361" w14:paraId="6CDADBD5" w14:textId="77777777">
        <w:trPr>
          <w:cantSplit/>
          <w:jc w:val="center"/>
        </w:trPr>
        <w:tc>
          <w:tcPr>
            <w:tcW w:w="4153" w:type="dxa"/>
            <w:tcMar>
              <w:top w:w="90" w:type="dxa"/>
              <w:left w:w="90" w:type="dxa"/>
              <w:bottom w:w="90" w:type="dxa"/>
              <w:right w:w="90" w:type="dxa"/>
            </w:tcMar>
            <w:vAlign w:val="center"/>
          </w:tcPr>
          <w:p w14:paraId="0FB41455" w14:textId="77777777" w:rsidR="00884361" w:rsidRDefault="002903DA">
            <w:r>
              <w:t>Correctness</w:t>
            </w:r>
          </w:p>
        </w:tc>
        <w:tc>
          <w:tcPr>
            <w:tcW w:w="4153" w:type="dxa"/>
            <w:tcMar>
              <w:top w:w="90" w:type="dxa"/>
              <w:left w:w="90" w:type="dxa"/>
              <w:bottom w:w="90" w:type="dxa"/>
              <w:right w:w="90" w:type="dxa"/>
            </w:tcMar>
            <w:vAlign w:val="center"/>
          </w:tcPr>
          <w:p w14:paraId="0A7CB28F" w14:textId="77777777" w:rsidR="00884361" w:rsidRDefault="002903DA">
            <w:r>
              <w:t>4: accurate and complete; 3: minor correction; 2: partial; 1: incorrect or missing</w:t>
            </w:r>
          </w:p>
        </w:tc>
      </w:tr>
      <w:tr w:rsidR="00884361" w14:paraId="7E82D901" w14:textId="77777777">
        <w:trPr>
          <w:cantSplit/>
          <w:jc w:val="center"/>
        </w:trPr>
        <w:tc>
          <w:tcPr>
            <w:tcW w:w="4153" w:type="dxa"/>
            <w:shd w:val="clear" w:color="auto" w:fill="EAF2F8"/>
            <w:tcMar>
              <w:top w:w="90" w:type="dxa"/>
              <w:left w:w="90" w:type="dxa"/>
              <w:bottom w:w="90" w:type="dxa"/>
              <w:right w:w="90" w:type="dxa"/>
            </w:tcMar>
            <w:vAlign w:val="center"/>
          </w:tcPr>
          <w:p w14:paraId="233069F3" w14:textId="77777777" w:rsidR="00884361" w:rsidRDefault="002903DA">
            <w:r>
              <w:t>Process</w:t>
            </w:r>
          </w:p>
        </w:tc>
        <w:tc>
          <w:tcPr>
            <w:tcW w:w="4153" w:type="dxa"/>
            <w:shd w:val="clear" w:color="auto" w:fill="EAF2F8"/>
            <w:tcMar>
              <w:top w:w="90" w:type="dxa"/>
              <w:left w:w="90" w:type="dxa"/>
              <w:bottom w:w="90" w:type="dxa"/>
              <w:right w:w="90" w:type="dxa"/>
            </w:tcMar>
            <w:vAlign w:val="center"/>
          </w:tcPr>
          <w:p w14:paraId="135D5497" w14:textId="77777777" w:rsidR="00884361" w:rsidRDefault="002903DA">
            <w:r>
              <w:t>4: deliberate safe workflow; 3: one avoidable step; 2: repeated guidance needed; 1: unsafe or undocumented</w:t>
            </w:r>
          </w:p>
        </w:tc>
      </w:tr>
      <w:tr w:rsidR="00884361" w14:paraId="6F7E8F07" w14:textId="77777777">
        <w:trPr>
          <w:cantSplit/>
          <w:jc w:val="center"/>
        </w:trPr>
        <w:tc>
          <w:tcPr>
            <w:tcW w:w="4153" w:type="dxa"/>
            <w:tcMar>
              <w:top w:w="90" w:type="dxa"/>
              <w:left w:w="90" w:type="dxa"/>
              <w:bottom w:w="90" w:type="dxa"/>
              <w:right w:w="90" w:type="dxa"/>
            </w:tcMar>
            <w:vAlign w:val="center"/>
          </w:tcPr>
          <w:p w14:paraId="7CCBE562" w14:textId="77777777" w:rsidR="00884361" w:rsidRDefault="002903DA">
            <w:r>
              <w:t>Evidence</w:t>
            </w:r>
          </w:p>
        </w:tc>
        <w:tc>
          <w:tcPr>
            <w:tcW w:w="4153" w:type="dxa"/>
            <w:tcMar>
              <w:top w:w="90" w:type="dxa"/>
              <w:left w:w="90" w:type="dxa"/>
              <w:bottom w:w="90" w:type="dxa"/>
              <w:right w:w="90" w:type="dxa"/>
            </w:tcMar>
            <w:vAlign w:val="center"/>
          </w:tcPr>
          <w:p w14:paraId="352BE1B4" w14:textId="77777777" w:rsidR="00884361" w:rsidRDefault="002903DA">
            <w:r>
              <w:t>4: sufficient and clearly labeled; 3: mostly sufficient; 2: incomplete; 1: absent</w:t>
            </w:r>
          </w:p>
        </w:tc>
      </w:tr>
      <w:tr w:rsidR="00884361" w14:paraId="5435E140" w14:textId="77777777">
        <w:trPr>
          <w:cantSplit/>
          <w:jc w:val="center"/>
        </w:trPr>
        <w:tc>
          <w:tcPr>
            <w:tcW w:w="4153" w:type="dxa"/>
            <w:shd w:val="clear" w:color="auto" w:fill="EAF2F8"/>
            <w:tcMar>
              <w:top w:w="90" w:type="dxa"/>
              <w:left w:w="90" w:type="dxa"/>
              <w:bottom w:w="90" w:type="dxa"/>
              <w:right w:w="90" w:type="dxa"/>
            </w:tcMar>
            <w:vAlign w:val="center"/>
          </w:tcPr>
          <w:p w14:paraId="6541FB2C" w14:textId="77777777" w:rsidR="00884361" w:rsidRDefault="002903DA">
            <w:r>
              <w:t>Safe practice</w:t>
            </w:r>
          </w:p>
        </w:tc>
        <w:tc>
          <w:tcPr>
            <w:tcW w:w="4153" w:type="dxa"/>
            <w:shd w:val="clear" w:color="auto" w:fill="EAF2F8"/>
            <w:tcMar>
              <w:top w:w="90" w:type="dxa"/>
              <w:left w:w="90" w:type="dxa"/>
              <w:bottom w:w="90" w:type="dxa"/>
              <w:right w:w="90" w:type="dxa"/>
            </w:tcMar>
            <w:vAlign w:val="center"/>
          </w:tcPr>
          <w:p w14:paraId="2F4DBC19" w14:textId="77777777" w:rsidR="00884361" w:rsidRDefault="002903DA">
            <w:r>
              <w:t>4: protects credentials and data; 3: minor privacy correction; 2: unsafe tendency corrected; 1: exposed or mishandled sensitive data</w:t>
            </w:r>
          </w:p>
        </w:tc>
      </w:tr>
    </w:tbl>
    <w:p w14:paraId="320F29BF" w14:textId="77777777" w:rsidR="00884361" w:rsidRDefault="002903DA">
      <w:pPr>
        <w:pStyle w:val="Heading2"/>
      </w:pPr>
      <w:bookmarkStart w:id="243" w:name="_Toc240976491"/>
      <w:r>
        <w:t>Pull Request Rubric</w:t>
      </w:r>
      <w:bookmarkEnd w:id="24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7E25EE49" w14:textId="77777777">
        <w:trPr>
          <w:cantSplit/>
          <w:tblHeader/>
          <w:jc w:val="center"/>
        </w:trPr>
        <w:tc>
          <w:tcPr>
            <w:tcW w:w="4153" w:type="dxa"/>
            <w:shd w:val="clear" w:color="auto" w:fill="17365D"/>
            <w:tcMar>
              <w:top w:w="90" w:type="dxa"/>
              <w:left w:w="90" w:type="dxa"/>
              <w:bottom w:w="90" w:type="dxa"/>
              <w:right w:w="90" w:type="dxa"/>
            </w:tcMar>
            <w:vAlign w:val="center"/>
          </w:tcPr>
          <w:p w14:paraId="0AC14188" w14:textId="77777777" w:rsidR="00884361" w:rsidRDefault="002903DA">
            <w:r>
              <w:rPr>
                <w:b/>
                <w:color w:val="FFFFFF"/>
              </w:rPr>
              <w:t>Criterion</w:t>
            </w:r>
          </w:p>
        </w:tc>
        <w:tc>
          <w:tcPr>
            <w:tcW w:w="4153" w:type="dxa"/>
            <w:shd w:val="clear" w:color="auto" w:fill="17365D"/>
            <w:tcMar>
              <w:top w:w="90" w:type="dxa"/>
              <w:left w:w="90" w:type="dxa"/>
              <w:bottom w:w="90" w:type="dxa"/>
              <w:right w:w="90" w:type="dxa"/>
            </w:tcMar>
            <w:vAlign w:val="center"/>
          </w:tcPr>
          <w:p w14:paraId="32FBBA46" w14:textId="77777777" w:rsidR="00884361" w:rsidRDefault="002903DA">
            <w:r>
              <w:rPr>
                <w:b/>
                <w:color w:val="FFFFFF"/>
              </w:rPr>
              <w:t>Performance descriptors</w:t>
            </w:r>
          </w:p>
        </w:tc>
      </w:tr>
      <w:tr w:rsidR="00884361" w14:paraId="48038F67" w14:textId="77777777">
        <w:trPr>
          <w:cantSplit/>
          <w:jc w:val="center"/>
        </w:trPr>
        <w:tc>
          <w:tcPr>
            <w:tcW w:w="4153" w:type="dxa"/>
            <w:tcMar>
              <w:top w:w="90" w:type="dxa"/>
              <w:left w:w="90" w:type="dxa"/>
              <w:bottom w:w="90" w:type="dxa"/>
              <w:right w:w="90" w:type="dxa"/>
            </w:tcMar>
            <w:vAlign w:val="center"/>
          </w:tcPr>
          <w:p w14:paraId="10336514" w14:textId="77777777" w:rsidR="00884361" w:rsidRDefault="002903DA">
            <w:r>
              <w:lastRenderedPageBreak/>
              <w:t>Scope</w:t>
            </w:r>
          </w:p>
        </w:tc>
        <w:tc>
          <w:tcPr>
            <w:tcW w:w="4153" w:type="dxa"/>
            <w:tcMar>
              <w:top w:w="90" w:type="dxa"/>
              <w:left w:w="90" w:type="dxa"/>
              <w:bottom w:w="90" w:type="dxa"/>
              <w:right w:w="90" w:type="dxa"/>
            </w:tcMar>
            <w:vAlign w:val="center"/>
          </w:tcPr>
          <w:p w14:paraId="1EB95BCD" w14:textId="77777777" w:rsidR="00884361" w:rsidRDefault="002903DA">
            <w:r>
              <w:t>4: one focused issue; 3: small unrelated change; 2: broad diff; 1: purpose unclear</w:t>
            </w:r>
          </w:p>
        </w:tc>
      </w:tr>
      <w:tr w:rsidR="00884361" w14:paraId="34F701B4" w14:textId="77777777">
        <w:trPr>
          <w:cantSplit/>
          <w:jc w:val="center"/>
        </w:trPr>
        <w:tc>
          <w:tcPr>
            <w:tcW w:w="4153" w:type="dxa"/>
            <w:shd w:val="clear" w:color="auto" w:fill="EAF2F8"/>
            <w:tcMar>
              <w:top w:w="90" w:type="dxa"/>
              <w:left w:w="90" w:type="dxa"/>
              <w:bottom w:w="90" w:type="dxa"/>
              <w:right w:w="90" w:type="dxa"/>
            </w:tcMar>
            <w:vAlign w:val="center"/>
          </w:tcPr>
          <w:p w14:paraId="4BA14AA5" w14:textId="77777777" w:rsidR="00884361" w:rsidRDefault="002903DA">
            <w:r>
              <w:t>Description</w:t>
            </w:r>
          </w:p>
        </w:tc>
        <w:tc>
          <w:tcPr>
            <w:tcW w:w="4153" w:type="dxa"/>
            <w:shd w:val="clear" w:color="auto" w:fill="EAF2F8"/>
            <w:tcMar>
              <w:top w:w="90" w:type="dxa"/>
              <w:left w:w="90" w:type="dxa"/>
              <w:bottom w:w="90" w:type="dxa"/>
              <w:right w:w="90" w:type="dxa"/>
            </w:tcMar>
            <w:vAlign w:val="center"/>
          </w:tcPr>
          <w:p w14:paraId="05B968D2" w14:textId="77777777" w:rsidR="00884361" w:rsidRDefault="002903DA">
            <w:r>
              <w:t>4: rationale, changes, evidence, and issue link; 3: one item weak; 2: several missing; 1: absent</w:t>
            </w:r>
          </w:p>
        </w:tc>
      </w:tr>
      <w:tr w:rsidR="00884361" w14:paraId="4D6F6425" w14:textId="77777777">
        <w:trPr>
          <w:cantSplit/>
          <w:jc w:val="center"/>
        </w:trPr>
        <w:tc>
          <w:tcPr>
            <w:tcW w:w="4153" w:type="dxa"/>
            <w:tcMar>
              <w:top w:w="90" w:type="dxa"/>
              <w:left w:w="90" w:type="dxa"/>
              <w:bottom w:w="90" w:type="dxa"/>
              <w:right w:w="90" w:type="dxa"/>
            </w:tcMar>
            <w:vAlign w:val="center"/>
          </w:tcPr>
          <w:p w14:paraId="03091FD3" w14:textId="77777777" w:rsidR="00884361" w:rsidRDefault="002903DA">
            <w:r>
              <w:t>Review response</w:t>
            </w:r>
          </w:p>
        </w:tc>
        <w:tc>
          <w:tcPr>
            <w:tcW w:w="4153" w:type="dxa"/>
            <w:tcMar>
              <w:top w:w="90" w:type="dxa"/>
              <w:left w:w="90" w:type="dxa"/>
              <w:bottom w:w="90" w:type="dxa"/>
              <w:right w:w="90" w:type="dxa"/>
            </w:tcMar>
            <w:vAlign w:val="center"/>
          </w:tcPr>
          <w:p w14:paraId="1016956E" w14:textId="77777777" w:rsidR="00884361" w:rsidRDefault="002903DA">
            <w:r>
              <w:t>4: respectful and evidence-based; 3: addressed with minor gaps; 2: incomplete; 1: ignored or inappropriate</w:t>
            </w:r>
          </w:p>
        </w:tc>
      </w:tr>
      <w:tr w:rsidR="00884361" w14:paraId="7E58AF8C" w14:textId="77777777">
        <w:trPr>
          <w:cantSplit/>
          <w:jc w:val="center"/>
        </w:trPr>
        <w:tc>
          <w:tcPr>
            <w:tcW w:w="4153" w:type="dxa"/>
            <w:shd w:val="clear" w:color="auto" w:fill="EAF2F8"/>
            <w:tcMar>
              <w:top w:w="90" w:type="dxa"/>
              <w:left w:w="90" w:type="dxa"/>
              <w:bottom w:w="90" w:type="dxa"/>
              <w:right w:w="90" w:type="dxa"/>
            </w:tcMar>
            <w:vAlign w:val="center"/>
          </w:tcPr>
          <w:p w14:paraId="4561BF5A" w14:textId="77777777" w:rsidR="00884361" w:rsidRDefault="002903DA">
            <w:r>
              <w:t>Checks</w:t>
            </w:r>
          </w:p>
        </w:tc>
        <w:tc>
          <w:tcPr>
            <w:tcW w:w="4153" w:type="dxa"/>
            <w:shd w:val="clear" w:color="auto" w:fill="EAF2F8"/>
            <w:tcMar>
              <w:top w:w="90" w:type="dxa"/>
              <w:left w:w="90" w:type="dxa"/>
              <w:bottom w:w="90" w:type="dxa"/>
              <w:right w:w="90" w:type="dxa"/>
            </w:tcMar>
            <w:vAlign w:val="center"/>
          </w:tcPr>
          <w:p w14:paraId="51F6A65A" w14:textId="77777777" w:rsidR="00884361" w:rsidRDefault="002903DA">
            <w:r>
              <w:t>4: all required checks pass; 3: nonblocking warning explained; 2: failure unresolved; 1: no validation</w:t>
            </w:r>
          </w:p>
        </w:tc>
      </w:tr>
    </w:tbl>
    <w:p w14:paraId="2B537A6F" w14:textId="77777777" w:rsidR="00884361" w:rsidRDefault="002903DA">
      <w:pPr>
        <w:pStyle w:val="Heading2"/>
      </w:pPr>
      <w:bookmarkStart w:id="244" w:name="_Toc240976492"/>
      <w:r>
        <w:t>Capstone Rubric</w:t>
      </w:r>
      <w:bookmarkEnd w:id="24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5B27D6AD" w14:textId="77777777">
        <w:trPr>
          <w:cantSplit/>
          <w:tblHeader/>
          <w:jc w:val="center"/>
        </w:trPr>
        <w:tc>
          <w:tcPr>
            <w:tcW w:w="4153" w:type="dxa"/>
            <w:shd w:val="clear" w:color="auto" w:fill="17365D"/>
            <w:tcMar>
              <w:top w:w="90" w:type="dxa"/>
              <w:left w:w="90" w:type="dxa"/>
              <w:bottom w:w="90" w:type="dxa"/>
              <w:right w:w="90" w:type="dxa"/>
            </w:tcMar>
            <w:vAlign w:val="center"/>
          </w:tcPr>
          <w:p w14:paraId="3C8CAF71" w14:textId="77777777" w:rsidR="00884361" w:rsidRDefault="002903DA">
            <w:r>
              <w:rPr>
                <w:b/>
                <w:color w:val="FFFFFF"/>
              </w:rPr>
              <w:t>Criterion</w:t>
            </w:r>
          </w:p>
        </w:tc>
        <w:tc>
          <w:tcPr>
            <w:tcW w:w="4153" w:type="dxa"/>
            <w:shd w:val="clear" w:color="auto" w:fill="17365D"/>
            <w:tcMar>
              <w:top w:w="90" w:type="dxa"/>
              <w:left w:w="90" w:type="dxa"/>
              <w:bottom w:w="90" w:type="dxa"/>
              <w:right w:w="90" w:type="dxa"/>
            </w:tcMar>
            <w:vAlign w:val="center"/>
          </w:tcPr>
          <w:p w14:paraId="7C3367F3" w14:textId="77777777" w:rsidR="00884361" w:rsidRDefault="002903DA">
            <w:r>
              <w:rPr>
                <w:b/>
                <w:color w:val="FFFFFF"/>
              </w:rPr>
              <w:t>Performance descriptors</w:t>
            </w:r>
          </w:p>
        </w:tc>
      </w:tr>
      <w:tr w:rsidR="00884361" w14:paraId="1828EC24" w14:textId="77777777">
        <w:trPr>
          <w:cantSplit/>
          <w:jc w:val="center"/>
        </w:trPr>
        <w:tc>
          <w:tcPr>
            <w:tcW w:w="4153" w:type="dxa"/>
            <w:tcMar>
              <w:top w:w="90" w:type="dxa"/>
              <w:left w:w="90" w:type="dxa"/>
              <w:bottom w:w="90" w:type="dxa"/>
              <w:right w:w="90" w:type="dxa"/>
            </w:tcMar>
            <w:vAlign w:val="center"/>
          </w:tcPr>
          <w:p w14:paraId="22639F5D" w14:textId="77777777" w:rsidR="00884361" w:rsidRDefault="002903DA">
            <w:r>
              <w:t>Repository correctness</w:t>
            </w:r>
          </w:p>
        </w:tc>
        <w:tc>
          <w:tcPr>
            <w:tcW w:w="4153" w:type="dxa"/>
            <w:tcMar>
              <w:top w:w="90" w:type="dxa"/>
              <w:left w:w="90" w:type="dxa"/>
              <w:bottom w:w="90" w:type="dxa"/>
              <w:right w:w="90" w:type="dxa"/>
            </w:tcMar>
            <w:vAlign w:val="center"/>
          </w:tcPr>
          <w:p w14:paraId="62E57791" w14:textId="77777777" w:rsidR="00884361" w:rsidRDefault="002903DA">
            <w:r>
              <w:t>4: complete and functional; 3: minor defect; 2: multiple gaps; 1: unusable</w:t>
            </w:r>
          </w:p>
        </w:tc>
      </w:tr>
      <w:tr w:rsidR="00884361" w14:paraId="56C416B5" w14:textId="77777777">
        <w:trPr>
          <w:cantSplit/>
          <w:jc w:val="center"/>
        </w:trPr>
        <w:tc>
          <w:tcPr>
            <w:tcW w:w="4153" w:type="dxa"/>
            <w:shd w:val="clear" w:color="auto" w:fill="EAF2F8"/>
            <w:tcMar>
              <w:top w:w="90" w:type="dxa"/>
              <w:left w:w="90" w:type="dxa"/>
              <w:bottom w:w="90" w:type="dxa"/>
              <w:right w:w="90" w:type="dxa"/>
            </w:tcMar>
            <w:vAlign w:val="center"/>
          </w:tcPr>
          <w:p w14:paraId="74F7DB38" w14:textId="77777777" w:rsidR="00884361" w:rsidRDefault="002903DA">
            <w:r>
              <w:t>Git history</w:t>
            </w:r>
          </w:p>
        </w:tc>
        <w:tc>
          <w:tcPr>
            <w:tcW w:w="4153" w:type="dxa"/>
            <w:shd w:val="clear" w:color="auto" w:fill="EAF2F8"/>
            <w:tcMar>
              <w:top w:w="90" w:type="dxa"/>
              <w:left w:w="90" w:type="dxa"/>
              <w:bottom w:w="90" w:type="dxa"/>
              <w:right w:w="90" w:type="dxa"/>
            </w:tcMar>
            <w:vAlign w:val="center"/>
          </w:tcPr>
          <w:p w14:paraId="63A1F1BF" w14:textId="77777777" w:rsidR="00884361" w:rsidRDefault="002903DA">
            <w:r>
              <w:t>4: focused, readable commits; 3: mostly focused; 2: inconsistent; 1: missing or confusing</w:t>
            </w:r>
          </w:p>
        </w:tc>
      </w:tr>
      <w:tr w:rsidR="00884361" w14:paraId="5C419757" w14:textId="77777777">
        <w:trPr>
          <w:cantSplit/>
          <w:jc w:val="center"/>
        </w:trPr>
        <w:tc>
          <w:tcPr>
            <w:tcW w:w="4153" w:type="dxa"/>
            <w:tcMar>
              <w:top w:w="90" w:type="dxa"/>
              <w:left w:w="90" w:type="dxa"/>
              <w:bottom w:w="90" w:type="dxa"/>
              <w:right w:w="90" w:type="dxa"/>
            </w:tcMar>
            <w:vAlign w:val="center"/>
          </w:tcPr>
          <w:p w14:paraId="3BA8144B" w14:textId="77777777" w:rsidR="00884361" w:rsidRDefault="002903DA">
            <w:r>
              <w:t>Collaboration</w:t>
            </w:r>
          </w:p>
        </w:tc>
        <w:tc>
          <w:tcPr>
            <w:tcW w:w="4153" w:type="dxa"/>
            <w:tcMar>
              <w:top w:w="90" w:type="dxa"/>
              <w:left w:w="90" w:type="dxa"/>
              <w:bottom w:w="90" w:type="dxa"/>
              <w:right w:w="90" w:type="dxa"/>
            </w:tcMar>
            <w:vAlign w:val="center"/>
          </w:tcPr>
          <w:p w14:paraId="3A1F425C" w14:textId="77777777" w:rsidR="00884361" w:rsidRDefault="002903DA">
            <w:r>
              <w:t>4: traceable issue, review, revision, merge; 3: one gap; 2: limited evidence; 1: absent</w:t>
            </w:r>
          </w:p>
        </w:tc>
      </w:tr>
      <w:tr w:rsidR="00884361" w14:paraId="23FDE5E4" w14:textId="77777777">
        <w:trPr>
          <w:cantSplit/>
          <w:jc w:val="center"/>
        </w:trPr>
        <w:tc>
          <w:tcPr>
            <w:tcW w:w="4153" w:type="dxa"/>
            <w:shd w:val="clear" w:color="auto" w:fill="EAF2F8"/>
            <w:tcMar>
              <w:top w:w="90" w:type="dxa"/>
              <w:left w:w="90" w:type="dxa"/>
              <w:bottom w:w="90" w:type="dxa"/>
              <w:right w:w="90" w:type="dxa"/>
            </w:tcMar>
            <w:vAlign w:val="center"/>
          </w:tcPr>
          <w:p w14:paraId="5B57CF3A" w14:textId="77777777" w:rsidR="00884361" w:rsidRDefault="002903DA">
            <w:r>
              <w:t>Documentation</w:t>
            </w:r>
          </w:p>
        </w:tc>
        <w:tc>
          <w:tcPr>
            <w:tcW w:w="4153" w:type="dxa"/>
            <w:shd w:val="clear" w:color="auto" w:fill="EAF2F8"/>
            <w:tcMar>
              <w:top w:w="90" w:type="dxa"/>
              <w:left w:w="90" w:type="dxa"/>
              <w:bottom w:w="90" w:type="dxa"/>
              <w:right w:w="90" w:type="dxa"/>
            </w:tcMar>
            <w:vAlign w:val="center"/>
          </w:tcPr>
          <w:p w14:paraId="52B5D01E" w14:textId="77777777" w:rsidR="00884361" w:rsidRDefault="002903DA">
            <w:r>
              <w:t>4: accurate README and reflection; 3: minor omissions; 2: incomplete; 1: absent</w:t>
            </w:r>
          </w:p>
        </w:tc>
      </w:tr>
      <w:tr w:rsidR="00884361" w14:paraId="1A698797" w14:textId="77777777">
        <w:trPr>
          <w:cantSplit/>
          <w:jc w:val="center"/>
        </w:trPr>
        <w:tc>
          <w:tcPr>
            <w:tcW w:w="4153" w:type="dxa"/>
            <w:tcMar>
              <w:top w:w="90" w:type="dxa"/>
              <w:left w:w="90" w:type="dxa"/>
              <w:bottom w:w="90" w:type="dxa"/>
              <w:right w:w="90" w:type="dxa"/>
            </w:tcMar>
            <w:vAlign w:val="center"/>
          </w:tcPr>
          <w:p w14:paraId="5E69313F" w14:textId="77777777" w:rsidR="00884361" w:rsidRDefault="002903DA">
            <w:r>
              <w:t>Automation</w:t>
            </w:r>
          </w:p>
        </w:tc>
        <w:tc>
          <w:tcPr>
            <w:tcW w:w="4153" w:type="dxa"/>
            <w:tcMar>
              <w:top w:w="90" w:type="dxa"/>
              <w:left w:w="90" w:type="dxa"/>
              <w:bottom w:w="90" w:type="dxa"/>
              <w:right w:w="90" w:type="dxa"/>
            </w:tcMar>
            <w:vAlign w:val="center"/>
          </w:tcPr>
          <w:p w14:paraId="04931A6D" w14:textId="77777777" w:rsidR="00884361" w:rsidRDefault="002903DA">
            <w:r>
              <w:t>4: useful least-privilege passing workflow; 3: works with minor issue; 2: unreliable; 1: absent</w:t>
            </w:r>
          </w:p>
        </w:tc>
      </w:tr>
      <w:tr w:rsidR="00884361" w14:paraId="3DD4CCD5" w14:textId="77777777">
        <w:trPr>
          <w:cantSplit/>
          <w:jc w:val="center"/>
        </w:trPr>
        <w:tc>
          <w:tcPr>
            <w:tcW w:w="4153" w:type="dxa"/>
            <w:shd w:val="clear" w:color="auto" w:fill="EAF2F8"/>
            <w:tcMar>
              <w:top w:w="90" w:type="dxa"/>
              <w:left w:w="90" w:type="dxa"/>
              <w:bottom w:w="90" w:type="dxa"/>
              <w:right w:w="90" w:type="dxa"/>
            </w:tcMar>
            <w:vAlign w:val="center"/>
          </w:tcPr>
          <w:p w14:paraId="5D8363FA" w14:textId="77777777" w:rsidR="00884361" w:rsidRDefault="002903DA">
            <w:r>
              <w:t>Publication</w:t>
            </w:r>
          </w:p>
        </w:tc>
        <w:tc>
          <w:tcPr>
            <w:tcW w:w="4153" w:type="dxa"/>
            <w:shd w:val="clear" w:color="auto" w:fill="EAF2F8"/>
            <w:tcMar>
              <w:top w:w="90" w:type="dxa"/>
              <w:left w:w="90" w:type="dxa"/>
              <w:bottom w:w="90" w:type="dxa"/>
              <w:right w:w="90" w:type="dxa"/>
            </w:tcMar>
            <w:vAlign w:val="center"/>
          </w:tcPr>
          <w:p w14:paraId="149F4989" w14:textId="77777777" w:rsidR="00884361" w:rsidRDefault="002903DA">
            <w:r>
              <w:t>4: accessible verified Pages site; 3: minor defect; 2: unstable; 1: absent</w:t>
            </w:r>
          </w:p>
        </w:tc>
      </w:tr>
      <w:tr w:rsidR="00884361" w14:paraId="5387D6E5" w14:textId="77777777">
        <w:trPr>
          <w:cantSplit/>
          <w:jc w:val="center"/>
        </w:trPr>
        <w:tc>
          <w:tcPr>
            <w:tcW w:w="4153" w:type="dxa"/>
            <w:tcMar>
              <w:top w:w="90" w:type="dxa"/>
              <w:left w:w="90" w:type="dxa"/>
              <w:bottom w:w="90" w:type="dxa"/>
              <w:right w:w="90" w:type="dxa"/>
            </w:tcMar>
            <w:vAlign w:val="center"/>
          </w:tcPr>
          <w:p w14:paraId="27C2ECD5" w14:textId="77777777" w:rsidR="00884361" w:rsidRDefault="002903DA">
            <w:r>
              <w:t>Security</w:t>
            </w:r>
          </w:p>
        </w:tc>
        <w:tc>
          <w:tcPr>
            <w:tcW w:w="4153" w:type="dxa"/>
            <w:tcMar>
              <w:top w:w="90" w:type="dxa"/>
              <w:left w:w="90" w:type="dxa"/>
              <w:bottom w:w="90" w:type="dxa"/>
              <w:right w:w="90" w:type="dxa"/>
            </w:tcMar>
            <w:vAlign w:val="center"/>
          </w:tcPr>
          <w:p w14:paraId="7C047EF7" w14:textId="77777777" w:rsidR="00884361" w:rsidRDefault="002903DA">
            <w:r>
              <w:t>4: safe data and access practice; 3: minor correction; 2: material concern corrected; 1: exposed sensitive data</w:t>
            </w:r>
          </w:p>
        </w:tc>
      </w:tr>
      <w:tr w:rsidR="00884361" w14:paraId="6C261858" w14:textId="77777777">
        <w:trPr>
          <w:cantSplit/>
          <w:jc w:val="center"/>
        </w:trPr>
        <w:tc>
          <w:tcPr>
            <w:tcW w:w="4153" w:type="dxa"/>
            <w:shd w:val="clear" w:color="auto" w:fill="EAF2F8"/>
            <w:tcMar>
              <w:top w:w="90" w:type="dxa"/>
              <w:left w:w="90" w:type="dxa"/>
              <w:bottom w:w="90" w:type="dxa"/>
              <w:right w:w="90" w:type="dxa"/>
            </w:tcMar>
            <w:vAlign w:val="center"/>
          </w:tcPr>
          <w:p w14:paraId="1D4BF120" w14:textId="77777777" w:rsidR="00884361" w:rsidRDefault="002903DA">
            <w:r>
              <w:t>Reflection</w:t>
            </w:r>
          </w:p>
        </w:tc>
        <w:tc>
          <w:tcPr>
            <w:tcW w:w="4153" w:type="dxa"/>
            <w:shd w:val="clear" w:color="auto" w:fill="EAF2F8"/>
            <w:tcMar>
              <w:top w:w="90" w:type="dxa"/>
              <w:left w:w="90" w:type="dxa"/>
              <w:bottom w:w="90" w:type="dxa"/>
              <w:right w:w="90" w:type="dxa"/>
            </w:tcMar>
            <w:vAlign w:val="center"/>
          </w:tcPr>
          <w:p w14:paraId="056E1B9D" w14:textId="77777777" w:rsidR="00884361" w:rsidRDefault="002903DA">
            <w:r>
              <w:t>4: evidence-based synthesis; 3: sound but general; 2: superficial; 1: absent</w:t>
            </w:r>
          </w:p>
        </w:tc>
      </w:tr>
    </w:tbl>
    <w:p w14:paraId="0C80DEA9" w14:textId="77777777" w:rsidR="00884361" w:rsidRDefault="002903DA">
      <w:pPr>
        <w:pStyle w:val="Heading1"/>
        <w:pageBreakBefore/>
      </w:pPr>
      <w:bookmarkStart w:id="245" w:name="_Toc240976493"/>
      <w:r>
        <w:lastRenderedPageBreak/>
        <w:t>Answer Key</w:t>
      </w:r>
      <w:bookmarkEnd w:id="245"/>
    </w:p>
    <w:p w14:paraId="46EAA215" w14:textId="77777777" w:rsidR="00884361" w:rsidRDefault="002903DA">
      <w:r>
        <w:t>Instructor copy. Accept equivalent wording when it demonstrates the same accurate concept.</w:t>
      </w:r>
    </w:p>
    <w:p w14:paraId="3258CB4F" w14:textId="77777777" w:rsidR="00884361" w:rsidRDefault="002903DA">
      <w:pPr>
        <w:pStyle w:val="Heading2"/>
      </w:pPr>
      <w:bookmarkStart w:id="246" w:name="_Toc240976494"/>
      <w:r>
        <w:t>Unit 1: Introduction to Git and GitHub</w:t>
      </w:r>
      <w:bookmarkEnd w:id="24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2A60049F" w14:textId="77777777">
        <w:trPr>
          <w:cantSplit/>
          <w:tblHeader/>
          <w:jc w:val="center"/>
        </w:trPr>
        <w:tc>
          <w:tcPr>
            <w:tcW w:w="4153" w:type="dxa"/>
            <w:shd w:val="clear" w:color="auto" w:fill="17365D"/>
            <w:tcMar>
              <w:top w:w="90" w:type="dxa"/>
              <w:left w:w="90" w:type="dxa"/>
              <w:bottom w:w="90" w:type="dxa"/>
              <w:right w:w="90" w:type="dxa"/>
            </w:tcMar>
            <w:vAlign w:val="center"/>
          </w:tcPr>
          <w:p w14:paraId="137C5AB6"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24B0B6C2" w14:textId="77777777" w:rsidR="00884361" w:rsidRDefault="002903DA">
            <w:r>
              <w:rPr>
                <w:b/>
                <w:color w:val="FFFFFF"/>
              </w:rPr>
              <w:t>Expected answer</w:t>
            </w:r>
          </w:p>
        </w:tc>
      </w:tr>
      <w:tr w:rsidR="00884361" w14:paraId="0437E7C7" w14:textId="77777777">
        <w:trPr>
          <w:cantSplit/>
          <w:jc w:val="center"/>
        </w:trPr>
        <w:tc>
          <w:tcPr>
            <w:tcW w:w="4153" w:type="dxa"/>
            <w:tcMar>
              <w:top w:w="90" w:type="dxa"/>
              <w:left w:w="90" w:type="dxa"/>
              <w:bottom w:w="90" w:type="dxa"/>
              <w:right w:w="90" w:type="dxa"/>
            </w:tcMar>
            <w:vAlign w:val="center"/>
          </w:tcPr>
          <w:p w14:paraId="409E20ED" w14:textId="77777777" w:rsidR="00884361" w:rsidRDefault="002903DA">
            <w:r>
              <w:t>u1-pre-1</w:t>
            </w:r>
          </w:p>
        </w:tc>
        <w:tc>
          <w:tcPr>
            <w:tcW w:w="4153" w:type="dxa"/>
            <w:tcMar>
              <w:top w:w="90" w:type="dxa"/>
              <w:left w:w="90" w:type="dxa"/>
              <w:bottom w:w="90" w:type="dxa"/>
              <w:right w:w="90" w:type="dxa"/>
            </w:tcMar>
            <w:vAlign w:val="center"/>
          </w:tcPr>
          <w:p w14:paraId="0D6203C9" w14:textId="77777777" w:rsidR="00884361" w:rsidRDefault="002903DA">
            <w:r>
              <w:t>It records ordered project states so changes can be explained, compared, shared, and recovered.</w:t>
            </w:r>
          </w:p>
        </w:tc>
      </w:tr>
      <w:tr w:rsidR="00884361" w14:paraId="3581CE91" w14:textId="77777777">
        <w:trPr>
          <w:cantSplit/>
          <w:jc w:val="center"/>
        </w:trPr>
        <w:tc>
          <w:tcPr>
            <w:tcW w:w="4153" w:type="dxa"/>
            <w:shd w:val="clear" w:color="auto" w:fill="EAF2F8"/>
            <w:tcMar>
              <w:top w:w="90" w:type="dxa"/>
              <w:left w:w="90" w:type="dxa"/>
              <w:bottom w:w="90" w:type="dxa"/>
              <w:right w:w="90" w:type="dxa"/>
            </w:tcMar>
            <w:vAlign w:val="center"/>
          </w:tcPr>
          <w:p w14:paraId="6FC361C8" w14:textId="77777777" w:rsidR="00884361" w:rsidRDefault="002903DA">
            <w:r>
              <w:t>u1-pre-2</w:t>
            </w:r>
          </w:p>
        </w:tc>
        <w:tc>
          <w:tcPr>
            <w:tcW w:w="4153" w:type="dxa"/>
            <w:shd w:val="clear" w:color="auto" w:fill="EAF2F8"/>
            <w:tcMar>
              <w:top w:w="90" w:type="dxa"/>
              <w:left w:w="90" w:type="dxa"/>
              <w:bottom w:w="90" w:type="dxa"/>
              <w:right w:w="90" w:type="dxa"/>
            </w:tcMar>
            <w:vAlign w:val="center"/>
          </w:tcPr>
          <w:p w14:paraId="358B211B" w14:textId="77777777" w:rsidR="00884361" w:rsidRDefault="002903DA">
            <w:r>
              <w:t>Git is the local distributed version control system; GitHub is a hosted collaboration platform built around Git repositories.</w:t>
            </w:r>
          </w:p>
        </w:tc>
      </w:tr>
      <w:tr w:rsidR="00884361" w14:paraId="7DB6627F" w14:textId="77777777">
        <w:trPr>
          <w:cantSplit/>
          <w:jc w:val="center"/>
        </w:trPr>
        <w:tc>
          <w:tcPr>
            <w:tcW w:w="4153" w:type="dxa"/>
            <w:tcMar>
              <w:top w:w="90" w:type="dxa"/>
              <w:left w:w="90" w:type="dxa"/>
              <w:bottom w:w="90" w:type="dxa"/>
              <w:right w:w="90" w:type="dxa"/>
            </w:tcMar>
            <w:vAlign w:val="center"/>
          </w:tcPr>
          <w:p w14:paraId="4FDE6EA3" w14:textId="77777777" w:rsidR="00884361" w:rsidRDefault="002903DA">
            <w:r>
              <w:t>u1-pre-3</w:t>
            </w:r>
          </w:p>
        </w:tc>
        <w:tc>
          <w:tcPr>
            <w:tcW w:w="4153" w:type="dxa"/>
            <w:tcMar>
              <w:top w:w="90" w:type="dxa"/>
              <w:left w:w="90" w:type="dxa"/>
              <w:bottom w:w="90" w:type="dxa"/>
              <w:right w:w="90" w:type="dxa"/>
            </w:tcMar>
            <w:vAlign w:val="center"/>
          </w:tcPr>
          <w:p w14:paraId="23473484" w14:textId="77777777" w:rsidR="00884361" w:rsidRDefault="002903DA">
            <w:r>
              <w:t>A commit records staged content, metadata, and links to its parent history.</w:t>
            </w:r>
          </w:p>
        </w:tc>
      </w:tr>
      <w:tr w:rsidR="00884361" w14:paraId="1C30C0EF" w14:textId="77777777">
        <w:trPr>
          <w:cantSplit/>
          <w:jc w:val="center"/>
        </w:trPr>
        <w:tc>
          <w:tcPr>
            <w:tcW w:w="4153" w:type="dxa"/>
            <w:shd w:val="clear" w:color="auto" w:fill="EAF2F8"/>
            <w:tcMar>
              <w:top w:w="90" w:type="dxa"/>
              <w:left w:w="90" w:type="dxa"/>
              <w:bottom w:w="90" w:type="dxa"/>
              <w:right w:w="90" w:type="dxa"/>
            </w:tcMar>
            <w:vAlign w:val="center"/>
          </w:tcPr>
          <w:p w14:paraId="58EDAB54" w14:textId="77777777" w:rsidR="00884361" w:rsidRDefault="002903DA">
            <w:r>
              <w:t>u1-pre-4</w:t>
            </w:r>
          </w:p>
        </w:tc>
        <w:tc>
          <w:tcPr>
            <w:tcW w:w="4153" w:type="dxa"/>
            <w:shd w:val="clear" w:color="auto" w:fill="EAF2F8"/>
            <w:tcMar>
              <w:top w:w="90" w:type="dxa"/>
              <w:left w:w="90" w:type="dxa"/>
              <w:bottom w:w="90" w:type="dxa"/>
              <w:right w:w="90" w:type="dxa"/>
            </w:tcMar>
            <w:vAlign w:val="center"/>
          </w:tcPr>
          <w:p w14:paraId="30D2A5D6" w14:textId="77777777" w:rsidR="00884361" w:rsidRDefault="002903DA">
            <w:r>
              <w:t>It is the index holding the exact content proposed for the next commit.</w:t>
            </w:r>
          </w:p>
        </w:tc>
      </w:tr>
      <w:tr w:rsidR="00884361" w14:paraId="194557B1" w14:textId="77777777">
        <w:trPr>
          <w:cantSplit/>
          <w:jc w:val="center"/>
        </w:trPr>
        <w:tc>
          <w:tcPr>
            <w:tcW w:w="4153" w:type="dxa"/>
            <w:tcMar>
              <w:top w:w="90" w:type="dxa"/>
              <w:left w:w="90" w:type="dxa"/>
              <w:bottom w:w="90" w:type="dxa"/>
              <w:right w:w="90" w:type="dxa"/>
            </w:tcMar>
            <w:vAlign w:val="center"/>
          </w:tcPr>
          <w:p w14:paraId="15666186" w14:textId="77777777" w:rsidR="00884361" w:rsidRDefault="002903DA">
            <w:r>
              <w:t>u1-pre-5</w:t>
            </w:r>
          </w:p>
        </w:tc>
        <w:tc>
          <w:tcPr>
            <w:tcW w:w="4153" w:type="dxa"/>
            <w:tcMar>
              <w:top w:w="90" w:type="dxa"/>
              <w:left w:w="90" w:type="dxa"/>
              <w:bottom w:w="90" w:type="dxa"/>
              <w:right w:w="90" w:type="dxa"/>
            </w:tcMar>
            <w:vAlign w:val="center"/>
          </w:tcPr>
          <w:p w14:paraId="13B81D36" w14:textId="77777777" w:rsidR="00884361" w:rsidRDefault="002903DA">
            <w:r>
              <w:t>A branch is a movable name that points to a line of commits.</w:t>
            </w:r>
          </w:p>
        </w:tc>
      </w:tr>
      <w:tr w:rsidR="00884361" w14:paraId="0C51A9CE" w14:textId="77777777">
        <w:trPr>
          <w:cantSplit/>
          <w:jc w:val="center"/>
        </w:trPr>
        <w:tc>
          <w:tcPr>
            <w:tcW w:w="4153" w:type="dxa"/>
            <w:shd w:val="clear" w:color="auto" w:fill="EAF2F8"/>
            <w:tcMar>
              <w:top w:w="90" w:type="dxa"/>
              <w:left w:w="90" w:type="dxa"/>
              <w:bottom w:w="90" w:type="dxa"/>
              <w:right w:w="90" w:type="dxa"/>
            </w:tcMar>
            <w:vAlign w:val="center"/>
          </w:tcPr>
          <w:p w14:paraId="1441E830" w14:textId="77777777" w:rsidR="00884361" w:rsidRDefault="002903DA">
            <w:r>
              <w:t>u1-self-1</w:t>
            </w:r>
          </w:p>
        </w:tc>
        <w:tc>
          <w:tcPr>
            <w:tcW w:w="4153" w:type="dxa"/>
            <w:shd w:val="clear" w:color="auto" w:fill="EAF2F8"/>
            <w:tcMar>
              <w:top w:w="90" w:type="dxa"/>
              <w:left w:w="90" w:type="dxa"/>
              <w:bottom w:w="90" w:type="dxa"/>
              <w:right w:w="90" w:type="dxa"/>
            </w:tcMar>
            <w:vAlign w:val="center"/>
          </w:tcPr>
          <w:p w14:paraId="3F752678" w14:textId="77777777" w:rsidR="00884361" w:rsidRDefault="002903DA">
            <w:r>
              <w:t>It creates a local repository with project files, history, and a configured remote.</w:t>
            </w:r>
          </w:p>
        </w:tc>
      </w:tr>
      <w:tr w:rsidR="00884361" w14:paraId="5C47C600" w14:textId="77777777">
        <w:trPr>
          <w:cantSplit/>
          <w:jc w:val="center"/>
        </w:trPr>
        <w:tc>
          <w:tcPr>
            <w:tcW w:w="4153" w:type="dxa"/>
            <w:tcMar>
              <w:top w:w="90" w:type="dxa"/>
              <w:left w:w="90" w:type="dxa"/>
              <w:bottom w:w="90" w:type="dxa"/>
              <w:right w:w="90" w:type="dxa"/>
            </w:tcMar>
            <w:vAlign w:val="center"/>
          </w:tcPr>
          <w:p w14:paraId="33EC0001" w14:textId="77777777" w:rsidR="00884361" w:rsidRDefault="002903DA">
            <w:r>
              <w:t>u1-self-2</w:t>
            </w:r>
          </w:p>
        </w:tc>
        <w:tc>
          <w:tcPr>
            <w:tcW w:w="4153" w:type="dxa"/>
            <w:tcMar>
              <w:top w:w="90" w:type="dxa"/>
              <w:left w:w="90" w:type="dxa"/>
              <w:bottom w:w="90" w:type="dxa"/>
              <w:right w:w="90" w:type="dxa"/>
            </w:tcMar>
            <w:vAlign w:val="center"/>
          </w:tcPr>
          <w:p w14:paraId="7FC8FABB" w14:textId="77777777" w:rsidR="00884361" w:rsidRDefault="002903DA">
            <w:r>
              <w:t>A remote supports sharing, backup, collaboration, review, and automation.</w:t>
            </w:r>
          </w:p>
        </w:tc>
      </w:tr>
      <w:tr w:rsidR="00884361" w14:paraId="5D6B651A" w14:textId="77777777">
        <w:trPr>
          <w:cantSplit/>
          <w:jc w:val="center"/>
        </w:trPr>
        <w:tc>
          <w:tcPr>
            <w:tcW w:w="4153" w:type="dxa"/>
            <w:shd w:val="clear" w:color="auto" w:fill="EAF2F8"/>
            <w:tcMar>
              <w:top w:w="90" w:type="dxa"/>
              <w:left w:w="90" w:type="dxa"/>
              <w:bottom w:w="90" w:type="dxa"/>
              <w:right w:w="90" w:type="dxa"/>
            </w:tcMar>
            <w:vAlign w:val="center"/>
          </w:tcPr>
          <w:p w14:paraId="4883E7C2" w14:textId="77777777" w:rsidR="00884361" w:rsidRDefault="002903DA">
            <w:r>
              <w:t>u1-self-3</w:t>
            </w:r>
          </w:p>
        </w:tc>
        <w:tc>
          <w:tcPr>
            <w:tcW w:w="4153" w:type="dxa"/>
            <w:shd w:val="clear" w:color="auto" w:fill="EAF2F8"/>
            <w:tcMar>
              <w:top w:w="90" w:type="dxa"/>
              <w:left w:w="90" w:type="dxa"/>
              <w:bottom w:w="90" w:type="dxa"/>
              <w:right w:w="90" w:type="dxa"/>
            </w:tcMar>
            <w:vAlign w:val="center"/>
          </w:tcPr>
          <w:p w14:paraId="075EDDB0" w14:textId="77777777" w:rsidR="00884361" w:rsidRDefault="002903DA">
            <w:r>
              <w:t>It is the checked-out set of files currently available for editing.</w:t>
            </w:r>
          </w:p>
        </w:tc>
      </w:tr>
      <w:tr w:rsidR="00884361" w14:paraId="2B6B3145" w14:textId="77777777">
        <w:trPr>
          <w:cantSplit/>
          <w:jc w:val="center"/>
        </w:trPr>
        <w:tc>
          <w:tcPr>
            <w:tcW w:w="4153" w:type="dxa"/>
            <w:tcMar>
              <w:top w:w="90" w:type="dxa"/>
              <w:left w:w="90" w:type="dxa"/>
              <w:bottom w:w="90" w:type="dxa"/>
              <w:right w:w="90" w:type="dxa"/>
            </w:tcMar>
            <w:vAlign w:val="center"/>
          </w:tcPr>
          <w:p w14:paraId="7C12912D" w14:textId="77777777" w:rsidR="00884361" w:rsidRDefault="002903DA">
            <w:r>
              <w:t>u1-self-4</w:t>
            </w:r>
          </w:p>
        </w:tc>
        <w:tc>
          <w:tcPr>
            <w:tcW w:w="4153" w:type="dxa"/>
            <w:tcMar>
              <w:top w:w="90" w:type="dxa"/>
              <w:left w:w="90" w:type="dxa"/>
              <w:bottom w:w="90" w:type="dxa"/>
              <w:right w:w="90" w:type="dxa"/>
            </w:tcMar>
            <w:vAlign w:val="center"/>
          </w:tcPr>
          <w:p w14:paraId="6F58596A" w14:textId="77777777" w:rsidR="00884361" w:rsidRDefault="002903DA">
            <w:r>
              <w:t>Fetch downloads remote history without integrating it; pull fetches and then integrates.</w:t>
            </w:r>
          </w:p>
        </w:tc>
      </w:tr>
      <w:tr w:rsidR="00884361" w14:paraId="3870FA9C" w14:textId="77777777">
        <w:trPr>
          <w:cantSplit/>
          <w:jc w:val="center"/>
        </w:trPr>
        <w:tc>
          <w:tcPr>
            <w:tcW w:w="4153" w:type="dxa"/>
            <w:shd w:val="clear" w:color="auto" w:fill="EAF2F8"/>
            <w:tcMar>
              <w:top w:w="90" w:type="dxa"/>
              <w:left w:w="90" w:type="dxa"/>
              <w:bottom w:w="90" w:type="dxa"/>
              <w:right w:w="90" w:type="dxa"/>
            </w:tcMar>
            <w:vAlign w:val="center"/>
          </w:tcPr>
          <w:p w14:paraId="4A4DDDFC" w14:textId="77777777" w:rsidR="00884361" w:rsidRDefault="002903DA">
            <w:r>
              <w:t>u1-self-5</w:t>
            </w:r>
          </w:p>
        </w:tc>
        <w:tc>
          <w:tcPr>
            <w:tcW w:w="4153" w:type="dxa"/>
            <w:shd w:val="clear" w:color="auto" w:fill="EAF2F8"/>
            <w:tcMar>
              <w:top w:w="90" w:type="dxa"/>
              <w:left w:w="90" w:type="dxa"/>
              <w:bottom w:w="90" w:type="dxa"/>
              <w:right w:w="90" w:type="dxa"/>
            </w:tcMar>
            <w:vAlign w:val="center"/>
          </w:tcPr>
          <w:p w14:paraId="2849F60C" w14:textId="77777777" w:rsidR="00884361" w:rsidRDefault="002903DA">
            <w:r>
              <w:t>They explain the purpose of a recorded change to reviewers and future maintainers.</w:t>
            </w:r>
          </w:p>
        </w:tc>
      </w:tr>
      <w:tr w:rsidR="00884361" w14:paraId="6F8B0EA4" w14:textId="77777777">
        <w:trPr>
          <w:cantSplit/>
          <w:jc w:val="center"/>
        </w:trPr>
        <w:tc>
          <w:tcPr>
            <w:tcW w:w="4153" w:type="dxa"/>
            <w:tcMar>
              <w:top w:w="90" w:type="dxa"/>
              <w:left w:w="90" w:type="dxa"/>
              <w:bottom w:w="90" w:type="dxa"/>
              <w:right w:w="90" w:type="dxa"/>
            </w:tcMar>
            <w:vAlign w:val="center"/>
          </w:tcPr>
          <w:p w14:paraId="614AFAC0" w14:textId="77777777" w:rsidR="00884361" w:rsidRDefault="002903DA">
            <w:r>
              <w:t>u1-post-1</w:t>
            </w:r>
          </w:p>
        </w:tc>
        <w:tc>
          <w:tcPr>
            <w:tcW w:w="4153" w:type="dxa"/>
            <w:tcMar>
              <w:top w:w="90" w:type="dxa"/>
              <w:left w:w="90" w:type="dxa"/>
              <w:bottom w:w="90" w:type="dxa"/>
              <w:right w:w="90" w:type="dxa"/>
            </w:tcMar>
            <w:vAlign w:val="center"/>
          </w:tcPr>
          <w:p w14:paraId="14828DEA" w14:textId="77777777" w:rsidR="00884361" w:rsidRDefault="002903DA">
            <w:r>
              <w:t>It records ordered project states so changes can be explained, compared, shared, and recovered.</w:t>
            </w:r>
          </w:p>
        </w:tc>
      </w:tr>
      <w:tr w:rsidR="00884361" w14:paraId="4A67AD53" w14:textId="77777777">
        <w:trPr>
          <w:cantSplit/>
          <w:jc w:val="center"/>
        </w:trPr>
        <w:tc>
          <w:tcPr>
            <w:tcW w:w="4153" w:type="dxa"/>
            <w:shd w:val="clear" w:color="auto" w:fill="EAF2F8"/>
            <w:tcMar>
              <w:top w:w="90" w:type="dxa"/>
              <w:left w:w="90" w:type="dxa"/>
              <w:bottom w:w="90" w:type="dxa"/>
              <w:right w:w="90" w:type="dxa"/>
            </w:tcMar>
            <w:vAlign w:val="center"/>
          </w:tcPr>
          <w:p w14:paraId="44BD921A" w14:textId="77777777" w:rsidR="00884361" w:rsidRDefault="002903DA">
            <w:r>
              <w:t>u1-post-2</w:t>
            </w:r>
          </w:p>
        </w:tc>
        <w:tc>
          <w:tcPr>
            <w:tcW w:w="4153" w:type="dxa"/>
            <w:shd w:val="clear" w:color="auto" w:fill="EAF2F8"/>
            <w:tcMar>
              <w:top w:w="90" w:type="dxa"/>
              <w:left w:w="90" w:type="dxa"/>
              <w:bottom w:w="90" w:type="dxa"/>
              <w:right w:w="90" w:type="dxa"/>
            </w:tcMar>
            <w:vAlign w:val="center"/>
          </w:tcPr>
          <w:p w14:paraId="379AD845" w14:textId="77777777" w:rsidR="00884361" w:rsidRDefault="002903DA">
            <w:r>
              <w:t>Git is the local distributed version control system; GitHub is a hosted collaboration platform built around Git repositories.</w:t>
            </w:r>
          </w:p>
        </w:tc>
      </w:tr>
      <w:tr w:rsidR="00884361" w14:paraId="1FF74419" w14:textId="77777777">
        <w:trPr>
          <w:cantSplit/>
          <w:jc w:val="center"/>
        </w:trPr>
        <w:tc>
          <w:tcPr>
            <w:tcW w:w="4153" w:type="dxa"/>
            <w:tcMar>
              <w:top w:w="90" w:type="dxa"/>
              <w:left w:w="90" w:type="dxa"/>
              <w:bottom w:w="90" w:type="dxa"/>
              <w:right w:w="90" w:type="dxa"/>
            </w:tcMar>
            <w:vAlign w:val="center"/>
          </w:tcPr>
          <w:p w14:paraId="06713654" w14:textId="77777777" w:rsidR="00884361" w:rsidRDefault="002903DA">
            <w:r>
              <w:lastRenderedPageBreak/>
              <w:t>u1-post-3</w:t>
            </w:r>
          </w:p>
        </w:tc>
        <w:tc>
          <w:tcPr>
            <w:tcW w:w="4153" w:type="dxa"/>
            <w:tcMar>
              <w:top w:w="90" w:type="dxa"/>
              <w:left w:w="90" w:type="dxa"/>
              <w:bottom w:w="90" w:type="dxa"/>
              <w:right w:w="90" w:type="dxa"/>
            </w:tcMar>
            <w:vAlign w:val="center"/>
          </w:tcPr>
          <w:p w14:paraId="403DDA94" w14:textId="77777777" w:rsidR="00884361" w:rsidRDefault="002903DA">
            <w:r>
              <w:t>A commit records staged content, metadata, and links to its parent history.</w:t>
            </w:r>
          </w:p>
        </w:tc>
      </w:tr>
      <w:tr w:rsidR="00884361" w14:paraId="277F5017" w14:textId="77777777">
        <w:trPr>
          <w:cantSplit/>
          <w:jc w:val="center"/>
        </w:trPr>
        <w:tc>
          <w:tcPr>
            <w:tcW w:w="4153" w:type="dxa"/>
            <w:shd w:val="clear" w:color="auto" w:fill="EAF2F8"/>
            <w:tcMar>
              <w:top w:w="90" w:type="dxa"/>
              <w:left w:w="90" w:type="dxa"/>
              <w:bottom w:w="90" w:type="dxa"/>
              <w:right w:w="90" w:type="dxa"/>
            </w:tcMar>
            <w:vAlign w:val="center"/>
          </w:tcPr>
          <w:p w14:paraId="6BFC2EDF" w14:textId="77777777" w:rsidR="00884361" w:rsidRDefault="002903DA">
            <w:r>
              <w:t>u1-post-4</w:t>
            </w:r>
          </w:p>
        </w:tc>
        <w:tc>
          <w:tcPr>
            <w:tcW w:w="4153" w:type="dxa"/>
            <w:shd w:val="clear" w:color="auto" w:fill="EAF2F8"/>
            <w:tcMar>
              <w:top w:w="90" w:type="dxa"/>
              <w:left w:w="90" w:type="dxa"/>
              <w:bottom w:w="90" w:type="dxa"/>
              <w:right w:w="90" w:type="dxa"/>
            </w:tcMar>
            <w:vAlign w:val="center"/>
          </w:tcPr>
          <w:p w14:paraId="449F1F44" w14:textId="77777777" w:rsidR="00884361" w:rsidRDefault="002903DA">
            <w:r>
              <w:t>It is the index holding the exact content proposed for the next commit.</w:t>
            </w:r>
          </w:p>
        </w:tc>
      </w:tr>
      <w:tr w:rsidR="00884361" w14:paraId="6DF1FE35" w14:textId="77777777">
        <w:trPr>
          <w:cantSplit/>
          <w:jc w:val="center"/>
        </w:trPr>
        <w:tc>
          <w:tcPr>
            <w:tcW w:w="4153" w:type="dxa"/>
            <w:tcMar>
              <w:top w:w="90" w:type="dxa"/>
              <w:left w:w="90" w:type="dxa"/>
              <w:bottom w:w="90" w:type="dxa"/>
              <w:right w:w="90" w:type="dxa"/>
            </w:tcMar>
            <w:vAlign w:val="center"/>
          </w:tcPr>
          <w:p w14:paraId="5A305AC5" w14:textId="77777777" w:rsidR="00884361" w:rsidRDefault="002903DA">
            <w:r>
              <w:t>u1-post-5</w:t>
            </w:r>
          </w:p>
        </w:tc>
        <w:tc>
          <w:tcPr>
            <w:tcW w:w="4153" w:type="dxa"/>
            <w:tcMar>
              <w:top w:w="90" w:type="dxa"/>
              <w:left w:w="90" w:type="dxa"/>
              <w:bottom w:w="90" w:type="dxa"/>
              <w:right w:w="90" w:type="dxa"/>
            </w:tcMar>
            <w:vAlign w:val="center"/>
          </w:tcPr>
          <w:p w14:paraId="0C171E4C" w14:textId="77777777" w:rsidR="00884361" w:rsidRDefault="002903DA">
            <w:r>
              <w:t>A branch is a movable name that points to a line of commits.</w:t>
            </w:r>
          </w:p>
        </w:tc>
      </w:tr>
      <w:tr w:rsidR="00884361" w14:paraId="5C3DF004" w14:textId="77777777">
        <w:trPr>
          <w:cantSplit/>
          <w:jc w:val="center"/>
        </w:trPr>
        <w:tc>
          <w:tcPr>
            <w:tcW w:w="4153" w:type="dxa"/>
            <w:shd w:val="clear" w:color="auto" w:fill="EAF2F8"/>
            <w:tcMar>
              <w:top w:w="90" w:type="dxa"/>
              <w:left w:w="90" w:type="dxa"/>
              <w:bottom w:w="90" w:type="dxa"/>
              <w:right w:w="90" w:type="dxa"/>
            </w:tcMar>
            <w:vAlign w:val="center"/>
          </w:tcPr>
          <w:p w14:paraId="77B224B9" w14:textId="77777777" w:rsidR="00884361" w:rsidRDefault="002903DA">
            <w:r>
              <w:t>u1-post-6</w:t>
            </w:r>
          </w:p>
        </w:tc>
        <w:tc>
          <w:tcPr>
            <w:tcW w:w="4153" w:type="dxa"/>
            <w:shd w:val="clear" w:color="auto" w:fill="EAF2F8"/>
            <w:tcMar>
              <w:top w:w="90" w:type="dxa"/>
              <w:left w:w="90" w:type="dxa"/>
              <w:bottom w:w="90" w:type="dxa"/>
              <w:right w:w="90" w:type="dxa"/>
            </w:tcMar>
            <w:vAlign w:val="center"/>
          </w:tcPr>
          <w:p w14:paraId="0837B596" w14:textId="77777777" w:rsidR="00884361" w:rsidRDefault="002903DA">
            <w:r>
              <w:t>It creates a local repository with project files, history, and a configured remote.</w:t>
            </w:r>
          </w:p>
        </w:tc>
      </w:tr>
      <w:tr w:rsidR="00884361" w14:paraId="4AA90948" w14:textId="77777777">
        <w:trPr>
          <w:cantSplit/>
          <w:jc w:val="center"/>
        </w:trPr>
        <w:tc>
          <w:tcPr>
            <w:tcW w:w="4153" w:type="dxa"/>
            <w:tcMar>
              <w:top w:w="90" w:type="dxa"/>
              <w:left w:w="90" w:type="dxa"/>
              <w:bottom w:w="90" w:type="dxa"/>
              <w:right w:w="90" w:type="dxa"/>
            </w:tcMar>
            <w:vAlign w:val="center"/>
          </w:tcPr>
          <w:p w14:paraId="4F2DAFF4" w14:textId="77777777" w:rsidR="00884361" w:rsidRDefault="002903DA">
            <w:r>
              <w:t>u1-post-7</w:t>
            </w:r>
          </w:p>
        </w:tc>
        <w:tc>
          <w:tcPr>
            <w:tcW w:w="4153" w:type="dxa"/>
            <w:tcMar>
              <w:top w:w="90" w:type="dxa"/>
              <w:left w:w="90" w:type="dxa"/>
              <w:bottom w:w="90" w:type="dxa"/>
              <w:right w:w="90" w:type="dxa"/>
            </w:tcMar>
            <w:vAlign w:val="center"/>
          </w:tcPr>
          <w:p w14:paraId="26C41010" w14:textId="77777777" w:rsidR="00884361" w:rsidRDefault="002903DA">
            <w:r>
              <w:t>A remote supports sharing, backup, collaboration, review, and automation.</w:t>
            </w:r>
          </w:p>
        </w:tc>
      </w:tr>
      <w:tr w:rsidR="00884361" w14:paraId="020360A1" w14:textId="77777777">
        <w:trPr>
          <w:cantSplit/>
          <w:jc w:val="center"/>
        </w:trPr>
        <w:tc>
          <w:tcPr>
            <w:tcW w:w="4153" w:type="dxa"/>
            <w:shd w:val="clear" w:color="auto" w:fill="EAF2F8"/>
            <w:tcMar>
              <w:top w:w="90" w:type="dxa"/>
              <w:left w:w="90" w:type="dxa"/>
              <w:bottom w:w="90" w:type="dxa"/>
              <w:right w:w="90" w:type="dxa"/>
            </w:tcMar>
            <w:vAlign w:val="center"/>
          </w:tcPr>
          <w:p w14:paraId="51D5F655" w14:textId="77777777" w:rsidR="00884361" w:rsidRDefault="002903DA">
            <w:r>
              <w:t>u1-post-8</w:t>
            </w:r>
          </w:p>
        </w:tc>
        <w:tc>
          <w:tcPr>
            <w:tcW w:w="4153" w:type="dxa"/>
            <w:shd w:val="clear" w:color="auto" w:fill="EAF2F8"/>
            <w:tcMar>
              <w:top w:w="90" w:type="dxa"/>
              <w:left w:w="90" w:type="dxa"/>
              <w:bottom w:w="90" w:type="dxa"/>
              <w:right w:w="90" w:type="dxa"/>
            </w:tcMar>
            <w:vAlign w:val="center"/>
          </w:tcPr>
          <w:p w14:paraId="1857F94B" w14:textId="77777777" w:rsidR="00884361" w:rsidRDefault="002903DA">
            <w:r>
              <w:t>It is the checked-out set of files currently available for editing.</w:t>
            </w:r>
          </w:p>
        </w:tc>
      </w:tr>
      <w:tr w:rsidR="00884361" w14:paraId="2AEC896E" w14:textId="77777777">
        <w:trPr>
          <w:cantSplit/>
          <w:jc w:val="center"/>
        </w:trPr>
        <w:tc>
          <w:tcPr>
            <w:tcW w:w="4153" w:type="dxa"/>
            <w:tcMar>
              <w:top w:w="90" w:type="dxa"/>
              <w:left w:w="90" w:type="dxa"/>
              <w:bottom w:w="90" w:type="dxa"/>
              <w:right w:w="90" w:type="dxa"/>
            </w:tcMar>
            <w:vAlign w:val="center"/>
          </w:tcPr>
          <w:p w14:paraId="569EC4AC" w14:textId="77777777" w:rsidR="00884361" w:rsidRDefault="002903DA">
            <w:r>
              <w:t>u1-post-9</w:t>
            </w:r>
          </w:p>
        </w:tc>
        <w:tc>
          <w:tcPr>
            <w:tcW w:w="4153" w:type="dxa"/>
            <w:tcMar>
              <w:top w:w="90" w:type="dxa"/>
              <w:left w:w="90" w:type="dxa"/>
              <w:bottom w:w="90" w:type="dxa"/>
              <w:right w:w="90" w:type="dxa"/>
            </w:tcMar>
            <w:vAlign w:val="center"/>
          </w:tcPr>
          <w:p w14:paraId="23EBDF91" w14:textId="77777777" w:rsidR="00884361" w:rsidRDefault="002903DA">
            <w:r>
              <w:t>Fetch downloads remote history without integrating it; pull fetches and then integrates.</w:t>
            </w:r>
          </w:p>
        </w:tc>
      </w:tr>
      <w:tr w:rsidR="00884361" w14:paraId="28EC6B0F" w14:textId="77777777">
        <w:trPr>
          <w:cantSplit/>
          <w:jc w:val="center"/>
        </w:trPr>
        <w:tc>
          <w:tcPr>
            <w:tcW w:w="4153" w:type="dxa"/>
            <w:shd w:val="clear" w:color="auto" w:fill="EAF2F8"/>
            <w:tcMar>
              <w:top w:w="90" w:type="dxa"/>
              <w:left w:w="90" w:type="dxa"/>
              <w:bottom w:w="90" w:type="dxa"/>
              <w:right w:w="90" w:type="dxa"/>
            </w:tcMar>
            <w:vAlign w:val="center"/>
          </w:tcPr>
          <w:p w14:paraId="4F610CF0" w14:textId="77777777" w:rsidR="00884361" w:rsidRDefault="002903DA">
            <w:r>
              <w:t>u1-post-10</w:t>
            </w:r>
          </w:p>
        </w:tc>
        <w:tc>
          <w:tcPr>
            <w:tcW w:w="4153" w:type="dxa"/>
            <w:shd w:val="clear" w:color="auto" w:fill="EAF2F8"/>
            <w:tcMar>
              <w:top w:w="90" w:type="dxa"/>
              <w:left w:w="90" w:type="dxa"/>
              <w:bottom w:w="90" w:type="dxa"/>
              <w:right w:w="90" w:type="dxa"/>
            </w:tcMar>
            <w:vAlign w:val="center"/>
          </w:tcPr>
          <w:p w14:paraId="593A3412" w14:textId="77777777" w:rsidR="00884361" w:rsidRDefault="002903DA">
            <w:r>
              <w:t>They explain the purpose of a recorded change to reviewers and future maintainers.</w:t>
            </w:r>
          </w:p>
        </w:tc>
      </w:tr>
    </w:tbl>
    <w:p w14:paraId="10D3F418" w14:textId="77777777" w:rsidR="00884361" w:rsidRDefault="002903DA">
      <w:pPr>
        <w:pStyle w:val="Heading2"/>
      </w:pPr>
      <w:bookmarkStart w:id="247" w:name="_Toc240976495"/>
      <w:r>
        <w:t>Unit 2: Setting Up Git and GitHub</w:t>
      </w:r>
      <w:bookmarkEnd w:id="24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289759B1" w14:textId="77777777">
        <w:trPr>
          <w:cantSplit/>
          <w:tblHeader/>
          <w:jc w:val="center"/>
        </w:trPr>
        <w:tc>
          <w:tcPr>
            <w:tcW w:w="4153" w:type="dxa"/>
            <w:shd w:val="clear" w:color="auto" w:fill="17365D"/>
            <w:tcMar>
              <w:top w:w="90" w:type="dxa"/>
              <w:left w:w="90" w:type="dxa"/>
              <w:bottom w:w="90" w:type="dxa"/>
              <w:right w:w="90" w:type="dxa"/>
            </w:tcMar>
            <w:vAlign w:val="center"/>
          </w:tcPr>
          <w:p w14:paraId="2E4807CC"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1C5FF71A" w14:textId="77777777" w:rsidR="00884361" w:rsidRDefault="002903DA">
            <w:r>
              <w:rPr>
                <w:b/>
                <w:color w:val="FFFFFF"/>
              </w:rPr>
              <w:t>Expected answer</w:t>
            </w:r>
          </w:p>
        </w:tc>
      </w:tr>
      <w:tr w:rsidR="00884361" w14:paraId="142A5ED3" w14:textId="77777777">
        <w:trPr>
          <w:cantSplit/>
          <w:jc w:val="center"/>
        </w:trPr>
        <w:tc>
          <w:tcPr>
            <w:tcW w:w="4153" w:type="dxa"/>
            <w:tcMar>
              <w:top w:w="90" w:type="dxa"/>
              <w:left w:w="90" w:type="dxa"/>
              <w:bottom w:w="90" w:type="dxa"/>
              <w:right w:w="90" w:type="dxa"/>
            </w:tcMar>
            <w:vAlign w:val="center"/>
          </w:tcPr>
          <w:p w14:paraId="5158AC73" w14:textId="77777777" w:rsidR="00884361" w:rsidRDefault="002903DA">
            <w:r>
              <w:t>u2-pre-1</w:t>
            </w:r>
          </w:p>
        </w:tc>
        <w:tc>
          <w:tcPr>
            <w:tcW w:w="4153" w:type="dxa"/>
            <w:tcMar>
              <w:top w:w="90" w:type="dxa"/>
              <w:left w:w="90" w:type="dxa"/>
              <w:bottom w:w="90" w:type="dxa"/>
              <w:right w:w="90" w:type="dxa"/>
            </w:tcMar>
            <w:vAlign w:val="center"/>
          </w:tcPr>
          <w:p w14:paraId="51DC86C0" w14:textId="77777777" w:rsidR="00884361" w:rsidRDefault="002903DA">
            <w:r>
              <w:t>Run git --version and confirm that it reports an installed version.</w:t>
            </w:r>
          </w:p>
        </w:tc>
      </w:tr>
      <w:tr w:rsidR="00884361" w14:paraId="45A3C630" w14:textId="77777777">
        <w:trPr>
          <w:cantSplit/>
          <w:jc w:val="center"/>
        </w:trPr>
        <w:tc>
          <w:tcPr>
            <w:tcW w:w="4153" w:type="dxa"/>
            <w:shd w:val="clear" w:color="auto" w:fill="EAF2F8"/>
            <w:tcMar>
              <w:top w:w="90" w:type="dxa"/>
              <w:left w:w="90" w:type="dxa"/>
              <w:bottom w:w="90" w:type="dxa"/>
              <w:right w:w="90" w:type="dxa"/>
            </w:tcMar>
            <w:vAlign w:val="center"/>
          </w:tcPr>
          <w:p w14:paraId="38848DC8" w14:textId="77777777" w:rsidR="00884361" w:rsidRDefault="002903DA">
            <w:r>
              <w:t>u2-pre-2</w:t>
            </w:r>
          </w:p>
        </w:tc>
        <w:tc>
          <w:tcPr>
            <w:tcW w:w="4153" w:type="dxa"/>
            <w:shd w:val="clear" w:color="auto" w:fill="EAF2F8"/>
            <w:tcMar>
              <w:top w:w="90" w:type="dxa"/>
              <w:left w:w="90" w:type="dxa"/>
              <w:bottom w:w="90" w:type="dxa"/>
              <w:right w:w="90" w:type="dxa"/>
            </w:tcMar>
            <w:vAlign w:val="center"/>
          </w:tcPr>
          <w:p w14:paraId="50401649" w14:textId="77777777" w:rsidR="00884361" w:rsidRDefault="002903DA">
            <w:r>
              <w:t>It supplies the author name recorded in new commits.</w:t>
            </w:r>
          </w:p>
        </w:tc>
      </w:tr>
      <w:tr w:rsidR="00884361" w14:paraId="3B16EF84" w14:textId="77777777">
        <w:trPr>
          <w:cantSplit/>
          <w:jc w:val="center"/>
        </w:trPr>
        <w:tc>
          <w:tcPr>
            <w:tcW w:w="4153" w:type="dxa"/>
            <w:tcMar>
              <w:top w:w="90" w:type="dxa"/>
              <w:left w:w="90" w:type="dxa"/>
              <w:bottom w:w="90" w:type="dxa"/>
              <w:right w:w="90" w:type="dxa"/>
            </w:tcMar>
            <w:vAlign w:val="center"/>
          </w:tcPr>
          <w:p w14:paraId="36F6E6D8" w14:textId="77777777" w:rsidR="00884361" w:rsidRDefault="002903DA">
            <w:r>
              <w:t>u2-pre-3</w:t>
            </w:r>
          </w:p>
        </w:tc>
        <w:tc>
          <w:tcPr>
            <w:tcW w:w="4153" w:type="dxa"/>
            <w:tcMar>
              <w:top w:w="90" w:type="dxa"/>
              <w:left w:w="90" w:type="dxa"/>
              <w:bottom w:w="90" w:type="dxa"/>
              <w:right w:w="90" w:type="dxa"/>
            </w:tcMar>
            <w:vAlign w:val="center"/>
          </w:tcPr>
          <w:p w14:paraId="3902CA48" w14:textId="77777777" w:rsidR="00884361" w:rsidRDefault="002903DA">
            <w:r>
              <w:t>It supplies the author email recorded in new commits and can link commits to a verified GitHub identity.</w:t>
            </w:r>
          </w:p>
        </w:tc>
      </w:tr>
      <w:tr w:rsidR="00884361" w14:paraId="020E94D4" w14:textId="77777777">
        <w:trPr>
          <w:cantSplit/>
          <w:jc w:val="center"/>
        </w:trPr>
        <w:tc>
          <w:tcPr>
            <w:tcW w:w="4153" w:type="dxa"/>
            <w:shd w:val="clear" w:color="auto" w:fill="EAF2F8"/>
            <w:tcMar>
              <w:top w:w="90" w:type="dxa"/>
              <w:left w:w="90" w:type="dxa"/>
              <w:bottom w:w="90" w:type="dxa"/>
              <w:right w:w="90" w:type="dxa"/>
            </w:tcMar>
            <w:vAlign w:val="center"/>
          </w:tcPr>
          <w:p w14:paraId="79EF801A" w14:textId="77777777" w:rsidR="00884361" w:rsidRDefault="002903DA">
            <w:r>
              <w:t>u2-pre-4</w:t>
            </w:r>
          </w:p>
        </w:tc>
        <w:tc>
          <w:tcPr>
            <w:tcW w:w="4153" w:type="dxa"/>
            <w:shd w:val="clear" w:color="auto" w:fill="EAF2F8"/>
            <w:tcMar>
              <w:top w:w="90" w:type="dxa"/>
              <w:left w:w="90" w:type="dxa"/>
              <w:bottom w:w="90" w:type="dxa"/>
              <w:right w:w="90" w:type="dxa"/>
            </w:tcMar>
            <w:vAlign w:val="center"/>
          </w:tcPr>
          <w:p w14:paraId="74126DE3" w14:textId="77777777" w:rsidR="00884361" w:rsidRDefault="002903DA">
            <w:r>
              <w:t>No. It is commit metadata, not a credential.</w:t>
            </w:r>
          </w:p>
        </w:tc>
      </w:tr>
      <w:tr w:rsidR="00884361" w14:paraId="2CAE70E6" w14:textId="77777777">
        <w:trPr>
          <w:cantSplit/>
          <w:jc w:val="center"/>
        </w:trPr>
        <w:tc>
          <w:tcPr>
            <w:tcW w:w="4153" w:type="dxa"/>
            <w:tcMar>
              <w:top w:w="90" w:type="dxa"/>
              <w:left w:w="90" w:type="dxa"/>
              <w:bottom w:w="90" w:type="dxa"/>
              <w:right w:w="90" w:type="dxa"/>
            </w:tcMar>
            <w:vAlign w:val="center"/>
          </w:tcPr>
          <w:p w14:paraId="04704A22" w14:textId="77777777" w:rsidR="00884361" w:rsidRDefault="002903DA">
            <w:r>
              <w:t>u2-pre-5</w:t>
            </w:r>
          </w:p>
        </w:tc>
        <w:tc>
          <w:tcPr>
            <w:tcW w:w="4153" w:type="dxa"/>
            <w:tcMar>
              <w:top w:w="90" w:type="dxa"/>
              <w:left w:w="90" w:type="dxa"/>
              <w:bottom w:w="90" w:type="dxa"/>
              <w:right w:w="90" w:type="dxa"/>
            </w:tcMar>
            <w:vAlign w:val="center"/>
          </w:tcPr>
          <w:p w14:paraId="62D8A7E9" w14:textId="77777777" w:rsidR="00884361" w:rsidRDefault="002903DA">
            <w:r>
              <w:t>Global values apply to the current user by default; local values apply only to one repository and override global values.</w:t>
            </w:r>
          </w:p>
        </w:tc>
      </w:tr>
      <w:tr w:rsidR="00884361" w14:paraId="74C84B23" w14:textId="77777777">
        <w:trPr>
          <w:cantSplit/>
          <w:jc w:val="center"/>
        </w:trPr>
        <w:tc>
          <w:tcPr>
            <w:tcW w:w="4153" w:type="dxa"/>
            <w:shd w:val="clear" w:color="auto" w:fill="EAF2F8"/>
            <w:tcMar>
              <w:top w:w="90" w:type="dxa"/>
              <w:left w:w="90" w:type="dxa"/>
              <w:bottom w:w="90" w:type="dxa"/>
              <w:right w:w="90" w:type="dxa"/>
            </w:tcMar>
            <w:vAlign w:val="center"/>
          </w:tcPr>
          <w:p w14:paraId="3B2DFB40" w14:textId="77777777" w:rsidR="00884361" w:rsidRDefault="002903DA">
            <w:r>
              <w:lastRenderedPageBreak/>
              <w:t>u2-self-1</w:t>
            </w:r>
          </w:p>
        </w:tc>
        <w:tc>
          <w:tcPr>
            <w:tcW w:w="4153" w:type="dxa"/>
            <w:shd w:val="clear" w:color="auto" w:fill="EAF2F8"/>
            <w:tcMar>
              <w:top w:w="90" w:type="dxa"/>
              <w:left w:w="90" w:type="dxa"/>
              <w:bottom w:w="90" w:type="dxa"/>
              <w:right w:w="90" w:type="dxa"/>
            </w:tcMar>
            <w:vAlign w:val="center"/>
          </w:tcPr>
          <w:p w14:paraId="6E0C9BF7" w14:textId="77777777" w:rsidR="00884361" w:rsidRDefault="002903DA">
            <w:r>
              <w:t>Only the public key; the private key must remain protected on the device.</w:t>
            </w:r>
          </w:p>
        </w:tc>
      </w:tr>
      <w:tr w:rsidR="00884361" w14:paraId="452746F1" w14:textId="77777777">
        <w:trPr>
          <w:cantSplit/>
          <w:jc w:val="center"/>
        </w:trPr>
        <w:tc>
          <w:tcPr>
            <w:tcW w:w="4153" w:type="dxa"/>
            <w:tcMar>
              <w:top w:w="90" w:type="dxa"/>
              <w:left w:w="90" w:type="dxa"/>
              <w:bottom w:w="90" w:type="dxa"/>
              <w:right w:w="90" w:type="dxa"/>
            </w:tcMar>
            <w:vAlign w:val="center"/>
          </w:tcPr>
          <w:p w14:paraId="42F77A05" w14:textId="77777777" w:rsidR="00884361" w:rsidRDefault="002903DA">
            <w:r>
              <w:t>u2-self-2</w:t>
            </w:r>
          </w:p>
        </w:tc>
        <w:tc>
          <w:tcPr>
            <w:tcW w:w="4153" w:type="dxa"/>
            <w:tcMar>
              <w:top w:w="90" w:type="dxa"/>
              <w:left w:w="90" w:type="dxa"/>
              <w:bottom w:w="90" w:type="dxa"/>
              <w:right w:w="90" w:type="dxa"/>
            </w:tcMar>
            <w:vAlign w:val="center"/>
          </w:tcPr>
          <w:p w14:paraId="2B10F8D8" w14:textId="77777777" w:rsidR="00884361" w:rsidRDefault="002903DA">
            <w:r>
              <w:t>It uses a credential manager or token-based credential rather than an account password.</w:t>
            </w:r>
          </w:p>
        </w:tc>
      </w:tr>
      <w:tr w:rsidR="00884361" w14:paraId="2F895BCC" w14:textId="77777777">
        <w:trPr>
          <w:cantSplit/>
          <w:jc w:val="center"/>
        </w:trPr>
        <w:tc>
          <w:tcPr>
            <w:tcW w:w="4153" w:type="dxa"/>
            <w:shd w:val="clear" w:color="auto" w:fill="EAF2F8"/>
            <w:tcMar>
              <w:top w:w="90" w:type="dxa"/>
              <w:left w:w="90" w:type="dxa"/>
              <w:bottom w:w="90" w:type="dxa"/>
              <w:right w:w="90" w:type="dxa"/>
            </w:tcMar>
            <w:vAlign w:val="center"/>
          </w:tcPr>
          <w:p w14:paraId="0ED9688A" w14:textId="77777777" w:rsidR="00884361" w:rsidRDefault="002903DA">
            <w:r>
              <w:t>u2-self-3</w:t>
            </w:r>
          </w:p>
        </w:tc>
        <w:tc>
          <w:tcPr>
            <w:tcW w:w="4153" w:type="dxa"/>
            <w:shd w:val="clear" w:color="auto" w:fill="EAF2F8"/>
            <w:tcMar>
              <w:top w:w="90" w:type="dxa"/>
              <w:left w:w="90" w:type="dxa"/>
              <w:bottom w:w="90" w:type="dxa"/>
              <w:right w:w="90" w:type="dxa"/>
            </w:tcMar>
            <w:vAlign w:val="center"/>
          </w:tcPr>
          <w:p w14:paraId="458C3991" w14:textId="77777777" w:rsidR="00884361" w:rsidRDefault="002903DA">
            <w:r>
              <w:t>Tokens, passwords, private keys, recovery codes, and unrelated personal data.</w:t>
            </w:r>
          </w:p>
        </w:tc>
      </w:tr>
      <w:tr w:rsidR="00884361" w14:paraId="71D33CA7" w14:textId="77777777">
        <w:trPr>
          <w:cantSplit/>
          <w:jc w:val="center"/>
        </w:trPr>
        <w:tc>
          <w:tcPr>
            <w:tcW w:w="4153" w:type="dxa"/>
            <w:tcMar>
              <w:top w:w="90" w:type="dxa"/>
              <w:left w:w="90" w:type="dxa"/>
              <w:bottom w:w="90" w:type="dxa"/>
              <w:right w:w="90" w:type="dxa"/>
            </w:tcMar>
            <w:vAlign w:val="center"/>
          </w:tcPr>
          <w:p w14:paraId="43937F12" w14:textId="77777777" w:rsidR="00884361" w:rsidRDefault="002903DA">
            <w:r>
              <w:t>u2-self-4</w:t>
            </w:r>
          </w:p>
        </w:tc>
        <w:tc>
          <w:tcPr>
            <w:tcW w:w="4153" w:type="dxa"/>
            <w:tcMar>
              <w:top w:w="90" w:type="dxa"/>
              <w:left w:w="90" w:type="dxa"/>
              <w:bottom w:w="90" w:type="dxa"/>
              <w:right w:w="90" w:type="dxa"/>
            </w:tcMar>
            <w:vAlign w:val="center"/>
          </w:tcPr>
          <w:p w14:paraId="0C7EA6D7" w14:textId="77777777" w:rsidR="00884361" w:rsidRDefault="002903DA">
            <w:r>
              <w:t>Because correcting authorship after commits are shared may require history rewriting.</w:t>
            </w:r>
          </w:p>
        </w:tc>
      </w:tr>
      <w:tr w:rsidR="00884361" w14:paraId="0D547BB3" w14:textId="77777777">
        <w:trPr>
          <w:cantSplit/>
          <w:jc w:val="center"/>
        </w:trPr>
        <w:tc>
          <w:tcPr>
            <w:tcW w:w="4153" w:type="dxa"/>
            <w:shd w:val="clear" w:color="auto" w:fill="EAF2F8"/>
            <w:tcMar>
              <w:top w:w="90" w:type="dxa"/>
              <w:left w:w="90" w:type="dxa"/>
              <w:bottom w:w="90" w:type="dxa"/>
              <w:right w:w="90" w:type="dxa"/>
            </w:tcMar>
            <w:vAlign w:val="center"/>
          </w:tcPr>
          <w:p w14:paraId="4FCAB57F" w14:textId="77777777" w:rsidR="00884361" w:rsidRDefault="002903DA">
            <w:r>
              <w:t>u2-self-5</w:t>
            </w:r>
          </w:p>
        </w:tc>
        <w:tc>
          <w:tcPr>
            <w:tcW w:w="4153" w:type="dxa"/>
            <w:shd w:val="clear" w:color="auto" w:fill="EAF2F8"/>
            <w:tcMar>
              <w:top w:w="90" w:type="dxa"/>
              <w:left w:w="90" w:type="dxa"/>
              <w:bottom w:w="90" w:type="dxa"/>
              <w:right w:w="90" w:type="dxa"/>
            </w:tcMar>
            <w:vAlign w:val="center"/>
          </w:tcPr>
          <w:p w14:paraId="2EA1B975" w14:textId="77777777" w:rsidR="00884361" w:rsidRDefault="002903DA">
            <w:r>
              <w:t>It proves the credential identifies the account; repository permissions still determine allowed actions.</w:t>
            </w:r>
          </w:p>
        </w:tc>
      </w:tr>
      <w:tr w:rsidR="00884361" w14:paraId="4B99557F" w14:textId="77777777">
        <w:trPr>
          <w:cantSplit/>
          <w:jc w:val="center"/>
        </w:trPr>
        <w:tc>
          <w:tcPr>
            <w:tcW w:w="4153" w:type="dxa"/>
            <w:tcMar>
              <w:top w:w="90" w:type="dxa"/>
              <w:left w:w="90" w:type="dxa"/>
              <w:bottom w:w="90" w:type="dxa"/>
              <w:right w:w="90" w:type="dxa"/>
            </w:tcMar>
            <w:vAlign w:val="center"/>
          </w:tcPr>
          <w:p w14:paraId="7D1A2C5C" w14:textId="77777777" w:rsidR="00884361" w:rsidRDefault="002903DA">
            <w:r>
              <w:t>u2-post-1</w:t>
            </w:r>
          </w:p>
        </w:tc>
        <w:tc>
          <w:tcPr>
            <w:tcW w:w="4153" w:type="dxa"/>
            <w:tcMar>
              <w:top w:w="90" w:type="dxa"/>
              <w:left w:w="90" w:type="dxa"/>
              <w:bottom w:w="90" w:type="dxa"/>
              <w:right w:w="90" w:type="dxa"/>
            </w:tcMar>
            <w:vAlign w:val="center"/>
          </w:tcPr>
          <w:p w14:paraId="7024B74F" w14:textId="77777777" w:rsidR="00884361" w:rsidRDefault="002903DA">
            <w:r>
              <w:t>Run git --version and confirm that it reports an installed version.</w:t>
            </w:r>
          </w:p>
        </w:tc>
      </w:tr>
      <w:tr w:rsidR="00884361" w14:paraId="7A22C0BB" w14:textId="77777777">
        <w:trPr>
          <w:cantSplit/>
          <w:jc w:val="center"/>
        </w:trPr>
        <w:tc>
          <w:tcPr>
            <w:tcW w:w="4153" w:type="dxa"/>
            <w:shd w:val="clear" w:color="auto" w:fill="EAF2F8"/>
            <w:tcMar>
              <w:top w:w="90" w:type="dxa"/>
              <w:left w:w="90" w:type="dxa"/>
              <w:bottom w:w="90" w:type="dxa"/>
              <w:right w:w="90" w:type="dxa"/>
            </w:tcMar>
            <w:vAlign w:val="center"/>
          </w:tcPr>
          <w:p w14:paraId="5471D675" w14:textId="77777777" w:rsidR="00884361" w:rsidRDefault="002903DA">
            <w:r>
              <w:t>u2-post-2</w:t>
            </w:r>
          </w:p>
        </w:tc>
        <w:tc>
          <w:tcPr>
            <w:tcW w:w="4153" w:type="dxa"/>
            <w:shd w:val="clear" w:color="auto" w:fill="EAF2F8"/>
            <w:tcMar>
              <w:top w:w="90" w:type="dxa"/>
              <w:left w:w="90" w:type="dxa"/>
              <w:bottom w:w="90" w:type="dxa"/>
              <w:right w:w="90" w:type="dxa"/>
            </w:tcMar>
            <w:vAlign w:val="center"/>
          </w:tcPr>
          <w:p w14:paraId="2E3D20DE" w14:textId="77777777" w:rsidR="00884361" w:rsidRDefault="002903DA">
            <w:r>
              <w:t>It supplies the author name recorded in new commits.</w:t>
            </w:r>
          </w:p>
        </w:tc>
      </w:tr>
      <w:tr w:rsidR="00884361" w14:paraId="1DA50221" w14:textId="77777777">
        <w:trPr>
          <w:cantSplit/>
          <w:jc w:val="center"/>
        </w:trPr>
        <w:tc>
          <w:tcPr>
            <w:tcW w:w="4153" w:type="dxa"/>
            <w:tcMar>
              <w:top w:w="90" w:type="dxa"/>
              <w:left w:w="90" w:type="dxa"/>
              <w:bottom w:w="90" w:type="dxa"/>
              <w:right w:w="90" w:type="dxa"/>
            </w:tcMar>
            <w:vAlign w:val="center"/>
          </w:tcPr>
          <w:p w14:paraId="2248CF34" w14:textId="77777777" w:rsidR="00884361" w:rsidRDefault="002903DA">
            <w:r>
              <w:t>u2-post-3</w:t>
            </w:r>
          </w:p>
        </w:tc>
        <w:tc>
          <w:tcPr>
            <w:tcW w:w="4153" w:type="dxa"/>
            <w:tcMar>
              <w:top w:w="90" w:type="dxa"/>
              <w:left w:w="90" w:type="dxa"/>
              <w:bottom w:w="90" w:type="dxa"/>
              <w:right w:w="90" w:type="dxa"/>
            </w:tcMar>
            <w:vAlign w:val="center"/>
          </w:tcPr>
          <w:p w14:paraId="5E41CEBD" w14:textId="77777777" w:rsidR="00884361" w:rsidRDefault="002903DA">
            <w:r>
              <w:t>It supplies the author email recorded in new commits and can link commits to a verified GitHub identity.</w:t>
            </w:r>
          </w:p>
        </w:tc>
      </w:tr>
      <w:tr w:rsidR="00884361" w14:paraId="535CB716" w14:textId="77777777">
        <w:trPr>
          <w:cantSplit/>
          <w:jc w:val="center"/>
        </w:trPr>
        <w:tc>
          <w:tcPr>
            <w:tcW w:w="4153" w:type="dxa"/>
            <w:shd w:val="clear" w:color="auto" w:fill="EAF2F8"/>
            <w:tcMar>
              <w:top w:w="90" w:type="dxa"/>
              <w:left w:w="90" w:type="dxa"/>
              <w:bottom w:w="90" w:type="dxa"/>
              <w:right w:w="90" w:type="dxa"/>
            </w:tcMar>
            <w:vAlign w:val="center"/>
          </w:tcPr>
          <w:p w14:paraId="5E4F5AD1" w14:textId="77777777" w:rsidR="00884361" w:rsidRDefault="002903DA">
            <w:r>
              <w:t>u2-post-4</w:t>
            </w:r>
          </w:p>
        </w:tc>
        <w:tc>
          <w:tcPr>
            <w:tcW w:w="4153" w:type="dxa"/>
            <w:shd w:val="clear" w:color="auto" w:fill="EAF2F8"/>
            <w:tcMar>
              <w:top w:w="90" w:type="dxa"/>
              <w:left w:w="90" w:type="dxa"/>
              <w:bottom w:w="90" w:type="dxa"/>
              <w:right w:w="90" w:type="dxa"/>
            </w:tcMar>
            <w:vAlign w:val="center"/>
          </w:tcPr>
          <w:p w14:paraId="255BF1EC" w14:textId="77777777" w:rsidR="00884361" w:rsidRDefault="002903DA">
            <w:r>
              <w:t>No. It is commit metadata, not a credential.</w:t>
            </w:r>
          </w:p>
        </w:tc>
      </w:tr>
      <w:tr w:rsidR="00884361" w14:paraId="081085FA" w14:textId="77777777">
        <w:trPr>
          <w:cantSplit/>
          <w:jc w:val="center"/>
        </w:trPr>
        <w:tc>
          <w:tcPr>
            <w:tcW w:w="4153" w:type="dxa"/>
            <w:tcMar>
              <w:top w:w="90" w:type="dxa"/>
              <w:left w:w="90" w:type="dxa"/>
              <w:bottom w:w="90" w:type="dxa"/>
              <w:right w:w="90" w:type="dxa"/>
            </w:tcMar>
            <w:vAlign w:val="center"/>
          </w:tcPr>
          <w:p w14:paraId="26E8A45B" w14:textId="77777777" w:rsidR="00884361" w:rsidRDefault="002903DA">
            <w:r>
              <w:t>u2-post-5</w:t>
            </w:r>
          </w:p>
        </w:tc>
        <w:tc>
          <w:tcPr>
            <w:tcW w:w="4153" w:type="dxa"/>
            <w:tcMar>
              <w:top w:w="90" w:type="dxa"/>
              <w:left w:w="90" w:type="dxa"/>
              <w:bottom w:w="90" w:type="dxa"/>
              <w:right w:w="90" w:type="dxa"/>
            </w:tcMar>
            <w:vAlign w:val="center"/>
          </w:tcPr>
          <w:p w14:paraId="45F5F6F9" w14:textId="77777777" w:rsidR="00884361" w:rsidRDefault="002903DA">
            <w:r>
              <w:t>Global values apply to the current user by default; local values apply only to one repository and override global values.</w:t>
            </w:r>
          </w:p>
        </w:tc>
      </w:tr>
      <w:tr w:rsidR="00884361" w14:paraId="69618EF2" w14:textId="77777777">
        <w:trPr>
          <w:cantSplit/>
          <w:jc w:val="center"/>
        </w:trPr>
        <w:tc>
          <w:tcPr>
            <w:tcW w:w="4153" w:type="dxa"/>
            <w:shd w:val="clear" w:color="auto" w:fill="EAF2F8"/>
            <w:tcMar>
              <w:top w:w="90" w:type="dxa"/>
              <w:left w:w="90" w:type="dxa"/>
              <w:bottom w:w="90" w:type="dxa"/>
              <w:right w:w="90" w:type="dxa"/>
            </w:tcMar>
            <w:vAlign w:val="center"/>
          </w:tcPr>
          <w:p w14:paraId="7CF08149" w14:textId="77777777" w:rsidR="00884361" w:rsidRDefault="002903DA">
            <w:r>
              <w:t>u2-post-6</w:t>
            </w:r>
          </w:p>
        </w:tc>
        <w:tc>
          <w:tcPr>
            <w:tcW w:w="4153" w:type="dxa"/>
            <w:shd w:val="clear" w:color="auto" w:fill="EAF2F8"/>
            <w:tcMar>
              <w:top w:w="90" w:type="dxa"/>
              <w:left w:w="90" w:type="dxa"/>
              <w:bottom w:w="90" w:type="dxa"/>
              <w:right w:w="90" w:type="dxa"/>
            </w:tcMar>
            <w:vAlign w:val="center"/>
          </w:tcPr>
          <w:p w14:paraId="319CD9F0" w14:textId="77777777" w:rsidR="00884361" w:rsidRDefault="002903DA">
            <w:r>
              <w:t>Only the public key; the private key must remain protected on the device.</w:t>
            </w:r>
          </w:p>
        </w:tc>
      </w:tr>
      <w:tr w:rsidR="00884361" w14:paraId="62BF7348" w14:textId="77777777">
        <w:trPr>
          <w:cantSplit/>
          <w:jc w:val="center"/>
        </w:trPr>
        <w:tc>
          <w:tcPr>
            <w:tcW w:w="4153" w:type="dxa"/>
            <w:tcMar>
              <w:top w:w="90" w:type="dxa"/>
              <w:left w:w="90" w:type="dxa"/>
              <w:bottom w:w="90" w:type="dxa"/>
              <w:right w:w="90" w:type="dxa"/>
            </w:tcMar>
            <w:vAlign w:val="center"/>
          </w:tcPr>
          <w:p w14:paraId="5EB5D40C" w14:textId="77777777" w:rsidR="00884361" w:rsidRDefault="002903DA">
            <w:r>
              <w:t>u2-post-7</w:t>
            </w:r>
          </w:p>
        </w:tc>
        <w:tc>
          <w:tcPr>
            <w:tcW w:w="4153" w:type="dxa"/>
            <w:tcMar>
              <w:top w:w="90" w:type="dxa"/>
              <w:left w:w="90" w:type="dxa"/>
              <w:bottom w:w="90" w:type="dxa"/>
              <w:right w:w="90" w:type="dxa"/>
            </w:tcMar>
            <w:vAlign w:val="center"/>
          </w:tcPr>
          <w:p w14:paraId="0094AD0D" w14:textId="77777777" w:rsidR="00884361" w:rsidRDefault="002903DA">
            <w:r>
              <w:t>It uses a credential manager or token-based credential rather than an account password.</w:t>
            </w:r>
          </w:p>
        </w:tc>
      </w:tr>
      <w:tr w:rsidR="00884361" w14:paraId="0FA58B93" w14:textId="77777777">
        <w:trPr>
          <w:cantSplit/>
          <w:jc w:val="center"/>
        </w:trPr>
        <w:tc>
          <w:tcPr>
            <w:tcW w:w="4153" w:type="dxa"/>
            <w:shd w:val="clear" w:color="auto" w:fill="EAF2F8"/>
            <w:tcMar>
              <w:top w:w="90" w:type="dxa"/>
              <w:left w:w="90" w:type="dxa"/>
              <w:bottom w:w="90" w:type="dxa"/>
              <w:right w:w="90" w:type="dxa"/>
            </w:tcMar>
            <w:vAlign w:val="center"/>
          </w:tcPr>
          <w:p w14:paraId="65B68DC3" w14:textId="77777777" w:rsidR="00884361" w:rsidRDefault="002903DA">
            <w:r>
              <w:t>u2-post-8</w:t>
            </w:r>
          </w:p>
        </w:tc>
        <w:tc>
          <w:tcPr>
            <w:tcW w:w="4153" w:type="dxa"/>
            <w:shd w:val="clear" w:color="auto" w:fill="EAF2F8"/>
            <w:tcMar>
              <w:top w:w="90" w:type="dxa"/>
              <w:left w:w="90" w:type="dxa"/>
              <w:bottom w:w="90" w:type="dxa"/>
              <w:right w:w="90" w:type="dxa"/>
            </w:tcMar>
            <w:vAlign w:val="center"/>
          </w:tcPr>
          <w:p w14:paraId="276959C4" w14:textId="77777777" w:rsidR="00884361" w:rsidRDefault="002903DA">
            <w:r>
              <w:t>Tokens, passwords, private keys, recovery codes, and unrelated personal data.</w:t>
            </w:r>
          </w:p>
        </w:tc>
      </w:tr>
      <w:tr w:rsidR="00884361" w14:paraId="259C4320" w14:textId="77777777">
        <w:trPr>
          <w:cantSplit/>
          <w:jc w:val="center"/>
        </w:trPr>
        <w:tc>
          <w:tcPr>
            <w:tcW w:w="4153" w:type="dxa"/>
            <w:tcMar>
              <w:top w:w="90" w:type="dxa"/>
              <w:left w:w="90" w:type="dxa"/>
              <w:bottom w:w="90" w:type="dxa"/>
              <w:right w:w="90" w:type="dxa"/>
            </w:tcMar>
            <w:vAlign w:val="center"/>
          </w:tcPr>
          <w:p w14:paraId="5CE831EF" w14:textId="77777777" w:rsidR="00884361" w:rsidRDefault="002903DA">
            <w:r>
              <w:lastRenderedPageBreak/>
              <w:t>u2-post-9</w:t>
            </w:r>
          </w:p>
        </w:tc>
        <w:tc>
          <w:tcPr>
            <w:tcW w:w="4153" w:type="dxa"/>
            <w:tcMar>
              <w:top w:w="90" w:type="dxa"/>
              <w:left w:w="90" w:type="dxa"/>
              <w:bottom w:w="90" w:type="dxa"/>
              <w:right w:w="90" w:type="dxa"/>
            </w:tcMar>
            <w:vAlign w:val="center"/>
          </w:tcPr>
          <w:p w14:paraId="52D08C1E" w14:textId="77777777" w:rsidR="00884361" w:rsidRDefault="002903DA">
            <w:r>
              <w:t>Because correcting authorship after commits are shared may require history rewriting.</w:t>
            </w:r>
          </w:p>
        </w:tc>
      </w:tr>
      <w:tr w:rsidR="00884361" w14:paraId="6871124C" w14:textId="77777777">
        <w:trPr>
          <w:cantSplit/>
          <w:jc w:val="center"/>
        </w:trPr>
        <w:tc>
          <w:tcPr>
            <w:tcW w:w="4153" w:type="dxa"/>
            <w:shd w:val="clear" w:color="auto" w:fill="EAF2F8"/>
            <w:tcMar>
              <w:top w:w="90" w:type="dxa"/>
              <w:left w:w="90" w:type="dxa"/>
              <w:bottom w:w="90" w:type="dxa"/>
              <w:right w:w="90" w:type="dxa"/>
            </w:tcMar>
            <w:vAlign w:val="center"/>
          </w:tcPr>
          <w:p w14:paraId="76C7EF80" w14:textId="77777777" w:rsidR="00884361" w:rsidRDefault="002903DA">
            <w:r>
              <w:t>u2-post-10</w:t>
            </w:r>
          </w:p>
        </w:tc>
        <w:tc>
          <w:tcPr>
            <w:tcW w:w="4153" w:type="dxa"/>
            <w:shd w:val="clear" w:color="auto" w:fill="EAF2F8"/>
            <w:tcMar>
              <w:top w:w="90" w:type="dxa"/>
              <w:left w:w="90" w:type="dxa"/>
              <w:bottom w:w="90" w:type="dxa"/>
              <w:right w:w="90" w:type="dxa"/>
            </w:tcMar>
            <w:vAlign w:val="center"/>
          </w:tcPr>
          <w:p w14:paraId="6F3BE946" w14:textId="77777777" w:rsidR="00884361" w:rsidRDefault="002903DA">
            <w:r>
              <w:t>It proves the credential identifies the account; repository permissions still determine allowed actions.</w:t>
            </w:r>
          </w:p>
        </w:tc>
      </w:tr>
    </w:tbl>
    <w:p w14:paraId="54D7CECA" w14:textId="77777777" w:rsidR="00884361" w:rsidRDefault="002903DA">
      <w:pPr>
        <w:pStyle w:val="Heading2"/>
      </w:pPr>
      <w:bookmarkStart w:id="248" w:name="_Toc240976496"/>
      <w:r>
        <w:t>Unit 3: Creating the First Repository</w:t>
      </w:r>
      <w:bookmarkEnd w:id="24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1D35ACCB" w14:textId="77777777">
        <w:trPr>
          <w:cantSplit/>
          <w:tblHeader/>
          <w:jc w:val="center"/>
        </w:trPr>
        <w:tc>
          <w:tcPr>
            <w:tcW w:w="4153" w:type="dxa"/>
            <w:shd w:val="clear" w:color="auto" w:fill="17365D"/>
            <w:tcMar>
              <w:top w:w="90" w:type="dxa"/>
              <w:left w:w="90" w:type="dxa"/>
              <w:bottom w:w="90" w:type="dxa"/>
              <w:right w:w="90" w:type="dxa"/>
            </w:tcMar>
            <w:vAlign w:val="center"/>
          </w:tcPr>
          <w:p w14:paraId="76250BC6"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06419675" w14:textId="77777777" w:rsidR="00884361" w:rsidRDefault="002903DA">
            <w:r>
              <w:rPr>
                <w:b/>
                <w:color w:val="FFFFFF"/>
              </w:rPr>
              <w:t>Expected answer</w:t>
            </w:r>
          </w:p>
        </w:tc>
      </w:tr>
      <w:tr w:rsidR="00884361" w14:paraId="2AEFD1D1" w14:textId="77777777">
        <w:trPr>
          <w:cantSplit/>
          <w:jc w:val="center"/>
        </w:trPr>
        <w:tc>
          <w:tcPr>
            <w:tcW w:w="4153" w:type="dxa"/>
            <w:tcMar>
              <w:top w:w="90" w:type="dxa"/>
              <w:left w:w="90" w:type="dxa"/>
              <w:bottom w:w="90" w:type="dxa"/>
              <w:right w:w="90" w:type="dxa"/>
            </w:tcMar>
            <w:vAlign w:val="center"/>
          </w:tcPr>
          <w:p w14:paraId="2F32BA9E" w14:textId="77777777" w:rsidR="00884361" w:rsidRDefault="002903DA">
            <w:r>
              <w:t>u3-pre-1</w:t>
            </w:r>
          </w:p>
        </w:tc>
        <w:tc>
          <w:tcPr>
            <w:tcW w:w="4153" w:type="dxa"/>
            <w:tcMar>
              <w:top w:w="90" w:type="dxa"/>
              <w:left w:w="90" w:type="dxa"/>
              <w:bottom w:w="90" w:type="dxa"/>
              <w:right w:w="90" w:type="dxa"/>
            </w:tcMar>
            <w:vAlign w:val="center"/>
          </w:tcPr>
          <w:p w14:paraId="482E1531" w14:textId="77777777" w:rsidR="00884361" w:rsidRDefault="002903DA">
            <w:r>
              <w:t>A local repository with project files, history, a checked-out branch, and an origin remote.</w:t>
            </w:r>
          </w:p>
        </w:tc>
      </w:tr>
      <w:tr w:rsidR="00884361" w14:paraId="32510693" w14:textId="77777777">
        <w:trPr>
          <w:cantSplit/>
          <w:jc w:val="center"/>
        </w:trPr>
        <w:tc>
          <w:tcPr>
            <w:tcW w:w="4153" w:type="dxa"/>
            <w:shd w:val="clear" w:color="auto" w:fill="EAF2F8"/>
            <w:tcMar>
              <w:top w:w="90" w:type="dxa"/>
              <w:left w:w="90" w:type="dxa"/>
              <w:bottom w:w="90" w:type="dxa"/>
              <w:right w:w="90" w:type="dxa"/>
            </w:tcMar>
            <w:vAlign w:val="center"/>
          </w:tcPr>
          <w:p w14:paraId="4D5110AC" w14:textId="77777777" w:rsidR="00884361" w:rsidRDefault="002903DA">
            <w:r>
              <w:t>u3-pre-2</w:t>
            </w:r>
          </w:p>
        </w:tc>
        <w:tc>
          <w:tcPr>
            <w:tcW w:w="4153" w:type="dxa"/>
            <w:shd w:val="clear" w:color="auto" w:fill="EAF2F8"/>
            <w:tcMar>
              <w:top w:w="90" w:type="dxa"/>
              <w:left w:w="90" w:type="dxa"/>
              <w:bottom w:w="90" w:type="dxa"/>
              <w:right w:w="90" w:type="dxa"/>
            </w:tcMar>
            <w:vAlign w:val="center"/>
          </w:tcPr>
          <w:p w14:paraId="39F976D8" w14:textId="77777777" w:rsidR="00884361" w:rsidRDefault="002903DA">
            <w:r>
              <w:t>It creates a local Git repository in the current directory; it does not create or upload a GitHub repository.</w:t>
            </w:r>
          </w:p>
        </w:tc>
      </w:tr>
      <w:tr w:rsidR="00884361" w14:paraId="0DB39891" w14:textId="77777777">
        <w:trPr>
          <w:cantSplit/>
          <w:jc w:val="center"/>
        </w:trPr>
        <w:tc>
          <w:tcPr>
            <w:tcW w:w="4153" w:type="dxa"/>
            <w:tcMar>
              <w:top w:w="90" w:type="dxa"/>
              <w:left w:w="90" w:type="dxa"/>
              <w:bottom w:w="90" w:type="dxa"/>
              <w:right w:w="90" w:type="dxa"/>
            </w:tcMar>
            <w:vAlign w:val="center"/>
          </w:tcPr>
          <w:p w14:paraId="69760187" w14:textId="77777777" w:rsidR="00884361" w:rsidRDefault="002903DA">
            <w:r>
              <w:t>u3-pre-3</w:t>
            </w:r>
          </w:p>
        </w:tc>
        <w:tc>
          <w:tcPr>
            <w:tcW w:w="4153" w:type="dxa"/>
            <w:tcMar>
              <w:top w:w="90" w:type="dxa"/>
              <w:left w:w="90" w:type="dxa"/>
              <w:bottom w:w="90" w:type="dxa"/>
              <w:right w:w="90" w:type="dxa"/>
            </w:tcMar>
            <w:vAlign w:val="center"/>
          </w:tcPr>
          <w:p w14:paraId="6F2586DC" w14:textId="77777777" w:rsidR="00884361" w:rsidRDefault="002903DA">
            <w:r>
              <w:t>It confirms the repository's fetch and push destinations before synchronization.</w:t>
            </w:r>
          </w:p>
        </w:tc>
      </w:tr>
      <w:tr w:rsidR="00884361" w14:paraId="6870994E" w14:textId="77777777">
        <w:trPr>
          <w:cantSplit/>
          <w:jc w:val="center"/>
        </w:trPr>
        <w:tc>
          <w:tcPr>
            <w:tcW w:w="4153" w:type="dxa"/>
            <w:shd w:val="clear" w:color="auto" w:fill="EAF2F8"/>
            <w:tcMar>
              <w:top w:w="90" w:type="dxa"/>
              <w:left w:w="90" w:type="dxa"/>
              <w:bottom w:w="90" w:type="dxa"/>
              <w:right w:w="90" w:type="dxa"/>
            </w:tcMar>
            <w:vAlign w:val="center"/>
          </w:tcPr>
          <w:p w14:paraId="3DF0A2DB" w14:textId="77777777" w:rsidR="00884361" w:rsidRDefault="002903DA">
            <w:r>
              <w:t>u3-pre-4</w:t>
            </w:r>
          </w:p>
        </w:tc>
        <w:tc>
          <w:tcPr>
            <w:tcW w:w="4153" w:type="dxa"/>
            <w:shd w:val="clear" w:color="auto" w:fill="EAF2F8"/>
            <w:tcMar>
              <w:top w:w="90" w:type="dxa"/>
              <w:left w:w="90" w:type="dxa"/>
              <w:bottom w:w="90" w:type="dxa"/>
              <w:right w:w="90" w:type="dxa"/>
            </w:tcMar>
            <w:vAlign w:val="center"/>
          </w:tcPr>
          <w:p w14:paraId="53A47D87" w14:textId="77777777" w:rsidR="00884361" w:rsidRDefault="002903DA">
            <w:r>
              <w:t>A clear purpose, scope, and basic project information without private data.</w:t>
            </w:r>
          </w:p>
        </w:tc>
      </w:tr>
      <w:tr w:rsidR="00884361" w14:paraId="5318EB3A" w14:textId="77777777">
        <w:trPr>
          <w:cantSplit/>
          <w:jc w:val="center"/>
        </w:trPr>
        <w:tc>
          <w:tcPr>
            <w:tcW w:w="4153" w:type="dxa"/>
            <w:tcMar>
              <w:top w:w="90" w:type="dxa"/>
              <w:left w:w="90" w:type="dxa"/>
              <w:bottom w:w="90" w:type="dxa"/>
              <w:right w:w="90" w:type="dxa"/>
            </w:tcMar>
            <w:vAlign w:val="center"/>
          </w:tcPr>
          <w:p w14:paraId="42B62971" w14:textId="77777777" w:rsidR="00884361" w:rsidRDefault="002903DA">
            <w:r>
              <w:t>u3-pre-5</w:t>
            </w:r>
          </w:p>
        </w:tc>
        <w:tc>
          <w:tcPr>
            <w:tcW w:w="4153" w:type="dxa"/>
            <w:tcMar>
              <w:top w:w="90" w:type="dxa"/>
              <w:left w:w="90" w:type="dxa"/>
              <w:bottom w:w="90" w:type="dxa"/>
              <w:right w:w="90" w:type="dxa"/>
            </w:tcMar>
            <w:vAlign w:val="center"/>
          </w:tcPr>
          <w:p w14:paraId="6160A14D" w14:textId="77777777" w:rsidR="00884361" w:rsidRDefault="002903DA">
            <w:r>
              <w:t>It confirms that only intended changes are staged and reveals untracked or unstaged files.</w:t>
            </w:r>
          </w:p>
        </w:tc>
      </w:tr>
      <w:tr w:rsidR="00884361" w14:paraId="3B2BABD9" w14:textId="77777777">
        <w:trPr>
          <w:cantSplit/>
          <w:jc w:val="center"/>
        </w:trPr>
        <w:tc>
          <w:tcPr>
            <w:tcW w:w="4153" w:type="dxa"/>
            <w:shd w:val="clear" w:color="auto" w:fill="EAF2F8"/>
            <w:tcMar>
              <w:top w:w="90" w:type="dxa"/>
              <w:left w:w="90" w:type="dxa"/>
              <w:bottom w:w="90" w:type="dxa"/>
              <w:right w:w="90" w:type="dxa"/>
            </w:tcMar>
            <w:vAlign w:val="center"/>
          </w:tcPr>
          <w:p w14:paraId="7E04EB41" w14:textId="77777777" w:rsidR="00884361" w:rsidRDefault="002903DA">
            <w:r>
              <w:t>u3-self-1</w:t>
            </w:r>
          </w:p>
        </w:tc>
        <w:tc>
          <w:tcPr>
            <w:tcW w:w="4153" w:type="dxa"/>
            <w:shd w:val="clear" w:color="auto" w:fill="EAF2F8"/>
            <w:tcMar>
              <w:top w:w="90" w:type="dxa"/>
              <w:left w:w="90" w:type="dxa"/>
              <w:bottom w:w="90" w:type="dxa"/>
              <w:right w:w="90" w:type="dxa"/>
            </w:tcMar>
            <w:vAlign w:val="center"/>
          </w:tcPr>
          <w:p w14:paraId="1DC21EFE" w14:textId="77777777" w:rsidR="00884361" w:rsidRDefault="002903DA">
            <w:r>
              <w:t>It is the conventional name for the primary remote, commonly created by cloning.</w:t>
            </w:r>
          </w:p>
        </w:tc>
      </w:tr>
      <w:tr w:rsidR="00884361" w14:paraId="603E5207" w14:textId="77777777">
        <w:trPr>
          <w:cantSplit/>
          <w:jc w:val="center"/>
        </w:trPr>
        <w:tc>
          <w:tcPr>
            <w:tcW w:w="4153" w:type="dxa"/>
            <w:tcMar>
              <w:top w:w="90" w:type="dxa"/>
              <w:left w:w="90" w:type="dxa"/>
              <w:bottom w:w="90" w:type="dxa"/>
              <w:right w:w="90" w:type="dxa"/>
            </w:tcMar>
            <w:vAlign w:val="center"/>
          </w:tcPr>
          <w:p w14:paraId="156C78CE" w14:textId="77777777" w:rsidR="00884361" w:rsidRDefault="002903DA">
            <w:r>
              <w:t>u3-self-2</w:t>
            </w:r>
          </w:p>
        </w:tc>
        <w:tc>
          <w:tcPr>
            <w:tcW w:w="4153" w:type="dxa"/>
            <w:tcMar>
              <w:top w:w="90" w:type="dxa"/>
              <w:left w:w="90" w:type="dxa"/>
              <w:bottom w:w="90" w:type="dxa"/>
              <w:right w:w="90" w:type="dxa"/>
            </w:tcMar>
            <w:vAlign w:val="center"/>
          </w:tcPr>
          <w:p w14:paraId="7D63298F" w14:textId="77777777" w:rsidR="00884361" w:rsidRDefault="002903DA">
            <w:r>
              <w:t>It records the upstream relationship between the local and remote branch.</w:t>
            </w:r>
          </w:p>
        </w:tc>
      </w:tr>
      <w:tr w:rsidR="00884361" w14:paraId="1407A053" w14:textId="77777777">
        <w:trPr>
          <w:cantSplit/>
          <w:jc w:val="center"/>
        </w:trPr>
        <w:tc>
          <w:tcPr>
            <w:tcW w:w="4153" w:type="dxa"/>
            <w:shd w:val="clear" w:color="auto" w:fill="EAF2F8"/>
            <w:tcMar>
              <w:top w:w="90" w:type="dxa"/>
              <w:left w:w="90" w:type="dxa"/>
              <w:bottom w:w="90" w:type="dxa"/>
              <w:right w:w="90" w:type="dxa"/>
            </w:tcMar>
            <w:vAlign w:val="center"/>
          </w:tcPr>
          <w:p w14:paraId="51DDB2C7" w14:textId="77777777" w:rsidR="00884361" w:rsidRDefault="002903DA">
            <w:r>
              <w:t>u3-self-3</w:t>
            </w:r>
          </w:p>
        </w:tc>
        <w:tc>
          <w:tcPr>
            <w:tcW w:w="4153" w:type="dxa"/>
            <w:shd w:val="clear" w:color="auto" w:fill="EAF2F8"/>
            <w:tcMar>
              <w:top w:w="90" w:type="dxa"/>
              <w:left w:w="90" w:type="dxa"/>
              <w:bottom w:w="90" w:type="dxa"/>
              <w:right w:w="90" w:type="dxa"/>
            </w:tcMar>
            <w:vAlign w:val="center"/>
          </w:tcPr>
          <w:p w14:paraId="41206D23" w14:textId="77777777" w:rsidR="00884361" w:rsidRDefault="002903DA">
            <w:r>
              <w:t>Authentication, authorization, branch rules, an incorrect remote, or remote commits not present locally can cause rejection.</w:t>
            </w:r>
          </w:p>
        </w:tc>
      </w:tr>
      <w:tr w:rsidR="00884361" w14:paraId="468494BD" w14:textId="77777777">
        <w:trPr>
          <w:cantSplit/>
          <w:jc w:val="center"/>
        </w:trPr>
        <w:tc>
          <w:tcPr>
            <w:tcW w:w="4153" w:type="dxa"/>
            <w:tcMar>
              <w:top w:w="90" w:type="dxa"/>
              <w:left w:w="90" w:type="dxa"/>
              <w:bottom w:w="90" w:type="dxa"/>
              <w:right w:w="90" w:type="dxa"/>
            </w:tcMar>
            <w:vAlign w:val="center"/>
          </w:tcPr>
          <w:p w14:paraId="039E4402" w14:textId="77777777" w:rsidR="00884361" w:rsidRDefault="002903DA">
            <w:r>
              <w:t>u3-self-4</w:t>
            </w:r>
          </w:p>
        </w:tc>
        <w:tc>
          <w:tcPr>
            <w:tcW w:w="4153" w:type="dxa"/>
            <w:tcMar>
              <w:top w:w="90" w:type="dxa"/>
              <w:left w:w="90" w:type="dxa"/>
              <w:bottom w:w="90" w:type="dxa"/>
              <w:right w:w="90" w:type="dxa"/>
            </w:tcMar>
            <w:vAlign w:val="center"/>
          </w:tcPr>
          <w:p w14:paraId="69A3A883" w14:textId="77777777" w:rsidR="00884361" w:rsidRDefault="002903DA">
            <w:r>
              <w:t>Create the remote with a README and clone it, because the remote and default branch are configured automatically.</w:t>
            </w:r>
          </w:p>
        </w:tc>
      </w:tr>
      <w:tr w:rsidR="00884361" w14:paraId="32F81B97" w14:textId="77777777">
        <w:trPr>
          <w:cantSplit/>
          <w:jc w:val="center"/>
        </w:trPr>
        <w:tc>
          <w:tcPr>
            <w:tcW w:w="4153" w:type="dxa"/>
            <w:shd w:val="clear" w:color="auto" w:fill="EAF2F8"/>
            <w:tcMar>
              <w:top w:w="90" w:type="dxa"/>
              <w:left w:w="90" w:type="dxa"/>
              <w:bottom w:w="90" w:type="dxa"/>
              <w:right w:w="90" w:type="dxa"/>
            </w:tcMar>
            <w:vAlign w:val="center"/>
          </w:tcPr>
          <w:p w14:paraId="674AE6C2" w14:textId="77777777" w:rsidR="00884361" w:rsidRDefault="002903DA">
            <w:r>
              <w:lastRenderedPageBreak/>
              <w:t>u3-self-5</w:t>
            </w:r>
          </w:p>
        </w:tc>
        <w:tc>
          <w:tcPr>
            <w:tcW w:w="4153" w:type="dxa"/>
            <w:shd w:val="clear" w:color="auto" w:fill="EAF2F8"/>
            <w:tcMar>
              <w:top w:w="90" w:type="dxa"/>
              <w:left w:w="90" w:type="dxa"/>
              <w:bottom w:w="90" w:type="dxa"/>
              <w:right w:w="90" w:type="dxa"/>
            </w:tcMar>
            <w:vAlign w:val="center"/>
          </w:tcPr>
          <w:p w14:paraId="3F8380FC" w14:textId="77777777" w:rsidR="00884361" w:rsidRDefault="002903DA">
            <w:r>
              <w:t>Secrets and unnecessary personal information.</w:t>
            </w:r>
          </w:p>
        </w:tc>
      </w:tr>
      <w:tr w:rsidR="00884361" w14:paraId="396CA1BE" w14:textId="77777777">
        <w:trPr>
          <w:cantSplit/>
          <w:jc w:val="center"/>
        </w:trPr>
        <w:tc>
          <w:tcPr>
            <w:tcW w:w="4153" w:type="dxa"/>
            <w:tcMar>
              <w:top w:w="90" w:type="dxa"/>
              <w:left w:w="90" w:type="dxa"/>
              <w:bottom w:w="90" w:type="dxa"/>
              <w:right w:w="90" w:type="dxa"/>
            </w:tcMar>
            <w:vAlign w:val="center"/>
          </w:tcPr>
          <w:p w14:paraId="734733BD" w14:textId="77777777" w:rsidR="00884361" w:rsidRDefault="002903DA">
            <w:r>
              <w:t>u3-post-1</w:t>
            </w:r>
          </w:p>
        </w:tc>
        <w:tc>
          <w:tcPr>
            <w:tcW w:w="4153" w:type="dxa"/>
            <w:tcMar>
              <w:top w:w="90" w:type="dxa"/>
              <w:left w:w="90" w:type="dxa"/>
              <w:bottom w:w="90" w:type="dxa"/>
              <w:right w:w="90" w:type="dxa"/>
            </w:tcMar>
            <w:vAlign w:val="center"/>
          </w:tcPr>
          <w:p w14:paraId="0D98C93B" w14:textId="77777777" w:rsidR="00884361" w:rsidRDefault="002903DA">
            <w:r>
              <w:t>A local repository with project files, history, a checked-out branch, and an origin remote.</w:t>
            </w:r>
          </w:p>
        </w:tc>
      </w:tr>
      <w:tr w:rsidR="00884361" w14:paraId="5FB7A368" w14:textId="77777777">
        <w:trPr>
          <w:cantSplit/>
          <w:jc w:val="center"/>
        </w:trPr>
        <w:tc>
          <w:tcPr>
            <w:tcW w:w="4153" w:type="dxa"/>
            <w:shd w:val="clear" w:color="auto" w:fill="EAF2F8"/>
            <w:tcMar>
              <w:top w:w="90" w:type="dxa"/>
              <w:left w:w="90" w:type="dxa"/>
              <w:bottom w:w="90" w:type="dxa"/>
              <w:right w:w="90" w:type="dxa"/>
            </w:tcMar>
            <w:vAlign w:val="center"/>
          </w:tcPr>
          <w:p w14:paraId="1785D08A" w14:textId="77777777" w:rsidR="00884361" w:rsidRDefault="002903DA">
            <w:r>
              <w:t>u3-post-2</w:t>
            </w:r>
          </w:p>
        </w:tc>
        <w:tc>
          <w:tcPr>
            <w:tcW w:w="4153" w:type="dxa"/>
            <w:shd w:val="clear" w:color="auto" w:fill="EAF2F8"/>
            <w:tcMar>
              <w:top w:w="90" w:type="dxa"/>
              <w:left w:w="90" w:type="dxa"/>
              <w:bottom w:w="90" w:type="dxa"/>
              <w:right w:w="90" w:type="dxa"/>
            </w:tcMar>
            <w:vAlign w:val="center"/>
          </w:tcPr>
          <w:p w14:paraId="039E01CC" w14:textId="77777777" w:rsidR="00884361" w:rsidRDefault="002903DA">
            <w:r>
              <w:t>It creates a local Git repository in the current directory; it does not create or upload a GitHub repository.</w:t>
            </w:r>
          </w:p>
        </w:tc>
      </w:tr>
      <w:tr w:rsidR="00884361" w14:paraId="59B20AC2" w14:textId="77777777">
        <w:trPr>
          <w:cantSplit/>
          <w:jc w:val="center"/>
        </w:trPr>
        <w:tc>
          <w:tcPr>
            <w:tcW w:w="4153" w:type="dxa"/>
            <w:tcMar>
              <w:top w:w="90" w:type="dxa"/>
              <w:left w:w="90" w:type="dxa"/>
              <w:bottom w:w="90" w:type="dxa"/>
              <w:right w:w="90" w:type="dxa"/>
            </w:tcMar>
            <w:vAlign w:val="center"/>
          </w:tcPr>
          <w:p w14:paraId="2304C4BE" w14:textId="77777777" w:rsidR="00884361" w:rsidRDefault="002903DA">
            <w:r>
              <w:t>u3-post-3</w:t>
            </w:r>
          </w:p>
        </w:tc>
        <w:tc>
          <w:tcPr>
            <w:tcW w:w="4153" w:type="dxa"/>
            <w:tcMar>
              <w:top w:w="90" w:type="dxa"/>
              <w:left w:w="90" w:type="dxa"/>
              <w:bottom w:w="90" w:type="dxa"/>
              <w:right w:w="90" w:type="dxa"/>
            </w:tcMar>
            <w:vAlign w:val="center"/>
          </w:tcPr>
          <w:p w14:paraId="08FC7F73" w14:textId="77777777" w:rsidR="00884361" w:rsidRDefault="002903DA">
            <w:r>
              <w:t>It confirms the repository's fetch and push destinations before synchronization.</w:t>
            </w:r>
          </w:p>
        </w:tc>
      </w:tr>
      <w:tr w:rsidR="00884361" w14:paraId="02AE0A99" w14:textId="77777777">
        <w:trPr>
          <w:cantSplit/>
          <w:jc w:val="center"/>
        </w:trPr>
        <w:tc>
          <w:tcPr>
            <w:tcW w:w="4153" w:type="dxa"/>
            <w:shd w:val="clear" w:color="auto" w:fill="EAF2F8"/>
            <w:tcMar>
              <w:top w:w="90" w:type="dxa"/>
              <w:left w:w="90" w:type="dxa"/>
              <w:bottom w:w="90" w:type="dxa"/>
              <w:right w:w="90" w:type="dxa"/>
            </w:tcMar>
            <w:vAlign w:val="center"/>
          </w:tcPr>
          <w:p w14:paraId="1E53A638" w14:textId="77777777" w:rsidR="00884361" w:rsidRDefault="002903DA">
            <w:r>
              <w:t>u3-post-4</w:t>
            </w:r>
          </w:p>
        </w:tc>
        <w:tc>
          <w:tcPr>
            <w:tcW w:w="4153" w:type="dxa"/>
            <w:shd w:val="clear" w:color="auto" w:fill="EAF2F8"/>
            <w:tcMar>
              <w:top w:w="90" w:type="dxa"/>
              <w:left w:w="90" w:type="dxa"/>
              <w:bottom w:w="90" w:type="dxa"/>
              <w:right w:w="90" w:type="dxa"/>
            </w:tcMar>
            <w:vAlign w:val="center"/>
          </w:tcPr>
          <w:p w14:paraId="0A1C81D9" w14:textId="77777777" w:rsidR="00884361" w:rsidRDefault="002903DA">
            <w:r>
              <w:t>A clear purpose, scope, and basic project information without private data.</w:t>
            </w:r>
          </w:p>
        </w:tc>
      </w:tr>
      <w:tr w:rsidR="00884361" w14:paraId="50B5A826" w14:textId="77777777">
        <w:trPr>
          <w:cantSplit/>
          <w:jc w:val="center"/>
        </w:trPr>
        <w:tc>
          <w:tcPr>
            <w:tcW w:w="4153" w:type="dxa"/>
            <w:tcMar>
              <w:top w:w="90" w:type="dxa"/>
              <w:left w:w="90" w:type="dxa"/>
              <w:bottom w:w="90" w:type="dxa"/>
              <w:right w:w="90" w:type="dxa"/>
            </w:tcMar>
            <w:vAlign w:val="center"/>
          </w:tcPr>
          <w:p w14:paraId="69D93BDD" w14:textId="77777777" w:rsidR="00884361" w:rsidRDefault="002903DA">
            <w:r>
              <w:t>u3-post-5</w:t>
            </w:r>
          </w:p>
        </w:tc>
        <w:tc>
          <w:tcPr>
            <w:tcW w:w="4153" w:type="dxa"/>
            <w:tcMar>
              <w:top w:w="90" w:type="dxa"/>
              <w:left w:w="90" w:type="dxa"/>
              <w:bottom w:w="90" w:type="dxa"/>
              <w:right w:w="90" w:type="dxa"/>
            </w:tcMar>
            <w:vAlign w:val="center"/>
          </w:tcPr>
          <w:p w14:paraId="4DDA748A" w14:textId="77777777" w:rsidR="00884361" w:rsidRDefault="002903DA">
            <w:r>
              <w:t>It confirms that only intended changes are staged and reveals untracked or unstaged files.</w:t>
            </w:r>
          </w:p>
        </w:tc>
      </w:tr>
      <w:tr w:rsidR="00884361" w14:paraId="1A1B2520" w14:textId="77777777">
        <w:trPr>
          <w:cantSplit/>
          <w:jc w:val="center"/>
        </w:trPr>
        <w:tc>
          <w:tcPr>
            <w:tcW w:w="4153" w:type="dxa"/>
            <w:shd w:val="clear" w:color="auto" w:fill="EAF2F8"/>
            <w:tcMar>
              <w:top w:w="90" w:type="dxa"/>
              <w:left w:w="90" w:type="dxa"/>
              <w:bottom w:w="90" w:type="dxa"/>
              <w:right w:w="90" w:type="dxa"/>
            </w:tcMar>
            <w:vAlign w:val="center"/>
          </w:tcPr>
          <w:p w14:paraId="6400A7B9" w14:textId="77777777" w:rsidR="00884361" w:rsidRDefault="002903DA">
            <w:r>
              <w:t>u3-post-6</w:t>
            </w:r>
          </w:p>
        </w:tc>
        <w:tc>
          <w:tcPr>
            <w:tcW w:w="4153" w:type="dxa"/>
            <w:shd w:val="clear" w:color="auto" w:fill="EAF2F8"/>
            <w:tcMar>
              <w:top w:w="90" w:type="dxa"/>
              <w:left w:w="90" w:type="dxa"/>
              <w:bottom w:w="90" w:type="dxa"/>
              <w:right w:w="90" w:type="dxa"/>
            </w:tcMar>
            <w:vAlign w:val="center"/>
          </w:tcPr>
          <w:p w14:paraId="082F4FF5" w14:textId="77777777" w:rsidR="00884361" w:rsidRDefault="002903DA">
            <w:r>
              <w:t>It is the conventional name for the primary remote, commonly created by cloning.</w:t>
            </w:r>
          </w:p>
        </w:tc>
      </w:tr>
      <w:tr w:rsidR="00884361" w14:paraId="6885DBAF" w14:textId="77777777">
        <w:trPr>
          <w:cantSplit/>
          <w:jc w:val="center"/>
        </w:trPr>
        <w:tc>
          <w:tcPr>
            <w:tcW w:w="4153" w:type="dxa"/>
            <w:tcMar>
              <w:top w:w="90" w:type="dxa"/>
              <w:left w:w="90" w:type="dxa"/>
              <w:bottom w:w="90" w:type="dxa"/>
              <w:right w:w="90" w:type="dxa"/>
            </w:tcMar>
            <w:vAlign w:val="center"/>
          </w:tcPr>
          <w:p w14:paraId="1E6BFC2B" w14:textId="77777777" w:rsidR="00884361" w:rsidRDefault="002903DA">
            <w:r>
              <w:t>u3-post-7</w:t>
            </w:r>
          </w:p>
        </w:tc>
        <w:tc>
          <w:tcPr>
            <w:tcW w:w="4153" w:type="dxa"/>
            <w:tcMar>
              <w:top w:w="90" w:type="dxa"/>
              <w:left w:w="90" w:type="dxa"/>
              <w:bottom w:w="90" w:type="dxa"/>
              <w:right w:w="90" w:type="dxa"/>
            </w:tcMar>
            <w:vAlign w:val="center"/>
          </w:tcPr>
          <w:p w14:paraId="2FB5B24C" w14:textId="77777777" w:rsidR="00884361" w:rsidRDefault="002903DA">
            <w:r>
              <w:t>It records the upstream relationship between the local and remote branch.</w:t>
            </w:r>
          </w:p>
        </w:tc>
      </w:tr>
      <w:tr w:rsidR="00884361" w14:paraId="1F986904" w14:textId="77777777">
        <w:trPr>
          <w:cantSplit/>
          <w:jc w:val="center"/>
        </w:trPr>
        <w:tc>
          <w:tcPr>
            <w:tcW w:w="4153" w:type="dxa"/>
            <w:shd w:val="clear" w:color="auto" w:fill="EAF2F8"/>
            <w:tcMar>
              <w:top w:w="90" w:type="dxa"/>
              <w:left w:w="90" w:type="dxa"/>
              <w:bottom w:w="90" w:type="dxa"/>
              <w:right w:w="90" w:type="dxa"/>
            </w:tcMar>
            <w:vAlign w:val="center"/>
          </w:tcPr>
          <w:p w14:paraId="7249ACC0" w14:textId="77777777" w:rsidR="00884361" w:rsidRDefault="002903DA">
            <w:r>
              <w:t>u3-post-8</w:t>
            </w:r>
          </w:p>
        </w:tc>
        <w:tc>
          <w:tcPr>
            <w:tcW w:w="4153" w:type="dxa"/>
            <w:shd w:val="clear" w:color="auto" w:fill="EAF2F8"/>
            <w:tcMar>
              <w:top w:w="90" w:type="dxa"/>
              <w:left w:w="90" w:type="dxa"/>
              <w:bottom w:w="90" w:type="dxa"/>
              <w:right w:w="90" w:type="dxa"/>
            </w:tcMar>
            <w:vAlign w:val="center"/>
          </w:tcPr>
          <w:p w14:paraId="0F753C56" w14:textId="77777777" w:rsidR="00884361" w:rsidRDefault="002903DA">
            <w:r>
              <w:t>Authentication, authorization, branch rules, an incorrect remote, or remote commits not present locally can cause rejection.</w:t>
            </w:r>
          </w:p>
        </w:tc>
      </w:tr>
      <w:tr w:rsidR="00884361" w14:paraId="13F93A3B" w14:textId="77777777">
        <w:trPr>
          <w:cantSplit/>
          <w:jc w:val="center"/>
        </w:trPr>
        <w:tc>
          <w:tcPr>
            <w:tcW w:w="4153" w:type="dxa"/>
            <w:tcMar>
              <w:top w:w="90" w:type="dxa"/>
              <w:left w:w="90" w:type="dxa"/>
              <w:bottom w:w="90" w:type="dxa"/>
              <w:right w:w="90" w:type="dxa"/>
            </w:tcMar>
            <w:vAlign w:val="center"/>
          </w:tcPr>
          <w:p w14:paraId="350173A7" w14:textId="77777777" w:rsidR="00884361" w:rsidRDefault="002903DA">
            <w:r>
              <w:t>u3-post-9</w:t>
            </w:r>
          </w:p>
        </w:tc>
        <w:tc>
          <w:tcPr>
            <w:tcW w:w="4153" w:type="dxa"/>
            <w:tcMar>
              <w:top w:w="90" w:type="dxa"/>
              <w:left w:w="90" w:type="dxa"/>
              <w:bottom w:w="90" w:type="dxa"/>
              <w:right w:w="90" w:type="dxa"/>
            </w:tcMar>
            <w:vAlign w:val="center"/>
          </w:tcPr>
          <w:p w14:paraId="13BEA629" w14:textId="77777777" w:rsidR="00884361" w:rsidRDefault="002903DA">
            <w:r>
              <w:t>Create the remote with a README and clone it, because the remote and default branch are configured automatically.</w:t>
            </w:r>
          </w:p>
        </w:tc>
      </w:tr>
      <w:tr w:rsidR="00884361" w14:paraId="5E513930" w14:textId="77777777">
        <w:trPr>
          <w:cantSplit/>
          <w:jc w:val="center"/>
        </w:trPr>
        <w:tc>
          <w:tcPr>
            <w:tcW w:w="4153" w:type="dxa"/>
            <w:shd w:val="clear" w:color="auto" w:fill="EAF2F8"/>
            <w:tcMar>
              <w:top w:w="90" w:type="dxa"/>
              <w:left w:w="90" w:type="dxa"/>
              <w:bottom w:w="90" w:type="dxa"/>
              <w:right w:w="90" w:type="dxa"/>
            </w:tcMar>
            <w:vAlign w:val="center"/>
          </w:tcPr>
          <w:p w14:paraId="5B3B99E9" w14:textId="77777777" w:rsidR="00884361" w:rsidRDefault="002903DA">
            <w:r>
              <w:t>u3-post-10</w:t>
            </w:r>
          </w:p>
        </w:tc>
        <w:tc>
          <w:tcPr>
            <w:tcW w:w="4153" w:type="dxa"/>
            <w:shd w:val="clear" w:color="auto" w:fill="EAF2F8"/>
            <w:tcMar>
              <w:top w:w="90" w:type="dxa"/>
              <w:left w:w="90" w:type="dxa"/>
              <w:bottom w:w="90" w:type="dxa"/>
              <w:right w:w="90" w:type="dxa"/>
            </w:tcMar>
            <w:vAlign w:val="center"/>
          </w:tcPr>
          <w:p w14:paraId="188C6D7E" w14:textId="77777777" w:rsidR="00884361" w:rsidRDefault="002903DA">
            <w:r>
              <w:t>Secrets and unnecessary personal information.</w:t>
            </w:r>
          </w:p>
        </w:tc>
      </w:tr>
    </w:tbl>
    <w:p w14:paraId="6D0BCC0A" w14:textId="77777777" w:rsidR="00884361" w:rsidRDefault="002903DA">
      <w:pPr>
        <w:pStyle w:val="Heading2"/>
      </w:pPr>
      <w:bookmarkStart w:id="249" w:name="_Toc240976497"/>
      <w:r>
        <w:t>Unit 4: Essential Git Commands</w:t>
      </w:r>
      <w:bookmarkEnd w:id="24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79F484C3" w14:textId="77777777">
        <w:trPr>
          <w:cantSplit/>
          <w:tblHeader/>
          <w:jc w:val="center"/>
        </w:trPr>
        <w:tc>
          <w:tcPr>
            <w:tcW w:w="4153" w:type="dxa"/>
            <w:shd w:val="clear" w:color="auto" w:fill="17365D"/>
            <w:tcMar>
              <w:top w:w="90" w:type="dxa"/>
              <w:left w:w="90" w:type="dxa"/>
              <w:bottom w:w="90" w:type="dxa"/>
              <w:right w:w="90" w:type="dxa"/>
            </w:tcMar>
            <w:vAlign w:val="center"/>
          </w:tcPr>
          <w:p w14:paraId="789F8128"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1A2AE088" w14:textId="77777777" w:rsidR="00884361" w:rsidRDefault="002903DA">
            <w:r>
              <w:rPr>
                <w:b/>
                <w:color w:val="FFFFFF"/>
              </w:rPr>
              <w:t>Expected answer</w:t>
            </w:r>
          </w:p>
        </w:tc>
      </w:tr>
      <w:tr w:rsidR="00884361" w14:paraId="5CC23EBE" w14:textId="77777777">
        <w:trPr>
          <w:cantSplit/>
          <w:jc w:val="center"/>
        </w:trPr>
        <w:tc>
          <w:tcPr>
            <w:tcW w:w="4153" w:type="dxa"/>
            <w:tcMar>
              <w:top w:w="90" w:type="dxa"/>
              <w:left w:w="90" w:type="dxa"/>
              <w:bottom w:w="90" w:type="dxa"/>
              <w:right w:w="90" w:type="dxa"/>
            </w:tcMar>
            <w:vAlign w:val="center"/>
          </w:tcPr>
          <w:p w14:paraId="3496385B" w14:textId="77777777" w:rsidR="00884361" w:rsidRDefault="002903DA">
            <w:r>
              <w:t>u4-pre-1</w:t>
            </w:r>
          </w:p>
        </w:tc>
        <w:tc>
          <w:tcPr>
            <w:tcW w:w="4153" w:type="dxa"/>
            <w:tcMar>
              <w:top w:w="90" w:type="dxa"/>
              <w:left w:w="90" w:type="dxa"/>
              <w:bottom w:w="90" w:type="dxa"/>
              <w:right w:w="90" w:type="dxa"/>
            </w:tcMar>
            <w:vAlign w:val="center"/>
          </w:tcPr>
          <w:p w14:paraId="01FCDD4B" w14:textId="77777777" w:rsidR="00884361" w:rsidRDefault="002903DA">
            <w:r>
              <w:t>It reports branch and upstream state plus staged, unstaged, and untracked changes.</w:t>
            </w:r>
          </w:p>
        </w:tc>
      </w:tr>
      <w:tr w:rsidR="00884361" w14:paraId="02F75A1A" w14:textId="77777777">
        <w:trPr>
          <w:cantSplit/>
          <w:jc w:val="center"/>
        </w:trPr>
        <w:tc>
          <w:tcPr>
            <w:tcW w:w="4153" w:type="dxa"/>
            <w:shd w:val="clear" w:color="auto" w:fill="EAF2F8"/>
            <w:tcMar>
              <w:top w:w="90" w:type="dxa"/>
              <w:left w:w="90" w:type="dxa"/>
              <w:bottom w:w="90" w:type="dxa"/>
              <w:right w:w="90" w:type="dxa"/>
            </w:tcMar>
            <w:vAlign w:val="center"/>
          </w:tcPr>
          <w:p w14:paraId="22EDD738" w14:textId="77777777" w:rsidR="00884361" w:rsidRDefault="002903DA">
            <w:r>
              <w:lastRenderedPageBreak/>
              <w:t>u4-pre-2</w:t>
            </w:r>
          </w:p>
        </w:tc>
        <w:tc>
          <w:tcPr>
            <w:tcW w:w="4153" w:type="dxa"/>
            <w:shd w:val="clear" w:color="auto" w:fill="EAF2F8"/>
            <w:tcMar>
              <w:top w:w="90" w:type="dxa"/>
              <w:left w:w="90" w:type="dxa"/>
              <w:bottom w:w="90" w:type="dxa"/>
              <w:right w:w="90" w:type="dxa"/>
            </w:tcMar>
            <w:vAlign w:val="center"/>
          </w:tcPr>
          <w:p w14:paraId="196641CF" w14:textId="77777777" w:rsidR="00884361" w:rsidRDefault="002903DA">
            <w:r>
              <w:t>It shows unstaged changes between the working tree and staging area.</w:t>
            </w:r>
          </w:p>
        </w:tc>
      </w:tr>
      <w:tr w:rsidR="00884361" w14:paraId="1C1EA2F3" w14:textId="77777777">
        <w:trPr>
          <w:cantSplit/>
          <w:jc w:val="center"/>
        </w:trPr>
        <w:tc>
          <w:tcPr>
            <w:tcW w:w="4153" w:type="dxa"/>
            <w:tcMar>
              <w:top w:w="90" w:type="dxa"/>
              <w:left w:w="90" w:type="dxa"/>
              <w:bottom w:w="90" w:type="dxa"/>
              <w:right w:w="90" w:type="dxa"/>
            </w:tcMar>
            <w:vAlign w:val="center"/>
          </w:tcPr>
          <w:p w14:paraId="664837E3" w14:textId="77777777" w:rsidR="00884361" w:rsidRDefault="002903DA">
            <w:r>
              <w:t>u4-pre-3</w:t>
            </w:r>
          </w:p>
        </w:tc>
        <w:tc>
          <w:tcPr>
            <w:tcW w:w="4153" w:type="dxa"/>
            <w:tcMar>
              <w:top w:w="90" w:type="dxa"/>
              <w:left w:w="90" w:type="dxa"/>
              <w:bottom w:w="90" w:type="dxa"/>
              <w:right w:w="90" w:type="dxa"/>
            </w:tcMar>
            <w:vAlign w:val="center"/>
          </w:tcPr>
          <w:p w14:paraId="7B94F241" w14:textId="77777777" w:rsidR="00884361" w:rsidRDefault="002903DA">
            <w:r>
              <w:t>It shows the content staged for the next commit compared with the current commit.</w:t>
            </w:r>
          </w:p>
        </w:tc>
      </w:tr>
      <w:tr w:rsidR="00884361" w14:paraId="79514148" w14:textId="77777777">
        <w:trPr>
          <w:cantSplit/>
          <w:jc w:val="center"/>
        </w:trPr>
        <w:tc>
          <w:tcPr>
            <w:tcW w:w="4153" w:type="dxa"/>
            <w:shd w:val="clear" w:color="auto" w:fill="EAF2F8"/>
            <w:tcMar>
              <w:top w:w="90" w:type="dxa"/>
              <w:left w:w="90" w:type="dxa"/>
              <w:bottom w:w="90" w:type="dxa"/>
              <w:right w:w="90" w:type="dxa"/>
            </w:tcMar>
            <w:vAlign w:val="center"/>
          </w:tcPr>
          <w:p w14:paraId="5E5DF727" w14:textId="77777777" w:rsidR="00884361" w:rsidRDefault="002903DA">
            <w:r>
              <w:t>u4-pre-4</w:t>
            </w:r>
          </w:p>
        </w:tc>
        <w:tc>
          <w:tcPr>
            <w:tcW w:w="4153" w:type="dxa"/>
            <w:shd w:val="clear" w:color="auto" w:fill="EAF2F8"/>
            <w:tcMar>
              <w:top w:w="90" w:type="dxa"/>
              <w:left w:w="90" w:type="dxa"/>
              <w:bottom w:w="90" w:type="dxa"/>
              <w:right w:w="90" w:type="dxa"/>
            </w:tcMar>
            <w:vAlign w:val="center"/>
          </w:tcPr>
          <w:p w14:paraId="55DF79D2" w14:textId="77777777" w:rsidR="00884361" w:rsidRDefault="002903DA">
            <w:r>
              <w:t>It copies selected current file content into the staging area.</w:t>
            </w:r>
          </w:p>
        </w:tc>
      </w:tr>
      <w:tr w:rsidR="00884361" w14:paraId="5F47F76D" w14:textId="77777777">
        <w:trPr>
          <w:cantSplit/>
          <w:jc w:val="center"/>
        </w:trPr>
        <w:tc>
          <w:tcPr>
            <w:tcW w:w="4153" w:type="dxa"/>
            <w:tcMar>
              <w:top w:w="90" w:type="dxa"/>
              <w:left w:w="90" w:type="dxa"/>
              <w:bottom w:w="90" w:type="dxa"/>
              <w:right w:w="90" w:type="dxa"/>
            </w:tcMar>
            <w:vAlign w:val="center"/>
          </w:tcPr>
          <w:p w14:paraId="3D4258BF" w14:textId="77777777" w:rsidR="00884361" w:rsidRDefault="002903DA">
            <w:r>
              <w:t>u4-pre-5</w:t>
            </w:r>
          </w:p>
        </w:tc>
        <w:tc>
          <w:tcPr>
            <w:tcW w:w="4153" w:type="dxa"/>
            <w:tcMar>
              <w:top w:w="90" w:type="dxa"/>
              <w:left w:w="90" w:type="dxa"/>
              <w:bottom w:w="90" w:type="dxa"/>
              <w:right w:w="90" w:type="dxa"/>
            </w:tcMar>
            <w:vAlign w:val="center"/>
          </w:tcPr>
          <w:p w14:paraId="35537F50" w14:textId="77777777" w:rsidR="00884361" w:rsidRDefault="002903DA">
            <w:r>
              <w:t>It records staged content as a new local commit with metadata and a parent relationship.</w:t>
            </w:r>
          </w:p>
        </w:tc>
      </w:tr>
      <w:tr w:rsidR="00884361" w14:paraId="4E603E6C" w14:textId="77777777">
        <w:trPr>
          <w:cantSplit/>
          <w:jc w:val="center"/>
        </w:trPr>
        <w:tc>
          <w:tcPr>
            <w:tcW w:w="4153" w:type="dxa"/>
            <w:shd w:val="clear" w:color="auto" w:fill="EAF2F8"/>
            <w:tcMar>
              <w:top w:w="90" w:type="dxa"/>
              <w:left w:w="90" w:type="dxa"/>
              <w:bottom w:w="90" w:type="dxa"/>
              <w:right w:w="90" w:type="dxa"/>
            </w:tcMar>
            <w:vAlign w:val="center"/>
          </w:tcPr>
          <w:p w14:paraId="66EC08DB" w14:textId="77777777" w:rsidR="00884361" w:rsidRDefault="002903DA">
            <w:r>
              <w:t>u4-self-1</w:t>
            </w:r>
          </w:p>
        </w:tc>
        <w:tc>
          <w:tcPr>
            <w:tcW w:w="4153" w:type="dxa"/>
            <w:shd w:val="clear" w:color="auto" w:fill="EAF2F8"/>
            <w:tcMar>
              <w:top w:w="90" w:type="dxa"/>
              <w:left w:w="90" w:type="dxa"/>
              <w:bottom w:w="90" w:type="dxa"/>
              <w:right w:w="90" w:type="dxa"/>
            </w:tcMar>
            <w:vAlign w:val="center"/>
          </w:tcPr>
          <w:p w14:paraId="081CA7DB" w14:textId="77777777" w:rsidR="00884361" w:rsidRDefault="002903DA">
            <w:r>
              <w:t>They make changes easier to review, explain, test, revert, and combine.</w:t>
            </w:r>
          </w:p>
        </w:tc>
      </w:tr>
      <w:tr w:rsidR="00884361" w14:paraId="003C5AB6" w14:textId="77777777">
        <w:trPr>
          <w:cantSplit/>
          <w:jc w:val="center"/>
        </w:trPr>
        <w:tc>
          <w:tcPr>
            <w:tcW w:w="4153" w:type="dxa"/>
            <w:tcMar>
              <w:top w:w="90" w:type="dxa"/>
              <w:left w:w="90" w:type="dxa"/>
              <w:bottom w:w="90" w:type="dxa"/>
              <w:right w:w="90" w:type="dxa"/>
            </w:tcMar>
            <w:vAlign w:val="center"/>
          </w:tcPr>
          <w:p w14:paraId="5D47821C" w14:textId="77777777" w:rsidR="00884361" w:rsidRDefault="002903DA">
            <w:r>
              <w:t>u4-self-2</w:t>
            </w:r>
          </w:p>
        </w:tc>
        <w:tc>
          <w:tcPr>
            <w:tcW w:w="4153" w:type="dxa"/>
            <w:tcMar>
              <w:top w:w="90" w:type="dxa"/>
              <w:left w:w="90" w:type="dxa"/>
              <w:bottom w:w="90" w:type="dxa"/>
              <w:right w:w="90" w:type="dxa"/>
            </w:tcMar>
            <w:vAlign w:val="center"/>
          </w:tcPr>
          <w:p w14:paraId="1B5753F3" w14:textId="77777777" w:rsidR="00884361" w:rsidRDefault="002903DA">
            <w:r>
              <w:t>It updates remote-tracking data without integrating changes into the current branch.</w:t>
            </w:r>
          </w:p>
        </w:tc>
      </w:tr>
      <w:tr w:rsidR="00884361" w14:paraId="6A7C352A" w14:textId="77777777">
        <w:trPr>
          <w:cantSplit/>
          <w:jc w:val="center"/>
        </w:trPr>
        <w:tc>
          <w:tcPr>
            <w:tcW w:w="4153" w:type="dxa"/>
            <w:shd w:val="clear" w:color="auto" w:fill="EAF2F8"/>
            <w:tcMar>
              <w:top w:w="90" w:type="dxa"/>
              <w:left w:w="90" w:type="dxa"/>
              <w:bottom w:w="90" w:type="dxa"/>
              <w:right w:w="90" w:type="dxa"/>
            </w:tcMar>
            <w:vAlign w:val="center"/>
          </w:tcPr>
          <w:p w14:paraId="2670ABE5" w14:textId="77777777" w:rsidR="00884361" w:rsidRDefault="002903DA">
            <w:r>
              <w:t>u4-self-3</w:t>
            </w:r>
          </w:p>
        </w:tc>
        <w:tc>
          <w:tcPr>
            <w:tcW w:w="4153" w:type="dxa"/>
            <w:shd w:val="clear" w:color="auto" w:fill="EAF2F8"/>
            <w:tcMar>
              <w:top w:w="90" w:type="dxa"/>
              <w:left w:w="90" w:type="dxa"/>
              <w:bottom w:w="90" w:type="dxa"/>
              <w:right w:w="90" w:type="dxa"/>
            </w:tcMar>
            <w:vAlign w:val="center"/>
          </w:tcPr>
          <w:p w14:paraId="4B7F3760" w14:textId="77777777" w:rsidR="00884361" w:rsidRDefault="002903DA">
            <w:r>
              <w:t>Pull fetches and then integrates; fetch only downloads remote history.</w:t>
            </w:r>
          </w:p>
        </w:tc>
      </w:tr>
      <w:tr w:rsidR="00884361" w14:paraId="05D3A349" w14:textId="77777777">
        <w:trPr>
          <w:cantSplit/>
          <w:jc w:val="center"/>
        </w:trPr>
        <w:tc>
          <w:tcPr>
            <w:tcW w:w="4153" w:type="dxa"/>
            <w:tcMar>
              <w:top w:w="90" w:type="dxa"/>
              <w:left w:w="90" w:type="dxa"/>
              <w:bottom w:w="90" w:type="dxa"/>
              <w:right w:w="90" w:type="dxa"/>
            </w:tcMar>
            <w:vAlign w:val="center"/>
          </w:tcPr>
          <w:p w14:paraId="3A107D8D" w14:textId="77777777" w:rsidR="00884361" w:rsidRDefault="002903DA">
            <w:r>
              <w:t>u4-self-4</w:t>
            </w:r>
          </w:p>
        </w:tc>
        <w:tc>
          <w:tcPr>
            <w:tcW w:w="4153" w:type="dxa"/>
            <w:tcMar>
              <w:top w:w="90" w:type="dxa"/>
              <w:left w:w="90" w:type="dxa"/>
              <w:bottom w:w="90" w:type="dxa"/>
              <w:right w:w="90" w:type="dxa"/>
            </w:tcMar>
            <w:vAlign w:val="center"/>
          </w:tcPr>
          <w:p w14:paraId="25AD5647" w14:textId="77777777" w:rsidR="00884361" w:rsidRDefault="002903DA">
            <w:r>
              <w:t>After local commits are ready to publish to an authorized remote branch.</w:t>
            </w:r>
          </w:p>
        </w:tc>
      </w:tr>
      <w:tr w:rsidR="00884361" w14:paraId="6C8AA3DD" w14:textId="77777777">
        <w:trPr>
          <w:cantSplit/>
          <w:jc w:val="center"/>
        </w:trPr>
        <w:tc>
          <w:tcPr>
            <w:tcW w:w="4153" w:type="dxa"/>
            <w:shd w:val="clear" w:color="auto" w:fill="EAF2F8"/>
            <w:tcMar>
              <w:top w:w="90" w:type="dxa"/>
              <w:left w:w="90" w:type="dxa"/>
              <w:bottom w:w="90" w:type="dxa"/>
              <w:right w:w="90" w:type="dxa"/>
            </w:tcMar>
            <w:vAlign w:val="center"/>
          </w:tcPr>
          <w:p w14:paraId="232BD18E" w14:textId="77777777" w:rsidR="00884361" w:rsidRDefault="002903DA">
            <w:r>
              <w:t>u4-self-5</w:t>
            </w:r>
          </w:p>
        </w:tc>
        <w:tc>
          <w:tcPr>
            <w:tcW w:w="4153" w:type="dxa"/>
            <w:shd w:val="clear" w:color="auto" w:fill="EAF2F8"/>
            <w:tcMar>
              <w:top w:w="90" w:type="dxa"/>
              <w:left w:w="90" w:type="dxa"/>
              <w:bottom w:w="90" w:type="dxa"/>
              <w:right w:w="90" w:type="dxa"/>
            </w:tcMar>
            <w:vAlign w:val="center"/>
          </w:tcPr>
          <w:p w14:paraId="63130A9A" w14:textId="77777777" w:rsidR="00884361" w:rsidRDefault="002903DA">
            <w:r>
              <w:t>Tracked files match the current commit and no staged or unstaged changes remain.</w:t>
            </w:r>
          </w:p>
        </w:tc>
      </w:tr>
      <w:tr w:rsidR="00884361" w14:paraId="17CBC89D" w14:textId="77777777">
        <w:trPr>
          <w:cantSplit/>
          <w:jc w:val="center"/>
        </w:trPr>
        <w:tc>
          <w:tcPr>
            <w:tcW w:w="4153" w:type="dxa"/>
            <w:tcMar>
              <w:top w:w="90" w:type="dxa"/>
              <w:left w:w="90" w:type="dxa"/>
              <w:bottom w:w="90" w:type="dxa"/>
              <w:right w:w="90" w:type="dxa"/>
            </w:tcMar>
            <w:vAlign w:val="center"/>
          </w:tcPr>
          <w:p w14:paraId="1DBD4109" w14:textId="77777777" w:rsidR="00884361" w:rsidRDefault="002903DA">
            <w:r>
              <w:t>u4-post-1</w:t>
            </w:r>
          </w:p>
        </w:tc>
        <w:tc>
          <w:tcPr>
            <w:tcW w:w="4153" w:type="dxa"/>
            <w:tcMar>
              <w:top w:w="90" w:type="dxa"/>
              <w:left w:w="90" w:type="dxa"/>
              <w:bottom w:w="90" w:type="dxa"/>
              <w:right w:w="90" w:type="dxa"/>
            </w:tcMar>
            <w:vAlign w:val="center"/>
          </w:tcPr>
          <w:p w14:paraId="0074B18B" w14:textId="77777777" w:rsidR="00884361" w:rsidRDefault="002903DA">
            <w:r>
              <w:t>It reports branch and upstream state plus staged, unstaged, and untracked changes.</w:t>
            </w:r>
          </w:p>
        </w:tc>
      </w:tr>
      <w:tr w:rsidR="00884361" w14:paraId="224F7732" w14:textId="77777777">
        <w:trPr>
          <w:cantSplit/>
          <w:jc w:val="center"/>
        </w:trPr>
        <w:tc>
          <w:tcPr>
            <w:tcW w:w="4153" w:type="dxa"/>
            <w:shd w:val="clear" w:color="auto" w:fill="EAF2F8"/>
            <w:tcMar>
              <w:top w:w="90" w:type="dxa"/>
              <w:left w:w="90" w:type="dxa"/>
              <w:bottom w:w="90" w:type="dxa"/>
              <w:right w:w="90" w:type="dxa"/>
            </w:tcMar>
            <w:vAlign w:val="center"/>
          </w:tcPr>
          <w:p w14:paraId="7FDBDB77" w14:textId="77777777" w:rsidR="00884361" w:rsidRDefault="002903DA">
            <w:r>
              <w:t>u4-post-2</w:t>
            </w:r>
          </w:p>
        </w:tc>
        <w:tc>
          <w:tcPr>
            <w:tcW w:w="4153" w:type="dxa"/>
            <w:shd w:val="clear" w:color="auto" w:fill="EAF2F8"/>
            <w:tcMar>
              <w:top w:w="90" w:type="dxa"/>
              <w:left w:w="90" w:type="dxa"/>
              <w:bottom w:w="90" w:type="dxa"/>
              <w:right w:w="90" w:type="dxa"/>
            </w:tcMar>
            <w:vAlign w:val="center"/>
          </w:tcPr>
          <w:p w14:paraId="307F64EC" w14:textId="77777777" w:rsidR="00884361" w:rsidRDefault="002903DA">
            <w:r>
              <w:t>It shows unstaged changes between the working tree and staging area.</w:t>
            </w:r>
          </w:p>
        </w:tc>
      </w:tr>
      <w:tr w:rsidR="00884361" w14:paraId="13D99652" w14:textId="77777777">
        <w:trPr>
          <w:cantSplit/>
          <w:jc w:val="center"/>
        </w:trPr>
        <w:tc>
          <w:tcPr>
            <w:tcW w:w="4153" w:type="dxa"/>
            <w:tcMar>
              <w:top w:w="90" w:type="dxa"/>
              <w:left w:w="90" w:type="dxa"/>
              <w:bottom w:w="90" w:type="dxa"/>
              <w:right w:w="90" w:type="dxa"/>
            </w:tcMar>
            <w:vAlign w:val="center"/>
          </w:tcPr>
          <w:p w14:paraId="5D9C7B40" w14:textId="77777777" w:rsidR="00884361" w:rsidRDefault="002903DA">
            <w:r>
              <w:t>u4-post-3</w:t>
            </w:r>
          </w:p>
        </w:tc>
        <w:tc>
          <w:tcPr>
            <w:tcW w:w="4153" w:type="dxa"/>
            <w:tcMar>
              <w:top w:w="90" w:type="dxa"/>
              <w:left w:w="90" w:type="dxa"/>
              <w:bottom w:w="90" w:type="dxa"/>
              <w:right w:w="90" w:type="dxa"/>
            </w:tcMar>
            <w:vAlign w:val="center"/>
          </w:tcPr>
          <w:p w14:paraId="57312808" w14:textId="77777777" w:rsidR="00884361" w:rsidRDefault="002903DA">
            <w:r>
              <w:t>It shows the content staged for the next commit compared with the current commit.</w:t>
            </w:r>
          </w:p>
        </w:tc>
      </w:tr>
      <w:tr w:rsidR="00884361" w14:paraId="0851EF98" w14:textId="77777777">
        <w:trPr>
          <w:cantSplit/>
          <w:jc w:val="center"/>
        </w:trPr>
        <w:tc>
          <w:tcPr>
            <w:tcW w:w="4153" w:type="dxa"/>
            <w:shd w:val="clear" w:color="auto" w:fill="EAF2F8"/>
            <w:tcMar>
              <w:top w:w="90" w:type="dxa"/>
              <w:left w:w="90" w:type="dxa"/>
              <w:bottom w:w="90" w:type="dxa"/>
              <w:right w:w="90" w:type="dxa"/>
            </w:tcMar>
            <w:vAlign w:val="center"/>
          </w:tcPr>
          <w:p w14:paraId="1D689258" w14:textId="77777777" w:rsidR="00884361" w:rsidRDefault="002903DA">
            <w:r>
              <w:t>u4-post-4</w:t>
            </w:r>
          </w:p>
        </w:tc>
        <w:tc>
          <w:tcPr>
            <w:tcW w:w="4153" w:type="dxa"/>
            <w:shd w:val="clear" w:color="auto" w:fill="EAF2F8"/>
            <w:tcMar>
              <w:top w:w="90" w:type="dxa"/>
              <w:left w:w="90" w:type="dxa"/>
              <w:bottom w:w="90" w:type="dxa"/>
              <w:right w:w="90" w:type="dxa"/>
            </w:tcMar>
            <w:vAlign w:val="center"/>
          </w:tcPr>
          <w:p w14:paraId="4FC3098B" w14:textId="77777777" w:rsidR="00884361" w:rsidRDefault="002903DA">
            <w:r>
              <w:t>It copies selected current file content into the staging area.</w:t>
            </w:r>
          </w:p>
        </w:tc>
      </w:tr>
      <w:tr w:rsidR="00884361" w14:paraId="78DC8223" w14:textId="77777777">
        <w:trPr>
          <w:cantSplit/>
          <w:jc w:val="center"/>
        </w:trPr>
        <w:tc>
          <w:tcPr>
            <w:tcW w:w="4153" w:type="dxa"/>
            <w:tcMar>
              <w:top w:w="90" w:type="dxa"/>
              <w:left w:w="90" w:type="dxa"/>
              <w:bottom w:w="90" w:type="dxa"/>
              <w:right w:w="90" w:type="dxa"/>
            </w:tcMar>
            <w:vAlign w:val="center"/>
          </w:tcPr>
          <w:p w14:paraId="4A614261" w14:textId="77777777" w:rsidR="00884361" w:rsidRDefault="002903DA">
            <w:r>
              <w:t>u4-post-5</w:t>
            </w:r>
          </w:p>
        </w:tc>
        <w:tc>
          <w:tcPr>
            <w:tcW w:w="4153" w:type="dxa"/>
            <w:tcMar>
              <w:top w:w="90" w:type="dxa"/>
              <w:left w:w="90" w:type="dxa"/>
              <w:bottom w:w="90" w:type="dxa"/>
              <w:right w:w="90" w:type="dxa"/>
            </w:tcMar>
            <w:vAlign w:val="center"/>
          </w:tcPr>
          <w:p w14:paraId="103C6ADE" w14:textId="77777777" w:rsidR="00884361" w:rsidRDefault="002903DA">
            <w:r>
              <w:t>It records staged content as a new local commit with metadata and a parent relationship.</w:t>
            </w:r>
          </w:p>
        </w:tc>
      </w:tr>
      <w:tr w:rsidR="00884361" w14:paraId="7B2D03CA" w14:textId="77777777">
        <w:trPr>
          <w:cantSplit/>
          <w:jc w:val="center"/>
        </w:trPr>
        <w:tc>
          <w:tcPr>
            <w:tcW w:w="4153" w:type="dxa"/>
            <w:shd w:val="clear" w:color="auto" w:fill="EAF2F8"/>
            <w:tcMar>
              <w:top w:w="90" w:type="dxa"/>
              <w:left w:w="90" w:type="dxa"/>
              <w:bottom w:w="90" w:type="dxa"/>
              <w:right w:w="90" w:type="dxa"/>
            </w:tcMar>
            <w:vAlign w:val="center"/>
          </w:tcPr>
          <w:p w14:paraId="3E798176" w14:textId="77777777" w:rsidR="00884361" w:rsidRDefault="002903DA">
            <w:r>
              <w:lastRenderedPageBreak/>
              <w:t>u4-post-6</w:t>
            </w:r>
          </w:p>
        </w:tc>
        <w:tc>
          <w:tcPr>
            <w:tcW w:w="4153" w:type="dxa"/>
            <w:shd w:val="clear" w:color="auto" w:fill="EAF2F8"/>
            <w:tcMar>
              <w:top w:w="90" w:type="dxa"/>
              <w:left w:w="90" w:type="dxa"/>
              <w:bottom w:w="90" w:type="dxa"/>
              <w:right w:w="90" w:type="dxa"/>
            </w:tcMar>
            <w:vAlign w:val="center"/>
          </w:tcPr>
          <w:p w14:paraId="56685260" w14:textId="77777777" w:rsidR="00884361" w:rsidRDefault="002903DA">
            <w:r>
              <w:t>They make changes easier to review, explain, test, revert, and combine.</w:t>
            </w:r>
          </w:p>
        </w:tc>
      </w:tr>
      <w:tr w:rsidR="00884361" w14:paraId="0784FD24" w14:textId="77777777">
        <w:trPr>
          <w:cantSplit/>
          <w:jc w:val="center"/>
        </w:trPr>
        <w:tc>
          <w:tcPr>
            <w:tcW w:w="4153" w:type="dxa"/>
            <w:tcMar>
              <w:top w:w="90" w:type="dxa"/>
              <w:left w:w="90" w:type="dxa"/>
              <w:bottom w:w="90" w:type="dxa"/>
              <w:right w:w="90" w:type="dxa"/>
            </w:tcMar>
            <w:vAlign w:val="center"/>
          </w:tcPr>
          <w:p w14:paraId="08F75133" w14:textId="77777777" w:rsidR="00884361" w:rsidRDefault="002903DA">
            <w:r>
              <w:t>u4-post-7</w:t>
            </w:r>
          </w:p>
        </w:tc>
        <w:tc>
          <w:tcPr>
            <w:tcW w:w="4153" w:type="dxa"/>
            <w:tcMar>
              <w:top w:w="90" w:type="dxa"/>
              <w:left w:w="90" w:type="dxa"/>
              <w:bottom w:w="90" w:type="dxa"/>
              <w:right w:w="90" w:type="dxa"/>
            </w:tcMar>
            <w:vAlign w:val="center"/>
          </w:tcPr>
          <w:p w14:paraId="12F2CBE6" w14:textId="77777777" w:rsidR="00884361" w:rsidRDefault="002903DA">
            <w:r>
              <w:t>It updates remote-tracking data without integrating changes into the current branch.</w:t>
            </w:r>
          </w:p>
        </w:tc>
      </w:tr>
      <w:tr w:rsidR="00884361" w14:paraId="6037F176" w14:textId="77777777">
        <w:trPr>
          <w:cantSplit/>
          <w:jc w:val="center"/>
        </w:trPr>
        <w:tc>
          <w:tcPr>
            <w:tcW w:w="4153" w:type="dxa"/>
            <w:shd w:val="clear" w:color="auto" w:fill="EAF2F8"/>
            <w:tcMar>
              <w:top w:w="90" w:type="dxa"/>
              <w:left w:w="90" w:type="dxa"/>
              <w:bottom w:w="90" w:type="dxa"/>
              <w:right w:w="90" w:type="dxa"/>
            </w:tcMar>
            <w:vAlign w:val="center"/>
          </w:tcPr>
          <w:p w14:paraId="13F0059A" w14:textId="77777777" w:rsidR="00884361" w:rsidRDefault="002903DA">
            <w:r>
              <w:t>u4-post-8</w:t>
            </w:r>
          </w:p>
        </w:tc>
        <w:tc>
          <w:tcPr>
            <w:tcW w:w="4153" w:type="dxa"/>
            <w:shd w:val="clear" w:color="auto" w:fill="EAF2F8"/>
            <w:tcMar>
              <w:top w:w="90" w:type="dxa"/>
              <w:left w:w="90" w:type="dxa"/>
              <w:bottom w:w="90" w:type="dxa"/>
              <w:right w:w="90" w:type="dxa"/>
            </w:tcMar>
            <w:vAlign w:val="center"/>
          </w:tcPr>
          <w:p w14:paraId="7A13AF45" w14:textId="77777777" w:rsidR="00884361" w:rsidRDefault="002903DA">
            <w:r>
              <w:t>Pull fetches and then integrates; fetch only downloads remote history.</w:t>
            </w:r>
          </w:p>
        </w:tc>
      </w:tr>
      <w:tr w:rsidR="00884361" w14:paraId="640E344D" w14:textId="77777777">
        <w:trPr>
          <w:cantSplit/>
          <w:jc w:val="center"/>
        </w:trPr>
        <w:tc>
          <w:tcPr>
            <w:tcW w:w="4153" w:type="dxa"/>
            <w:tcMar>
              <w:top w:w="90" w:type="dxa"/>
              <w:left w:w="90" w:type="dxa"/>
              <w:bottom w:w="90" w:type="dxa"/>
              <w:right w:w="90" w:type="dxa"/>
            </w:tcMar>
            <w:vAlign w:val="center"/>
          </w:tcPr>
          <w:p w14:paraId="5D371E65" w14:textId="77777777" w:rsidR="00884361" w:rsidRDefault="002903DA">
            <w:r>
              <w:t>u4-post-9</w:t>
            </w:r>
          </w:p>
        </w:tc>
        <w:tc>
          <w:tcPr>
            <w:tcW w:w="4153" w:type="dxa"/>
            <w:tcMar>
              <w:top w:w="90" w:type="dxa"/>
              <w:left w:w="90" w:type="dxa"/>
              <w:bottom w:w="90" w:type="dxa"/>
              <w:right w:w="90" w:type="dxa"/>
            </w:tcMar>
            <w:vAlign w:val="center"/>
          </w:tcPr>
          <w:p w14:paraId="2696036D" w14:textId="77777777" w:rsidR="00884361" w:rsidRDefault="002903DA">
            <w:r>
              <w:t>After local commits are ready to publish to an authorized remote branch.</w:t>
            </w:r>
          </w:p>
        </w:tc>
      </w:tr>
      <w:tr w:rsidR="00884361" w14:paraId="21A84AB8" w14:textId="77777777">
        <w:trPr>
          <w:cantSplit/>
          <w:jc w:val="center"/>
        </w:trPr>
        <w:tc>
          <w:tcPr>
            <w:tcW w:w="4153" w:type="dxa"/>
            <w:shd w:val="clear" w:color="auto" w:fill="EAF2F8"/>
            <w:tcMar>
              <w:top w:w="90" w:type="dxa"/>
              <w:left w:w="90" w:type="dxa"/>
              <w:bottom w:w="90" w:type="dxa"/>
              <w:right w:w="90" w:type="dxa"/>
            </w:tcMar>
            <w:vAlign w:val="center"/>
          </w:tcPr>
          <w:p w14:paraId="0FF967A9" w14:textId="77777777" w:rsidR="00884361" w:rsidRDefault="002903DA">
            <w:r>
              <w:t>u4-post-10</w:t>
            </w:r>
          </w:p>
        </w:tc>
        <w:tc>
          <w:tcPr>
            <w:tcW w:w="4153" w:type="dxa"/>
            <w:shd w:val="clear" w:color="auto" w:fill="EAF2F8"/>
            <w:tcMar>
              <w:top w:w="90" w:type="dxa"/>
              <w:left w:w="90" w:type="dxa"/>
              <w:bottom w:w="90" w:type="dxa"/>
              <w:right w:w="90" w:type="dxa"/>
            </w:tcMar>
            <w:vAlign w:val="center"/>
          </w:tcPr>
          <w:p w14:paraId="6E0A7145" w14:textId="77777777" w:rsidR="00884361" w:rsidRDefault="002903DA">
            <w:r>
              <w:t>Tracked files match the current commit and no staged or unstaged changes remain.</w:t>
            </w:r>
          </w:p>
        </w:tc>
      </w:tr>
    </w:tbl>
    <w:p w14:paraId="504748FD" w14:textId="77777777" w:rsidR="00884361" w:rsidRDefault="002903DA">
      <w:pPr>
        <w:pStyle w:val="Heading2"/>
      </w:pPr>
      <w:bookmarkStart w:id="250" w:name="_Toc240976498"/>
      <w:r>
        <w:t>Unit 5: Branching and Merging</w:t>
      </w:r>
      <w:bookmarkEnd w:id="25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309FAD9C" w14:textId="77777777">
        <w:trPr>
          <w:cantSplit/>
          <w:tblHeader/>
          <w:jc w:val="center"/>
        </w:trPr>
        <w:tc>
          <w:tcPr>
            <w:tcW w:w="4153" w:type="dxa"/>
            <w:shd w:val="clear" w:color="auto" w:fill="17365D"/>
            <w:tcMar>
              <w:top w:w="90" w:type="dxa"/>
              <w:left w:w="90" w:type="dxa"/>
              <w:bottom w:w="90" w:type="dxa"/>
              <w:right w:w="90" w:type="dxa"/>
            </w:tcMar>
            <w:vAlign w:val="center"/>
          </w:tcPr>
          <w:p w14:paraId="59C7EB13"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65921795" w14:textId="77777777" w:rsidR="00884361" w:rsidRDefault="002903DA">
            <w:r>
              <w:rPr>
                <w:b/>
                <w:color w:val="FFFFFF"/>
              </w:rPr>
              <w:t>Expected answer</w:t>
            </w:r>
          </w:p>
        </w:tc>
      </w:tr>
      <w:tr w:rsidR="00884361" w14:paraId="3D79DBBF" w14:textId="77777777">
        <w:trPr>
          <w:cantSplit/>
          <w:jc w:val="center"/>
        </w:trPr>
        <w:tc>
          <w:tcPr>
            <w:tcW w:w="4153" w:type="dxa"/>
            <w:tcMar>
              <w:top w:w="90" w:type="dxa"/>
              <w:left w:w="90" w:type="dxa"/>
              <w:bottom w:w="90" w:type="dxa"/>
              <w:right w:w="90" w:type="dxa"/>
            </w:tcMar>
            <w:vAlign w:val="center"/>
          </w:tcPr>
          <w:p w14:paraId="78D40486" w14:textId="77777777" w:rsidR="00884361" w:rsidRDefault="002903DA">
            <w:r>
              <w:t>u5-pre-1</w:t>
            </w:r>
          </w:p>
        </w:tc>
        <w:tc>
          <w:tcPr>
            <w:tcW w:w="4153" w:type="dxa"/>
            <w:tcMar>
              <w:top w:w="90" w:type="dxa"/>
              <w:left w:w="90" w:type="dxa"/>
              <w:bottom w:w="90" w:type="dxa"/>
              <w:right w:w="90" w:type="dxa"/>
            </w:tcMar>
            <w:vAlign w:val="center"/>
          </w:tcPr>
          <w:p w14:paraId="78BE7420" w14:textId="77777777" w:rsidR="00884361" w:rsidRDefault="002903DA">
            <w:r>
              <w:t>A branch points to the latest commit in its line of development.</w:t>
            </w:r>
          </w:p>
        </w:tc>
      </w:tr>
      <w:tr w:rsidR="00884361" w14:paraId="630AFE4A" w14:textId="77777777">
        <w:trPr>
          <w:cantSplit/>
          <w:jc w:val="center"/>
        </w:trPr>
        <w:tc>
          <w:tcPr>
            <w:tcW w:w="4153" w:type="dxa"/>
            <w:shd w:val="clear" w:color="auto" w:fill="EAF2F8"/>
            <w:tcMar>
              <w:top w:w="90" w:type="dxa"/>
              <w:left w:w="90" w:type="dxa"/>
              <w:bottom w:w="90" w:type="dxa"/>
              <w:right w:w="90" w:type="dxa"/>
            </w:tcMar>
            <w:vAlign w:val="center"/>
          </w:tcPr>
          <w:p w14:paraId="06F00C6D" w14:textId="77777777" w:rsidR="00884361" w:rsidRDefault="002903DA">
            <w:r>
              <w:t>u5-pre-2</w:t>
            </w:r>
          </w:p>
        </w:tc>
        <w:tc>
          <w:tcPr>
            <w:tcW w:w="4153" w:type="dxa"/>
            <w:shd w:val="clear" w:color="auto" w:fill="EAF2F8"/>
            <w:tcMar>
              <w:top w:w="90" w:type="dxa"/>
              <w:left w:w="90" w:type="dxa"/>
              <w:bottom w:w="90" w:type="dxa"/>
              <w:right w:w="90" w:type="dxa"/>
            </w:tcMar>
            <w:vAlign w:val="center"/>
          </w:tcPr>
          <w:p w14:paraId="42196380" w14:textId="77777777" w:rsidR="00884361" w:rsidRDefault="002903DA">
            <w:r>
              <w:t>It creates a new branch from the current commit and checks it out.</w:t>
            </w:r>
          </w:p>
        </w:tc>
      </w:tr>
      <w:tr w:rsidR="00884361" w14:paraId="3768CD76" w14:textId="77777777">
        <w:trPr>
          <w:cantSplit/>
          <w:jc w:val="center"/>
        </w:trPr>
        <w:tc>
          <w:tcPr>
            <w:tcW w:w="4153" w:type="dxa"/>
            <w:tcMar>
              <w:top w:w="90" w:type="dxa"/>
              <w:left w:w="90" w:type="dxa"/>
              <w:bottom w:w="90" w:type="dxa"/>
              <w:right w:w="90" w:type="dxa"/>
            </w:tcMar>
            <w:vAlign w:val="center"/>
          </w:tcPr>
          <w:p w14:paraId="37CA4017" w14:textId="77777777" w:rsidR="00884361" w:rsidRDefault="002903DA">
            <w:r>
              <w:t>u5-pre-3</w:t>
            </w:r>
          </w:p>
        </w:tc>
        <w:tc>
          <w:tcPr>
            <w:tcW w:w="4153" w:type="dxa"/>
            <w:tcMar>
              <w:top w:w="90" w:type="dxa"/>
              <w:left w:w="90" w:type="dxa"/>
              <w:bottom w:w="90" w:type="dxa"/>
              <w:right w:w="90" w:type="dxa"/>
            </w:tcMar>
            <w:vAlign w:val="center"/>
          </w:tcPr>
          <w:p w14:paraId="650978B6" w14:textId="77777777" w:rsidR="00884361" w:rsidRDefault="002903DA">
            <w:r>
              <w:t>It prevents committing work to the wrong line of development.</w:t>
            </w:r>
          </w:p>
        </w:tc>
      </w:tr>
      <w:tr w:rsidR="00884361" w14:paraId="086D2595" w14:textId="77777777">
        <w:trPr>
          <w:cantSplit/>
          <w:jc w:val="center"/>
        </w:trPr>
        <w:tc>
          <w:tcPr>
            <w:tcW w:w="4153" w:type="dxa"/>
            <w:shd w:val="clear" w:color="auto" w:fill="EAF2F8"/>
            <w:tcMar>
              <w:top w:w="90" w:type="dxa"/>
              <w:left w:w="90" w:type="dxa"/>
              <w:bottom w:w="90" w:type="dxa"/>
              <w:right w:w="90" w:type="dxa"/>
            </w:tcMar>
            <w:vAlign w:val="center"/>
          </w:tcPr>
          <w:p w14:paraId="4A9EFE8F" w14:textId="77777777" w:rsidR="00884361" w:rsidRDefault="002903DA">
            <w:r>
              <w:t>u5-pre-4</w:t>
            </w:r>
          </w:p>
        </w:tc>
        <w:tc>
          <w:tcPr>
            <w:tcW w:w="4153" w:type="dxa"/>
            <w:shd w:val="clear" w:color="auto" w:fill="EAF2F8"/>
            <w:tcMar>
              <w:top w:w="90" w:type="dxa"/>
              <w:left w:w="90" w:type="dxa"/>
              <w:bottom w:w="90" w:type="dxa"/>
              <w:right w:w="90" w:type="dxa"/>
            </w:tcMar>
            <w:vAlign w:val="center"/>
          </w:tcPr>
          <w:p w14:paraId="509893DB" w14:textId="77777777" w:rsidR="00884361" w:rsidRDefault="002903DA">
            <w:r>
              <w:t>When the target has no new divergent commits and can move directly to the source tip.</w:t>
            </w:r>
          </w:p>
        </w:tc>
      </w:tr>
      <w:tr w:rsidR="00884361" w14:paraId="75107B7F" w14:textId="77777777">
        <w:trPr>
          <w:cantSplit/>
          <w:jc w:val="center"/>
        </w:trPr>
        <w:tc>
          <w:tcPr>
            <w:tcW w:w="4153" w:type="dxa"/>
            <w:tcMar>
              <w:top w:w="90" w:type="dxa"/>
              <w:left w:w="90" w:type="dxa"/>
              <w:bottom w:w="90" w:type="dxa"/>
              <w:right w:w="90" w:type="dxa"/>
            </w:tcMar>
            <w:vAlign w:val="center"/>
          </w:tcPr>
          <w:p w14:paraId="5E47839E" w14:textId="77777777" w:rsidR="00884361" w:rsidRDefault="002903DA">
            <w:r>
              <w:t>u5-pre-5</w:t>
            </w:r>
          </w:p>
        </w:tc>
        <w:tc>
          <w:tcPr>
            <w:tcW w:w="4153" w:type="dxa"/>
            <w:tcMar>
              <w:top w:w="90" w:type="dxa"/>
              <w:left w:w="90" w:type="dxa"/>
              <w:bottom w:w="90" w:type="dxa"/>
              <w:right w:w="90" w:type="dxa"/>
            </w:tcMar>
            <w:vAlign w:val="center"/>
          </w:tcPr>
          <w:p w14:paraId="789130F7" w14:textId="77777777" w:rsidR="00884361" w:rsidRDefault="002903DA">
            <w:r>
              <w:t>Competing changes that Git cannot safely combine automatically.</w:t>
            </w:r>
          </w:p>
        </w:tc>
      </w:tr>
      <w:tr w:rsidR="00884361" w14:paraId="092DBB9F" w14:textId="77777777">
        <w:trPr>
          <w:cantSplit/>
          <w:jc w:val="center"/>
        </w:trPr>
        <w:tc>
          <w:tcPr>
            <w:tcW w:w="4153" w:type="dxa"/>
            <w:shd w:val="clear" w:color="auto" w:fill="EAF2F8"/>
            <w:tcMar>
              <w:top w:w="90" w:type="dxa"/>
              <w:left w:w="90" w:type="dxa"/>
              <w:bottom w:w="90" w:type="dxa"/>
              <w:right w:w="90" w:type="dxa"/>
            </w:tcMar>
            <w:vAlign w:val="center"/>
          </w:tcPr>
          <w:p w14:paraId="145EBC70" w14:textId="77777777" w:rsidR="00884361" w:rsidRDefault="002903DA">
            <w:r>
              <w:t>u5-self-1</w:t>
            </w:r>
          </w:p>
        </w:tc>
        <w:tc>
          <w:tcPr>
            <w:tcW w:w="4153" w:type="dxa"/>
            <w:shd w:val="clear" w:color="auto" w:fill="EAF2F8"/>
            <w:tcMar>
              <w:top w:w="90" w:type="dxa"/>
              <w:left w:w="90" w:type="dxa"/>
              <w:bottom w:w="90" w:type="dxa"/>
              <w:right w:w="90" w:type="dxa"/>
            </w:tcMar>
            <w:vAlign w:val="center"/>
          </w:tcPr>
          <w:p w14:paraId="116FCD90" w14:textId="77777777" w:rsidR="00884361" w:rsidRDefault="002903DA">
            <w:r>
              <w:t>They delimit the current and incoming versions that require a human resolution.</w:t>
            </w:r>
          </w:p>
        </w:tc>
      </w:tr>
      <w:tr w:rsidR="00884361" w14:paraId="3D9C318E" w14:textId="77777777">
        <w:trPr>
          <w:cantSplit/>
          <w:jc w:val="center"/>
        </w:trPr>
        <w:tc>
          <w:tcPr>
            <w:tcW w:w="4153" w:type="dxa"/>
            <w:tcMar>
              <w:top w:w="90" w:type="dxa"/>
              <w:left w:w="90" w:type="dxa"/>
              <w:bottom w:w="90" w:type="dxa"/>
              <w:right w:w="90" w:type="dxa"/>
            </w:tcMar>
            <w:vAlign w:val="center"/>
          </w:tcPr>
          <w:p w14:paraId="3A837FFB" w14:textId="77777777" w:rsidR="00884361" w:rsidRDefault="002903DA">
            <w:r>
              <w:t>u5-self-2</w:t>
            </w:r>
          </w:p>
        </w:tc>
        <w:tc>
          <w:tcPr>
            <w:tcW w:w="4153" w:type="dxa"/>
            <w:tcMar>
              <w:top w:w="90" w:type="dxa"/>
              <w:left w:w="90" w:type="dxa"/>
              <w:bottom w:w="90" w:type="dxa"/>
              <w:right w:w="90" w:type="dxa"/>
            </w:tcMar>
            <w:vAlign w:val="center"/>
          </w:tcPr>
          <w:p w14:paraId="61D18305" w14:textId="77777777" w:rsidR="00884361" w:rsidRDefault="002903DA">
            <w:r>
              <w:t>To produce the correct final file, not merely remove marker lines.</w:t>
            </w:r>
          </w:p>
        </w:tc>
      </w:tr>
      <w:tr w:rsidR="00884361" w14:paraId="32493151" w14:textId="77777777">
        <w:trPr>
          <w:cantSplit/>
          <w:jc w:val="center"/>
        </w:trPr>
        <w:tc>
          <w:tcPr>
            <w:tcW w:w="4153" w:type="dxa"/>
            <w:shd w:val="clear" w:color="auto" w:fill="EAF2F8"/>
            <w:tcMar>
              <w:top w:w="90" w:type="dxa"/>
              <w:left w:w="90" w:type="dxa"/>
              <w:bottom w:w="90" w:type="dxa"/>
              <w:right w:w="90" w:type="dxa"/>
            </w:tcMar>
            <w:vAlign w:val="center"/>
          </w:tcPr>
          <w:p w14:paraId="2C25ED27" w14:textId="77777777" w:rsidR="00884361" w:rsidRDefault="002903DA">
            <w:r>
              <w:t>u5-self-3</w:t>
            </w:r>
          </w:p>
        </w:tc>
        <w:tc>
          <w:tcPr>
            <w:tcW w:w="4153" w:type="dxa"/>
            <w:shd w:val="clear" w:color="auto" w:fill="EAF2F8"/>
            <w:tcMar>
              <w:top w:w="90" w:type="dxa"/>
              <w:left w:w="90" w:type="dxa"/>
              <w:bottom w:w="90" w:type="dxa"/>
              <w:right w:w="90" w:type="dxa"/>
            </w:tcMar>
            <w:vAlign w:val="center"/>
          </w:tcPr>
          <w:p w14:paraId="4607BF78" w14:textId="77777777" w:rsidR="00884361" w:rsidRDefault="002903DA">
            <w:r>
              <w:t>Review it, stage it, and complete the merge commit when required.</w:t>
            </w:r>
          </w:p>
        </w:tc>
      </w:tr>
      <w:tr w:rsidR="00884361" w14:paraId="03DD4A82" w14:textId="77777777">
        <w:trPr>
          <w:cantSplit/>
          <w:jc w:val="center"/>
        </w:trPr>
        <w:tc>
          <w:tcPr>
            <w:tcW w:w="4153" w:type="dxa"/>
            <w:tcMar>
              <w:top w:w="90" w:type="dxa"/>
              <w:left w:w="90" w:type="dxa"/>
              <w:bottom w:w="90" w:type="dxa"/>
              <w:right w:w="90" w:type="dxa"/>
            </w:tcMar>
            <w:vAlign w:val="center"/>
          </w:tcPr>
          <w:p w14:paraId="3CF5B848" w14:textId="77777777" w:rsidR="00884361" w:rsidRDefault="002903DA">
            <w:r>
              <w:lastRenderedPageBreak/>
              <w:t>u5-self-4</w:t>
            </w:r>
          </w:p>
        </w:tc>
        <w:tc>
          <w:tcPr>
            <w:tcW w:w="4153" w:type="dxa"/>
            <w:tcMar>
              <w:top w:w="90" w:type="dxa"/>
              <w:left w:w="90" w:type="dxa"/>
              <w:bottom w:w="90" w:type="dxa"/>
              <w:right w:w="90" w:type="dxa"/>
            </w:tcMar>
            <w:vAlign w:val="center"/>
          </w:tcPr>
          <w:p w14:paraId="39AB836A" w14:textId="77777777" w:rsidR="00884361" w:rsidRDefault="002903DA">
            <w:r>
              <w:t>After its work is integrated and verified or otherwise preserved.</w:t>
            </w:r>
          </w:p>
        </w:tc>
      </w:tr>
      <w:tr w:rsidR="00884361" w14:paraId="2BCB6C6A" w14:textId="77777777">
        <w:trPr>
          <w:cantSplit/>
          <w:jc w:val="center"/>
        </w:trPr>
        <w:tc>
          <w:tcPr>
            <w:tcW w:w="4153" w:type="dxa"/>
            <w:shd w:val="clear" w:color="auto" w:fill="EAF2F8"/>
            <w:tcMar>
              <w:top w:w="90" w:type="dxa"/>
              <w:left w:w="90" w:type="dxa"/>
              <w:bottom w:w="90" w:type="dxa"/>
              <w:right w:w="90" w:type="dxa"/>
            </w:tcMar>
            <w:vAlign w:val="center"/>
          </w:tcPr>
          <w:p w14:paraId="5B801E43" w14:textId="77777777" w:rsidR="00884361" w:rsidRDefault="002903DA">
            <w:r>
              <w:t>u5-self-5</w:t>
            </w:r>
          </w:p>
        </w:tc>
        <w:tc>
          <w:tcPr>
            <w:tcW w:w="4153" w:type="dxa"/>
            <w:shd w:val="clear" w:color="auto" w:fill="EAF2F8"/>
            <w:tcMar>
              <w:top w:w="90" w:type="dxa"/>
              <w:left w:w="90" w:type="dxa"/>
              <w:bottom w:w="90" w:type="dxa"/>
              <w:right w:w="90" w:type="dxa"/>
            </w:tcMar>
            <w:vAlign w:val="center"/>
          </w:tcPr>
          <w:p w14:paraId="5D15E3A7" w14:textId="77777777" w:rsidR="00884361" w:rsidRDefault="002903DA">
            <w:r>
              <w:t>It confirms branch relationships, divergence, and merge results.</w:t>
            </w:r>
          </w:p>
        </w:tc>
      </w:tr>
      <w:tr w:rsidR="00884361" w14:paraId="5DD4E9B6" w14:textId="77777777">
        <w:trPr>
          <w:cantSplit/>
          <w:jc w:val="center"/>
        </w:trPr>
        <w:tc>
          <w:tcPr>
            <w:tcW w:w="4153" w:type="dxa"/>
            <w:tcMar>
              <w:top w:w="90" w:type="dxa"/>
              <w:left w:w="90" w:type="dxa"/>
              <w:bottom w:w="90" w:type="dxa"/>
              <w:right w:w="90" w:type="dxa"/>
            </w:tcMar>
            <w:vAlign w:val="center"/>
          </w:tcPr>
          <w:p w14:paraId="360AE3D1" w14:textId="77777777" w:rsidR="00884361" w:rsidRDefault="002903DA">
            <w:r>
              <w:t>u5-post-1</w:t>
            </w:r>
          </w:p>
        </w:tc>
        <w:tc>
          <w:tcPr>
            <w:tcW w:w="4153" w:type="dxa"/>
            <w:tcMar>
              <w:top w:w="90" w:type="dxa"/>
              <w:left w:w="90" w:type="dxa"/>
              <w:bottom w:w="90" w:type="dxa"/>
              <w:right w:w="90" w:type="dxa"/>
            </w:tcMar>
            <w:vAlign w:val="center"/>
          </w:tcPr>
          <w:p w14:paraId="5AD2A370" w14:textId="77777777" w:rsidR="00884361" w:rsidRDefault="002903DA">
            <w:r>
              <w:t>A branch points to the latest commit in its line of development.</w:t>
            </w:r>
          </w:p>
        </w:tc>
      </w:tr>
      <w:tr w:rsidR="00884361" w14:paraId="5BEF9F08" w14:textId="77777777">
        <w:trPr>
          <w:cantSplit/>
          <w:jc w:val="center"/>
        </w:trPr>
        <w:tc>
          <w:tcPr>
            <w:tcW w:w="4153" w:type="dxa"/>
            <w:shd w:val="clear" w:color="auto" w:fill="EAF2F8"/>
            <w:tcMar>
              <w:top w:w="90" w:type="dxa"/>
              <w:left w:w="90" w:type="dxa"/>
              <w:bottom w:w="90" w:type="dxa"/>
              <w:right w:w="90" w:type="dxa"/>
            </w:tcMar>
            <w:vAlign w:val="center"/>
          </w:tcPr>
          <w:p w14:paraId="4C16C5C8" w14:textId="77777777" w:rsidR="00884361" w:rsidRDefault="002903DA">
            <w:r>
              <w:t>u5-post-2</w:t>
            </w:r>
          </w:p>
        </w:tc>
        <w:tc>
          <w:tcPr>
            <w:tcW w:w="4153" w:type="dxa"/>
            <w:shd w:val="clear" w:color="auto" w:fill="EAF2F8"/>
            <w:tcMar>
              <w:top w:w="90" w:type="dxa"/>
              <w:left w:w="90" w:type="dxa"/>
              <w:bottom w:w="90" w:type="dxa"/>
              <w:right w:w="90" w:type="dxa"/>
            </w:tcMar>
            <w:vAlign w:val="center"/>
          </w:tcPr>
          <w:p w14:paraId="20AE5B41" w14:textId="77777777" w:rsidR="00884361" w:rsidRDefault="002903DA">
            <w:r>
              <w:t>It creates a new branch from the current commit and checks it out.</w:t>
            </w:r>
          </w:p>
        </w:tc>
      </w:tr>
      <w:tr w:rsidR="00884361" w14:paraId="36FF17CB" w14:textId="77777777">
        <w:trPr>
          <w:cantSplit/>
          <w:jc w:val="center"/>
        </w:trPr>
        <w:tc>
          <w:tcPr>
            <w:tcW w:w="4153" w:type="dxa"/>
            <w:tcMar>
              <w:top w:w="90" w:type="dxa"/>
              <w:left w:w="90" w:type="dxa"/>
              <w:bottom w:w="90" w:type="dxa"/>
              <w:right w:w="90" w:type="dxa"/>
            </w:tcMar>
            <w:vAlign w:val="center"/>
          </w:tcPr>
          <w:p w14:paraId="12B4EE9E" w14:textId="77777777" w:rsidR="00884361" w:rsidRDefault="002903DA">
            <w:r>
              <w:t>u5-post-3</w:t>
            </w:r>
          </w:p>
        </w:tc>
        <w:tc>
          <w:tcPr>
            <w:tcW w:w="4153" w:type="dxa"/>
            <w:tcMar>
              <w:top w:w="90" w:type="dxa"/>
              <w:left w:w="90" w:type="dxa"/>
              <w:bottom w:w="90" w:type="dxa"/>
              <w:right w:w="90" w:type="dxa"/>
            </w:tcMar>
            <w:vAlign w:val="center"/>
          </w:tcPr>
          <w:p w14:paraId="4232EEC7" w14:textId="77777777" w:rsidR="00884361" w:rsidRDefault="002903DA">
            <w:r>
              <w:t>It prevents committing work to the wrong line of development.</w:t>
            </w:r>
          </w:p>
        </w:tc>
      </w:tr>
      <w:tr w:rsidR="00884361" w14:paraId="2EB63A5C" w14:textId="77777777">
        <w:trPr>
          <w:cantSplit/>
          <w:jc w:val="center"/>
        </w:trPr>
        <w:tc>
          <w:tcPr>
            <w:tcW w:w="4153" w:type="dxa"/>
            <w:shd w:val="clear" w:color="auto" w:fill="EAF2F8"/>
            <w:tcMar>
              <w:top w:w="90" w:type="dxa"/>
              <w:left w:w="90" w:type="dxa"/>
              <w:bottom w:w="90" w:type="dxa"/>
              <w:right w:w="90" w:type="dxa"/>
            </w:tcMar>
            <w:vAlign w:val="center"/>
          </w:tcPr>
          <w:p w14:paraId="734095DE" w14:textId="77777777" w:rsidR="00884361" w:rsidRDefault="002903DA">
            <w:r>
              <w:t>u5-post-4</w:t>
            </w:r>
          </w:p>
        </w:tc>
        <w:tc>
          <w:tcPr>
            <w:tcW w:w="4153" w:type="dxa"/>
            <w:shd w:val="clear" w:color="auto" w:fill="EAF2F8"/>
            <w:tcMar>
              <w:top w:w="90" w:type="dxa"/>
              <w:left w:w="90" w:type="dxa"/>
              <w:bottom w:w="90" w:type="dxa"/>
              <w:right w:w="90" w:type="dxa"/>
            </w:tcMar>
            <w:vAlign w:val="center"/>
          </w:tcPr>
          <w:p w14:paraId="0FC25EA9" w14:textId="77777777" w:rsidR="00884361" w:rsidRDefault="002903DA">
            <w:r>
              <w:t>When the target has no new divergent commits and can move directly to the source tip.</w:t>
            </w:r>
          </w:p>
        </w:tc>
      </w:tr>
      <w:tr w:rsidR="00884361" w14:paraId="543FB874" w14:textId="77777777">
        <w:trPr>
          <w:cantSplit/>
          <w:jc w:val="center"/>
        </w:trPr>
        <w:tc>
          <w:tcPr>
            <w:tcW w:w="4153" w:type="dxa"/>
            <w:tcMar>
              <w:top w:w="90" w:type="dxa"/>
              <w:left w:w="90" w:type="dxa"/>
              <w:bottom w:w="90" w:type="dxa"/>
              <w:right w:w="90" w:type="dxa"/>
            </w:tcMar>
            <w:vAlign w:val="center"/>
          </w:tcPr>
          <w:p w14:paraId="1FE9A168" w14:textId="77777777" w:rsidR="00884361" w:rsidRDefault="002903DA">
            <w:r>
              <w:t>u5-post-5</w:t>
            </w:r>
          </w:p>
        </w:tc>
        <w:tc>
          <w:tcPr>
            <w:tcW w:w="4153" w:type="dxa"/>
            <w:tcMar>
              <w:top w:w="90" w:type="dxa"/>
              <w:left w:w="90" w:type="dxa"/>
              <w:bottom w:w="90" w:type="dxa"/>
              <w:right w:w="90" w:type="dxa"/>
            </w:tcMar>
            <w:vAlign w:val="center"/>
          </w:tcPr>
          <w:p w14:paraId="60E1DF48" w14:textId="77777777" w:rsidR="00884361" w:rsidRDefault="002903DA">
            <w:r>
              <w:t>Competing changes that Git cannot safely combine automatically.</w:t>
            </w:r>
          </w:p>
        </w:tc>
      </w:tr>
      <w:tr w:rsidR="00884361" w14:paraId="4E84B5D3" w14:textId="77777777">
        <w:trPr>
          <w:cantSplit/>
          <w:jc w:val="center"/>
        </w:trPr>
        <w:tc>
          <w:tcPr>
            <w:tcW w:w="4153" w:type="dxa"/>
            <w:shd w:val="clear" w:color="auto" w:fill="EAF2F8"/>
            <w:tcMar>
              <w:top w:w="90" w:type="dxa"/>
              <w:left w:w="90" w:type="dxa"/>
              <w:bottom w:w="90" w:type="dxa"/>
              <w:right w:w="90" w:type="dxa"/>
            </w:tcMar>
            <w:vAlign w:val="center"/>
          </w:tcPr>
          <w:p w14:paraId="2B94182D" w14:textId="77777777" w:rsidR="00884361" w:rsidRDefault="002903DA">
            <w:r>
              <w:t>u5-post-6</w:t>
            </w:r>
          </w:p>
        </w:tc>
        <w:tc>
          <w:tcPr>
            <w:tcW w:w="4153" w:type="dxa"/>
            <w:shd w:val="clear" w:color="auto" w:fill="EAF2F8"/>
            <w:tcMar>
              <w:top w:w="90" w:type="dxa"/>
              <w:left w:w="90" w:type="dxa"/>
              <w:bottom w:w="90" w:type="dxa"/>
              <w:right w:w="90" w:type="dxa"/>
            </w:tcMar>
            <w:vAlign w:val="center"/>
          </w:tcPr>
          <w:p w14:paraId="6B704E9C" w14:textId="77777777" w:rsidR="00884361" w:rsidRDefault="002903DA">
            <w:r>
              <w:t>They delimit the current and incoming versions that require a human resolution.</w:t>
            </w:r>
          </w:p>
        </w:tc>
      </w:tr>
      <w:tr w:rsidR="00884361" w14:paraId="085DD508" w14:textId="77777777">
        <w:trPr>
          <w:cantSplit/>
          <w:jc w:val="center"/>
        </w:trPr>
        <w:tc>
          <w:tcPr>
            <w:tcW w:w="4153" w:type="dxa"/>
            <w:tcMar>
              <w:top w:w="90" w:type="dxa"/>
              <w:left w:w="90" w:type="dxa"/>
              <w:bottom w:w="90" w:type="dxa"/>
              <w:right w:w="90" w:type="dxa"/>
            </w:tcMar>
            <w:vAlign w:val="center"/>
          </w:tcPr>
          <w:p w14:paraId="544042EE" w14:textId="77777777" w:rsidR="00884361" w:rsidRDefault="002903DA">
            <w:r>
              <w:t>u5-post-7</w:t>
            </w:r>
          </w:p>
        </w:tc>
        <w:tc>
          <w:tcPr>
            <w:tcW w:w="4153" w:type="dxa"/>
            <w:tcMar>
              <w:top w:w="90" w:type="dxa"/>
              <w:left w:w="90" w:type="dxa"/>
              <w:bottom w:w="90" w:type="dxa"/>
              <w:right w:w="90" w:type="dxa"/>
            </w:tcMar>
            <w:vAlign w:val="center"/>
          </w:tcPr>
          <w:p w14:paraId="40549827" w14:textId="77777777" w:rsidR="00884361" w:rsidRDefault="002903DA">
            <w:r>
              <w:t>To produce the correct final file, not merely remove marker lines.</w:t>
            </w:r>
          </w:p>
        </w:tc>
      </w:tr>
      <w:tr w:rsidR="00884361" w14:paraId="3B02A4DD" w14:textId="77777777">
        <w:trPr>
          <w:cantSplit/>
          <w:jc w:val="center"/>
        </w:trPr>
        <w:tc>
          <w:tcPr>
            <w:tcW w:w="4153" w:type="dxa"/>
            <w:shd w:val="clear" w:color="auto" w:fill="EAF2F8"/>
            <w:tcMar>
              <w:top w:w="90" w:type="dxa"/>
              <w:left w:w="90" w:type="dxa"/>
              <w:bottom w:w="90" w:type="dxa"/>
              <w:right w:w="90" w:type="dxa"/>
            </w:tcMar>
            <w:vAlign w:val="center"/>
          </w:tcPr>
          <w:p w14:paraId="12C2449D" w14:textId="77777777" w:rsidR="00884361" w:rsidRDefault="002903DA">
            <w:r>
              <w:t>u5-post-8</w:t>
            </w:r>
          </w:p>
        </w:tc>
        <w:tc>
          <w:tcPr>
            <w:tcW w:w="4153" w:type="dxa"/>
            <w:shd w:val="clear" w:color="auto" w:fill="EAF2F8"/>
            <w:tcMar>
              <w:top w:w="90" w:type="dxa"/>
              <w:left w:w="90" w:type="dxa"/>
              <w:bottom w:w="90" w:type="dxa"/>
              <w:right w:w="90" w:type="dxa"/>
            </w:tcMar>
            <w:vAlign w:val="center"/>
          </w:tcPr>
          <w:p w14:paraId="41CEF10F" w14:textId="77777777" w:rsidR="00884361" w:rsidRDefault="002903DA">
            <w:r>
              <w:t>Review it, stage it, and complete the merge commit when required.</w:t>
            </w:r>
          </w:p>
        </w:tc>
      </w:tr>
      <w:tr w:rsidR="00884361" w14:paraId="57785757" w14:textId="77777777">
        <w:trPr>
          <w:cantSplit/>
          <w:jc w:val="center"/>
        </w:trPr>
        <w:tc>
          <w:tcPr>
            <w:tcW w:w="4153" w:type="dxa"/>
            <w:tcMar>
              <w:top w:w="90" w:type="dxa"/>
              <w:left w:w="90" w:type="dxa"/>
              <w:bottom w:w="90" w:type="dxa"/>
              <w:right w:w="90" w:type="dxa"/>
            </w:tcMar>
            <w:vAlign w:val="center"/>
          </w:tcPr>
          <w:p w14:paraId="6F7B9902" w14:textId="77777777" w:rsidR="00884361" w:rsidRDefault="002903DA">
            <w:r>
              <w:t>u5-post-9</w:t>
            </w:r>
          </w:p>
        </w:tc>
        <w:tc>
          <w:tcPr>
            <w:tcW w:w="4153" w:type="dxa"/>
            <w:tcMar>
              <w:top w:w="90" w:type="dxa"/>
              <w:left w:w="90" w:type="dxa"/>
              <w:bottom w:w="90" w:type="dxa"/>
              <w:right w:w="90" w:type="dxa"/>
            </w:tcMar>
            <w:vAlign w:val="center"/>
          </w:tcPr>
          <w:p w14:paraId="73A9E30D" w14:textId="77777777" w:rsidR="00884361" w:rsidRDefault="002903DA">
            <w:r>
              <w:t>After its work is integrated and verified or otherwise preserved.</w:t>
            </w:r>
          </w:p>
        </w:tc>
      </w:tr>
      <w:tr w:rsidR="00884361" w14:paraId="44F82CD5" w14:textId="77777777">
        <w:trPr>
          <w:cantSplit/>
          <w:jc w:val="center"/>
        </w:trPr>
        <w:tc>
          <w:tcPr>
            <w:tcW w:w="4153" w:type="dxa"/>
            <w:shd w:val="clear" w:color="auto" w:fill="EAF2F8"/>
            <w:tcMar>
              <w:top w:w="90" w:type="dxa"/>
              <w:left w:w="90" w:type="dxa"/>
              <w:bottom w:w="90" w:type="dxa"/>
              <w:right w:w="90" w:type="dxa"/>
            </w:tcMar>
            <w:vAlign w:val="center"/>
          </w:tcPr>
          <w:p w14:paraId="3EBB9AEB" w14:textId="77777777" w:rsidR="00884361" w:rsidRDefault="002903DA">
            <w:r>
              <w:t>u5-post-10</w:t>
            </w:r>
          </w:p>
        </w:tc>
        <w:tc>
          <w:tcPr>
            <w:tcW w:w="4153" w:type="dxa"/>
            <w:shd w:val="clear" w:color="auto" w:fill="EAF2F8"/>
            <w:tcMar>
              <w:top w:w="90" w:type="dxa"/>
              <w:left w:w="90" w:type="dxa"/>
              <w:bottom w:w="90" w:type="dxa"/>
              <w:right w:w="90" w:type="dxa"/>
            </w:tcMar>
            <w:vAlign w:val="center"/>
          </w:tcPr>
          <w:p w14:paraId="3E32FBF1" w14:textId="77777777" w:rsidR="00884361" w:rsidRDefault="002903DA">
            <w:r>
              <w:t>It confirms branch relationships, divergence, and merge results.</w:t>
            </w:r>
          </w:p>
        </w:tc>
      </w:tr>
    </w:tbl>
    <w:p w14:paraId="7FDCD0E0" w14:textId="77777777" w:rsidR="00884361" w:rsidRDefault="002903DA">
      <w:pPr>
        <w:pStyle w:val="Heading2"/>
      </w:pPr>
      <w:bookmarkStart w:id="251" w:name="_Toc240976499"/>
      <w:r>
        <w:t>Unit 6: Collaborating with Teams</w:t>
      </w:r>
      <w:bookmarkEnd w:id="25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5EE91BF1" w14:textId="77777777">
        <w:trPr>
          <w:cantSplit/>
          <w:tblHeader/>
          <w:jc w:val="center"/>
        </w:trPr>
        <w:tc>
          <w:tcPr>
            <w:tcW w:w="4153" w:type="dxa"/>
            <w:shd w:val="clear" w:color="auto" w:fill="17365D"/>
            <w:tcMar>
              <w:top w:w="90" w:type="dxa"/>
              <w:left w:w="90" w:type="dxa"/>
              <w:bottom w:w="90" w:type="dxa"/>
              <w:right w:w="90" w:type="dxa"/>
            </w:tcMar>
            <w:vAlign w:val="center"/>
          </w:tcPr>
          <w:p w14:paraId="554617FC"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7D130D10" w14:textId="77777777" w:rsidR="00884361" w:rsidRDefault="002903DA">
            <w:r>
              <w:rPr>
                <w:b/>
                <w:color w:val="FFFFFF"/>
              </w:rPr>
              <w:t>Expected answer</w:t>
            </w:r>
          </w:p>
        </w:tc>
      </w:tr>
      <w:tr w:rsidR="00884361" w14:paraId="6695F225" w14:textId="77777777">
        <w:trPr>
          <w:cantSplit/>
          <w:jc w:val="center"/>
        </w:trPr>
        <w:tc>
          <w:tcPr>
            <w:tcW w:w="4153" w:type="dxa"/>
            <w:tcMar>
              <w:top w:w="90" w:type="dxa"/>
              <w:left w:w="90" w:type="dxa"/>
              <w:bottom w:w="90" w:type="dxa"/>
              <w:right w:w="90" w:type="dxa"/>
            </w:tcMar>
            <w:vAlign w:val="center"/>
          </w:tcPr>
          <w:p w14:paraId="2FE1D394" w14:textId="77777777" w:rsidR="00884361" w:rsidRDefault="002903DA">
            <w:r>
              <w:t>u6-pre-1</w:t>
            </w:r>
          </w:p>
        </w:tc>
        <w:tc>
          <w:tcPr>
            <w:tcW w:w="4153" w:type="dxa"/>
            <w:tcMar>
              <w:top w:w="90" w:type="dxa"/>
              <w:left w:w="90" w:type="dxa"/>
              <w:bottom w:w="90" w:type="dxa"/>
              <w:right w:w="90" w:type="dxa"/>
            </w:tcMar>
            <w:vAlign w:val="center"/>
          </w:tcPr>
          <w:p w14:paraId="057EA53E" w14:textId="77777777" w:rsidR="00884361" w:rsidRDefault="002903DA">
            <w:r>
              <w:t>When contributors have authorized write access to the same repository.</w:t>
            </w:r>
          </w:p>
        </w:tc>
      </w:tr>
      <w:tr w:rsidR="00884361" w14:paraId="01580F1F" w14:textId="77777777">
        <w:trPr>
          <w:cantSplit/>
          <w:jc w:val="center"/>
        </w:trPr>
        <w:tc>
          <w:tcPr>
            <w:tcW w:w="4153" w:type="dxa"/>
            <w:shd w:val="clear" w:color="auto" w:fill="EAF2F8"/>
            <w:tcMar>
              <w:top w:w="90" w:type="dxa"/>
              <w:left w:w="90" w:type="dxa"/>
              <w:bottom w:w="90" w:type="dxa"/>
              <w:right w:w="90" w:type="dxa"/>
            </w:tcMar>
            <w:vAlign w:val="center"/>
          </w:tcPr>
          <w:p w14:paraId="21775F3E" w14:textId="77777777" w:rsidR="00884361" w:rsidRDefault="002903DA">
            <w:r>
              <w:lastRenderedPageBreak/>
              <w:t>u6-pre-2</w:t>
            </w:r>
          </w:p>
        </w:tc>
        <w:tc>
          <w:tcPr>
            <w:tcW w:w="4153" w:type="dxa"/>
            <w:shd w:val="clear" w:color="auto" w:fill="EAF2F8"/>
            <w:tcMar>
              <w:top w:w="90" w:type="dxa"/>
              <w:left w:w="90" w:type="dxa"/>
              <w:bottom w:w="90" w:type="dxa"/>
              <w:right w:w="90" w:type="dxa"/>
            </w:tcMar>
            <w:vAlign w:val="center"/>
          </w:tcPr>
          <w:p w14:paraId="7B8D9347" w14:textId="77777777" w:rsidR="00884361" w:rsidRDefault="002903DA">
            <w:r>
              <w:t>When contributors do not have write access or the project requires fork-based contributions.</w:t>
            </w:r>
          </w:p>
        </w:tc>
      </w:tr>
      <w:tr w:rsidR="00884361" w14:paraId="3B9BC504" w14:textId="77777777">
        <w:trPr>
          <w:cantSplit/>
          <w:jc w:val="center"/>
        </w:trPr>
        <w:tc>
          <w:tcPr>
            <w:tcW w:w="4153" w:type="dxa"/>
            <w:tcMar>
              <w:top w:w="90" w:type="dxa"/>
              <w:left w:w="90" w:type="dxa"/>
              <w:bottom w:w="90" w:type="dxa"/>
              <w:right w:w="90" w:type="dxa"/>
            </w:tcMar>
            <w:vAlign w:val="center"/>
          </w:tcPr>
          <w:p w14:paraId="2A48C359" w14:textId="77777777" w:rsidR="00884361" w:rsidRDefault="002903DA">
            <w:r>
              <w:t>u6-pre-3</w:t>
            </w:r>
          </w:p>
        </w:tc>
        <w:tc>
          <w:tcPr>
            <w:tcW w:w="4153" w:type="dxa"/>
            <w:tcMar>
              <w:top w:w="90" w:type="dxa"/>
              <w:left w:w="90" w:type="dxa"/>
              <w:bottom w:w="90" w:type="dxa"/>
              <w:right w:w="90" w:type="dxa"/>
            </w:tcMar>
            <w:vAlign w:val="center"/>
          </w:tcPr>
          <w:p w14:paraId="447AF1D1" w14:textId="77777777" w:rsidR="00884361" w:rsidRDefault="002903DA">
            <w:r>
              <w:t>Its purpose, scope, related issue, important changes, and validation evidence.</w:t>
            </w:r>
          </w:p>
        </w:tc>
      </w:tr>
      <w:tr w:rsidR="00884361" w14:paraId="347D6587" w14:textId="77777777">
        <w:trPr>
          <w:cantSplit/>
          <w:jc w:val="center"/>
        </w:trPr>
        <w:tc>
          <w:tcPr>
            <w:tcW w:w="4153" w:type="dxa"/>
            <w:shd w:val="clear" w:color="auto" w:fill="EAF2F8"/>
            <w:tcMar>
              <w:top w:w="90" w:type="dxa"/>
              <w:left w:w="90" w:type="dxa"/>
              <w:bottom w:w="90" w:type="dxa"/>
              <w:right w:w="90" w:type="dxa"/>
            </w:tcMar>
            <w:vAlign w:val="center"/>
          </w:tcPr>
          <w:p w14:paraId="61E203C4" w14:textId="77777777" w:rsidR="00884361" w:rsidRDefault="002903DA">
            <w:r>
              <w:t>u6-pre-4</w:t>
            </w:r>
          </w:p>
        </w:tc>
        <w:tc>
          <w:tcPr>
            <w:tcW w:w="4153" w:type="dxa"/>
            <w:shd w:val="clear" w:color="auto" w:fill="EAF2F8"/>
            <w:tcMar>
              <w:top w:w="90" w:type="dxa"/>
              <w:left w:w="90" w:type="dxa"/>
              <w:bottom w:w="90" w:type="dxa"/>
              <w:right w:w="90" w:type="dxa"/>
            </w:tcMar>
            <w:vAlign w:val="center"/>
          </w:tcPr>
          <w:p w14:paraId="36B763D3" w14:textId="77777777" w:rsidR="00884361" w:rsidRDefault="002903DA">
            <w:r>
              <w:t>The combined change proposed from the source branch to the target branch.</w:t>
            </w:r>
          </w:p>
        </w:tc>
      </w:tr>
      <w:tr w:rsidR="00884361" w14:paraId="71EF2E17" w14:textId="77777777">
        <w:trPr>
          <w:cantSplit/>
          <w:jc w:val="center"/>
        </w:trPr>
        <w:tc>
          <w:tcPr>
            <w:tcW w:w="4153" w:type="dxa"/>
            <w:tcMar>
              <w:top w:w="90" w:type="dxa"/>
              <w:left w:w="90" w:type="dxa"/>
              <w:bottom w:w="90" w:type="dxa"/>
              <w:right w:w="90" w:type="dxa"/>
            </w:tcMar>
            <w:vAlign w:val="center"/>
          </w:tcPr>
          <w:p w14:paraId="49ACB7A5" w14:textId="77777777" w:rsidR="00884361" w:rsidRDefault="002903DA">
            <w:r>
              <w:t>u6-pre-5</w:t>
            </w:r>
          </w:p>
        </w:tc>
        <w:tc>
          <w:tcPr>
            <w:tcW w:w="4153" w:type="dxa"/>
            <w:tcMar>
              <w:top w:w="90" w:type="dxa"/>
              <w:left w:w="90" w:type="dxa"/>
              <w:bottom w:w="90" w:type="dxa"/>
              <w:right w:w="90" w:type="dxa"/>
            </w:tcMar>
            <w:vAlign w:val="center"/>
          </w:tcPr>
          <w:p w14:paraId="020E1959" w14:textId="77777777" w:rsidR="00884361" w:rsidRDefault="002903DA">
            <w:r>
              <w:t>A specific observation, its impact, and a clear requested outcome or question.</w:t>
            </w:r>
          </w:p>
        </w:tc>
      </w:tr>
      <w:tr w:rsidR="00884361" w14:paraId="1CCCCF41" w14:textId="77777777">
        <w:trPr>
          <w:cantSplit/>
          <w:jc w:val="center"/>
        </w:trPr>
        <w:tc>
          <w:tcPr>
            <w:tcW w:w="4153" w:type="dxa"/>
            <w:shd w:val="clear" w:color="auto" w:fill="EAF2F8"/>
            <w:tcMar>
              <w:top w:w="90" w:type="dxa"/>
              <w:left w:w="90" w:type="dxa"/>
              <w:bottom w:w="90" w:type="dxa"/>
              <w:right w:w="90" w:type="dxa"/>
            </w:tcMar>
            <w:vAlign w:val="center"/>
          </w:tcPr>
          <w:p w14:paraId="7FC8227D" w14:textId="77777777" w:rsidR="00884361" w:rsidRDefault="002903DA">
            <w:r>
              <w:t>u6-self-1</w:t>
            </w:r>
          </w:p>
        </w:tc>
        <w:tc>
          <w:tcPr>
            <w:tcW w:w="4153" w:type="dxa"/>
            <w:shd w:val="clear" w:color="auto" w:fill="EAF2F8"/>
            <w:tcMar>
              <w:top w:w="90" w:type="dxa"/>
              <w:left w:w="90" w:type="dxa"/>
              <w:bottom w:w="90" w:type="dxa"/>
              <w:right w:w="90" w:type="dxa"/>
            </w:tcMar>
            <w:vAlign w:val="center"/>
          </w:tcPr>
          <w:p w14:paraId="3BE0092D" w14:textId="77777777" w:rsidR="00884361" w:rsidRDefault="002903DA">
            <w:r>
              <w:t>Push additional commits to its source branch.</w:t>
            </w:r>
          </w:p>
        </w:tc>
      </w:tr>
      <w:tr w:rsidR="00884361" w14:paraId="1C18C7E7" w14:textId="77777777">
        <w:trPr>
          <w:cantSplit/>
          <w:jc w:val="center"/>
        </w:trPr>
        <w:tc>
          <w:tcPr>
            <w:tcW w:w="4153" w:type="dxa"/>
            <w:tcMar>
              <w:top w:w="90" w:type="dxa"/>
              <w:left w:w="90" w:type="dxa"/>
              <w:bottom w:w="90" w:type="dxa"/>
              <w:right w:w="90" w:type="dxa"/>
            </w:tcMar>
            <w:vAlign w:val="center"/>
          </w:tcPr>
          <w:p w14:paraId="7837A429" w14:textId="77777777" w:rsidR="00884361" w:rsidRDefault="002903DA">
            <w:r>
              <w:t>u6-self-2</w:t>
            </w:r>
          </w:p>
        </w:tc>
        <w:tc>
          <w:tcPr>
            <w:tcW w:w="4153" w:type="dxa"/>
            <w:tcMar>
              <w:top w:w="90" w:type="dxa"/>
              <w:left w:w="90" w:type="dxa"/>
              <w:bottom w:w="90" w:type="dxa"/>
              <w:right w:w="90" w:type="dxa"/>
            </w:tcMar>
            <w:vAlign w:val="center"/>
          </w:tcPr>
          <w:p w14:paraId="09A1B7E7" w14:textId="77777777" w:rsidR="00884361" w:rsidRDefault="002903DA">
            <w:r>
              <w:t>It connects implementation to the requirement and can automate closure when merged.</w:t>
            </w:r>
          </w:p>
        </w:tc>
      </w:tr>
      <w:tr w:rsidR="00884361" w14:paraId="2FB4557C" w14:textId="77777777">
        <w:trPr>
          <w:cantSplit/>
          <w:jc w:val="center"/>
        </w:trPr>
        <w:tc>
          <w:tcPr>
            <w:tcW w:w="4153" w:type="dxa"/>
            <w:shd w:val="clear" w:color="auto" w:fill="EAF2F8"/>
            <w:tcMar>
              <w:top w:w="90" w:type="dxa"/>
              <w:left w:w="90" w:type="dxa"/>
              <w:bottom w:w="90" w:type="dxa"/>
              <w:right w:w="90" w:type="dxa"/>
            </w:tcMar>
            <w:vAlign w:val="center"/>
          </w:tcPr>
          <w:p w14:paraId="7DB9981F" w14:textId="77777777" w:rsidR="00884361" w:rsidRDefault="002903DA">
            <w:r>
              <w:t>u6-self-3</w:t>
            </w:r>
          </w:p>
        </w:tc>
        <w:tc>
          <w:tcPr>
            <w:tcW w:w="4153" w:type="dxa"/>
            <w:shd w:val="clear" w:color="auto" w:fill="EAF2F8"/>
            <w:tcMar>
              <w:top w:w="90" w:type="dxa"/>
              <w:left w:w="90" w:type="dxa"/>
              <w:bottom w:w="90" w:type="dxa"/>
              <w:right w:w="90" w:type="dxa"/>
            </w:tcMar>
            <w:vAlign w:val="center"/>
          </w:tcPr>
          <w:p w14:paraId="540DC7BC" w14:textId="77777777" w:rsidR="00884361" w:rsidRDefault="002903DA">
            <w:r>
              <w:t>Required reviews, checks, conflict resolution, and repository rules must be satisfied.</w:t>
            </w:r>
          </w:p>
        </w:tc>
      </w:tr>
      <w:tr w:rsidR="00884361" w14:paraId="6739550B" w14:textId="77777777">
        <w:trPr>
          <w:cantSplit/>
          <w:jc w:val="center"/>
        </w:trPr>
        <w:tc>
          <w:tcPr>
            <w:tcW w:w="4153" w:type="dxa"/>
            <w:tcMar>
              <w:top w:w="90" w:type="dxa"/>
              <w:left w:w="90" w:type="dxa"/>
              <w:bottom w:w="90" w:type="dxa"/>
              <w:right w:w="90" w:type="dxa"/>
            </w:tcMar>
            <w:vAlign w:val="center"/>
          </w:tcPr>
          <w:p w14:paraId="344035E3" w14:textId="77777777" w:rsidR="00884361" w:rsidRDefault="002903DA">
            <w:r>
              <w:t>u6-self-4</w:t>
            </w:r>
          </w:p>
        </w:tc>
        <w:tc>
          <w:tcPr>
            <w:tcW w:w="4153" w:type="dxa"/>
            <w:tcMar>
              <w:top w:w="90" w:type="dxa"/>
              <w:left w:w="90" w:type="dxa"/>
              <w:bottom w:w="90" w:type="dxa"/>
              <w:right w:w="90" w:type="dxa"/>
            </w:tcMar>
            <w:vAlign w:val="center"/>
          </w:tcPr>
          <w:p w14:paraId="1E601604" w14:textId="77777777" w:rsidR="00884361" w:rsidRDefault="002903DA">
            <w:r>
              <w:t>It combines the branch's changes into one commit on the target branch.</w:t>
            </w:r>
          </w:p>
        </w:tc>
      </w:tr>
      <w:tr w:rsidR="00884361" w14:paraId="443DED9F" w14:textId="77777777">
        <w:trPr>
          <w:cantSplit/>
          <w:jc w:val="center"/>
        </w:trPr>
        <w:tc>
          <w:tcPr>
            <w:tcW w:w="4153" w:type="dxa"/>
            <w:shd w:val="clear" w:color="auto" w:fill="EAF2F8"/>
            <w:tcMar>
              <w:top w:w="90" w:type="dxa"/>
              <w:left w:w="90" w:type="dxa"/>
              <w:bottom w:w="90" w:type="dxa"/>
              <w:right w:w="90" w:type="dxa"/>
            </w:tcMar>
            <w:vAlign w:val="center"/>
          </w:tcPr>
          <w:p w14:paraId="1D806CAD" w14:textId="77777777" w:rsidR="00884361" w:rsidRDefault="002903DA">
            <w:r>
              <w:t>u6-self-5</w:t>
            </w:r>
          </w:p>
        </w:tc>
        <w:tc>
          <w:tcPr>
            <w:tcW w:w="4153" w:type="dxa"/>
            <w:shd w:val="clear" w:color="auto" w:fill="EAF2F8"/>
            <w:tcMar>
              <w:top w:w="90" w:type="dxa"/>
              <w:left w:w="90" w:type="dxa"/>
              <w:bottom w:w="90" w:type="dxa"/>
              <w:right w:w="90" w:type="dxa"/>
            </w:tcMar>
            <w:vAlign w:val="center"/>
          </w:tcPr>
          <w:p w14:paraId="62D5EEFB" w14:textId="77777777" w:rsidR="00884361" w:rsidRDefault="002903DA">
            <w:r>
              <w:t>It documents decisions, feedback, revisions, and approval.</w:t>
            </w:r>
          </w:p>
        </w:tc>
      </w:tr>
      <w:tr w:rsidR="00884361" w14:paraId="4AE40E57" w14:textId="77777777">
        <w:trPr>
          <w:cantSplit/>
          <w:jc w:val="center"/>
        </w:trPr>
        <w:tc>
          <w:tcPr>
            <w:tcW w:w="4153" w:type="dxa"/>
            <w:tcMar>
              <w:top w:w="90" w:type="dxa"/>
              <w:left w:w="90" w:type="dxa"/>
              <w:bottom w:w="90" w:type="dxa"/>
              <w:right w:w="90" w:type="dxa"/>
            </w:tcMar>
            <w:vAlign w:val="center"/>
          </w:tcPr>
          <w:p w14:paraId="16D1CFD2" w14:textId="77777777" w:rsidR="00884361" w:rsidRDefault="002903DA">
            <w:r>
              <w:t>u6-post-1</w:t>
            </w:r>
          </w:p>
        </w:tc>
        <w:tc>
          <w:tcPr>
            <w:tcW w:w="4153" w:type="dxa"/>
            <w:tcMar>
              <w:top w:w="90" w:type="dxa"/>
              <w:left w:w="90" w:type="dxa"/>
              <w:bottom w:w="90" w:type="dxa"/>
              <w:right w:w="90" w:type="dxa"/>
            </w:tcMar>
            <w:vAlign w:val="center"/>
          </w:tcPr>
          <w:p w14:paraId="0A1E63B7" w14:textId="77777777" w:rsidR="00884361" w:rsidRDefault="002903DA">
            <w:r>
              <w:t>When contributors have authorized write access to the same repository.</w:t>
            </w:r>
          </w:p>
        </w:tc>
      </w:tr>
      <w:tr w:rsidR="00884361" w14:paraId="6B380F11" w14:textId="77777777">
        <w:trPr>
          <w:cantSplit/>
          <w:jc w:val="center"/>
        </w:trPr>
        <w:tc>
          <w:tcPr>
            <w:tcW w:w="4153" w:type="dxa"/>
            <w:shd w:val="clear" w:color="auto" w:fill="EAF2F8"/>
            <w:tcMar>
              <w:top w:w="90" w:type="dxa"/>
              <w:left w:w="90" w:type="dxa"/>
              <w:bottom w:w="90" w:type="dxa"/>
              <w:right w:w="90" w:type="dxa"/>
            </w:tcMar>
            <w:vAlign w:val="center"/>
          </w:tcPr>
          <w:p w14:paraId="2A06F58D" w14:textId="77777777" w:rsidR="00884361" w:rsidRDefault="002903DA">
            <w:r>
              <w:t>u6-post-2</w:t>
            </w:r>
          </w:p>
        </w:tc>
        <w:tc>
          <w:tcPr>
            <w:tcW w:w="4153" w:type="dxa"/>
            <w:shd w:val="clear" w:color="auto" w:fill="EAF2F8"/>
            <w:tcMar>
              <w:top w:w="90" w:type="dxa"/>
              <w:left w:w="90" w:type="dxa"/>
              <w:bottom w:w="90" w:type="dxa"/>
              <w:right w:w="90" w:type="dxa"/>
            </w:tcMar>
            <w:vAlign w:val="center"/>
          </w:tcPr>
          <w:p w14:paraId="6806E2CF" w14:textId="77777777" w:rsidR="00884361" w:rsidRDefault="002903DA">
            <w:r>
              <w:t>When contributors do not have write access or the project requires fork-based contributions.</w:t>
            </w:r>
          </w:p>
        </w:tc>
      </w:tr>
      <w:tr w:rsidR="00884361" w14:paraId="2DB70469" w14:textId="77777777">
        <w:trPr>
          <w:cantSplit/>
          <w:jc w:val="center"/>
        </w:trPr>
        <w:tc>
          <w:tcPr>
            <w:tcW w:w="4153" w:type="dxa"/>
            <w:tcMar>
              <w:top w:w="90" w:type="dxa"/>
              <w:left w:w="90" w:type="dxa"/>
              <w:bottom w:w="90" w:type="dxa"/>
              <w:right w:w="90" w:type="dxa"/>
            </w:tcMar>
            <w:vAlign w:val="center"/>
          </w:tcPr>
          <w:p w14:paraId="60A6E048" w14:textId="77777777" w:rsidR="00884361" w:rsidRDefault="002903DA">
            <w:r>
              <w:t>u6-post-3</w:t>
            </w:r>
          </w:p>
        </w:tc>
        <w:tc>
          <w:tcPr>
            <w:tcW w:w="4153" w:type="dxa"/>
            <w:tcMar>
              <w:top w:w="90" w:type="dxa"/>
              <w:left w:w="90" w:type="dxa"/>
              <w:bottom w:w="90" w:type="dxa"/>
              <w:right w:w="90" w:type="dxa"/>
            </w:tcMar>
            <w:vAlign w:val="center"/>
          </w:tcPr>
          <w:p w14:paraId="7CF71394" w14:textId="77777777" w:rsidR="00884361" w:rsidRDefault="002903DA">
            <w:r>
              <w:t>Its purpose, scope, related issue, important changes, and validation evidence.</w:t>
            </w:r>
          </w:p>
        </w:tc>
      </w:tr>
      <w:tr w:rsidR="00884361" w14:paraId="2F35FB6A" w14:textId="77777777">
        <w:trPr>
          <w:cantSplit/>
          <w:jc w:val="center"/>
        </w:trPr>
        <w:tc>
          <w:tcPr>
            <w:tcW w:w="4153" w:type="dxa"/>
            <w:shd w:val="clear" w:color="auto" w:fill="EAF2F8"/>
            <w:tcMar>
              <w:top w:w="90" w:type="dxa"/>
              <w:left w:w="90" w:type="dxa"/>
              <w:bottom w:w="90" w:type="dxa"/>
              <w:right w:w="90" w:type="dxa"/>
            </w:tcMar>
            <w:vAlign w:val="center"/>
          </w:tcPr>
          <w:p w14:paraId="6130FC7F" w14:textId="77777777" w:rsidR="00884361" w:rsidRDefault="002903DA">
            <w:r>
              <w:t>u6-post-4</w:t>
            </w:r>
          </w:p>
        </w:tc>
        <w:tc>
          <w:tcPr>
            <w:tcW w:w="4153" w:type="dxa"/>
            <w:shd w:val="clear" w:color="auto" w:fill="EAF2F8"/>
            <w:tcMar>
              <w:top w:w="90" w:type="dxa"/>
              <w:left w:w="90" w:type="dxa"/>
              <w:bottom w:w="90" w:type="dxa"/>
              <w:right w:w="90" w:type="dxa"/>
            </w:tcMar>
            <w:vAlign w:val="center"/>
          </w:tcPr>
          <w:p w14:paraId="2F537180" w14:textId="77777777" w:rsidR="00884361" w:rsidRDefault="002903DA">
            <w:r>
              <w:t>The combined change proposed from the source branch to the target branch.</w:t>
            </w:r>
          </w:p>
        </w:tc>
      </w:tr>
      <w:tr w:rsidR="00884361" w14:paraId="38783825" w14:textId="77777777">
        <w:trPr>
          <w:cantSplit/>
          <w:jc w:val="center"/>
        </w:trPr>
        <w:tc>
          <w:tcPr>
            <w:tcW w:w="4153" w:type="dxa"/>
            <w:tcMar>
              <w:top w:w="90" w:type="dxa"/>
              <w:left w:w="90" w:type="dxa"/>
              <w:bottom w:w="90" w:type="dxa"/>
              <w:right w:w="90" w:type="dxa"/>
            </w:tcMar>
            <w:vAlign w:val="center"/>
          </w:tcPr>
          <w:p w14:paraId="44FAE906" w14:textId="77777777" w:rsidR="00884361" w:rsidRDefault="002903DA">
            <w:r>
              <w:t>u6-post-5</w:t>
            </w:r>
          </w:p>
        </w:tc>
        <w:tc>
          <w:tcPr>
            <w:tcW w:w="4153" w:type="dxa"/>
            <w:tcMar>
              <w:top w:w="90" w:type="dxa"/>
              <w:left w:w="90" w:type="dxa"/>
              <w:bottom w:w="90" w:type="dxa"/>
              <w:right w:w="90" w:type="dxa"/>
            </w:tcMar>
            <w:vAlign w:val="center"/>
          </w:tcPr>
          <w:p w14:paraId="68CA6B03" w14:textId="77777777" w:rsidR="00884361" w:rsidRDefault="002903DA">
            <w:r>
              <w:t>A specific observation, its impact, and a clear requested outcome or question.</w:t>
            </w:r>
          </w:p>
        </w:tc>
      </w:tr>
      <w:tr w:rsidR="00884361" w14:paraId="4999184D" w14:textId="77777777">
        <w:trPr>
          <w:cantSplit/>
          <w:jc w:val="center"/>
        </w:trPr>
        <w:tc>
          <w:tcPr>
            <w:tcW w:w="4153" w:type="dxa"/>
            <w:shd w:val="clear" w:color="auto" w:fill="EAF2F8"/>
            <w:tcMar>
              <w:top w:w="90" w:type="dxa"/>
              <w:left w:w="90" w:type="dxa"/>
              <w:bottom w:w="90" w:type="dxa"/>
              <w:right w:w="90" w:type="dxa"/>
            </w:tcMar>
            <w:vAlign w:val="center"/>
          </w:tcPr>
          <w:p w14:paraId="770EA60D" w14:textId="77777777" w:rsidR="00884361" w:rsidRDefault="002903DA">
            <w:r>
              <w:lastRenderedPageBreak/>
              <w:t>u6-post-6</w:t>
            </w:r>
          </w:p>
        </w:tc>
        <w:tc>
          <w:tcPr>
            <w:tcW w:w="4153" w:type="dxa"/>
            <w:shd w:val="clear" w:color="auto" w:fill="EAF2F8"/>
            <w:tcMar>
              <w:top w:w="90" w:type="dxa"/>
              <w:left w:w="90" w:type="dxa"/>
              <w:bottom w:w="90" w:type="dxa"/>
              <w:right w:w="90" w:type="dxa"/>
            </w:tcMar>
            <w:vAlign w:val="center"/>
          </w:tcPr>
          <w:p w14:paraId="08052CEC" w14:textId="77777777" w:rsidR="00884361" w:rsidRDefault="002903DA">
            <w:r>
              <w:t>Push additional commits to its source branch.</w:t>
            </w:r>
          </w:p>
        </w:tc>
      </w:tr>
      <w:tr w:rsidR="00884361" w14:paraId="2C1D0BAA" w14:textId="77777777">
        <w:trPr>
          <w:cantSplit/>
          <w:jc w:val="center"/>
        </w:trPr>
        <w:tc>
          <w:tcPr>
            <w:tcW w:w="4153" w:type="dxa"/>
            <w:tcMar>
              <w:top w:w="90" w:type="dxa"/>
              <w:left w:w="90" w:type="dxa"/>
              <w:bottom w:w="90" w:type="dxa"/>
              <w:right w:w="90" w:type="dxa"/>
            </w:tcMar>
            <w:vAlign w:val="center"/>
          </w:tcPr>
          <w:p w14:paraId="11460F27" w14:textId="77777777" w:rsidR="00884361" w:rsidRDefault="002903DA">
            <w:r>
              <w:t>u6-post-7</w:t>
            </w:r>
          </w:p>
        </w:tc>
        <w:tc>
          <w:tcPr>
            <w:tcW w:w="4153" w:type="dxa"/>
            <w:tcMar>
              <w:top w:w="90" w:type="dxa"/>
              <w:left w:w="90" w:type="dxa"/>
              <w:bottom w:w="90" w:type="dxa"/>
              <w:right w:w="90" w:type="dxa"/>
            </w:tcMar>
            <w:vAlign w:val="center"/>
          </w:tcPr>
          <w:p w14:paraId="47C00217" w14:textId="77777777" w:rsidR="00884361" w:rsidRDefault="002903DA">
            <w:r>
              <w:t>It connects implementation to the requirement and can automate closure when merged.</w:t>
            </w:r>
          </w:p>
        </w:tc>
      </w:tr>
      <w:tr w:rsidR="00884361" w14:paraId="438E4987" w14:textId="77777777">
        <w:trPr>
          <w:cantSplit/>
          <w:jc w:val="center"/>
        </w:trPr>
        <w:tc>
          <w:tcPr>
            <w:tcW w:w="4153" w:type="dxa"/>
            <w:shd w:val="clear" w:color="auto" w:fill="EAF2F8"/>
            <w:tcMar>
              <w:top w:w="90" w:type="dxa"/>
              <w:left w:w="90" w:type="dxa"/>
              <w:bottom w:w="90" w:type="dxa"/>
              <w:right w:w="90" w:type="dxa"/>
            </w:tcMar>
            <w:vAlign w:val="center"/>
          </w:tcPr>
          <w:p w14:paraId="71555464" w14:textId="77777777" w:rsidR="00884361" w:rsidRDefault="002903DA">
            <w:r>
              <w:t>u6-post-8</w:t>
            </w:r>
          </w:p>
        </w:tc>
        <w:tc>
          <w:tcPr>
            <w:tcW w:w="4153" w:type="dxa"/>
            <w:shd w:val="clear" w:color="auto" w:fill="EAF2F8"/>
            <w:tcMar>
              <w:top w:w="90" w:type="dxa"/>
              <w:left w:w="90" w:type="dxa"/>
              <w:bottom w:w="90" w:type="dxa"/>
              <w:right w:w="90" w:type="dxa"/>
            </w:tcMar>
            <w:vAlign w:val="center"/>
          </w:tcPr>
          <w:p w14:paraId="71938626" w14:textId="77777777" w:rsidR="00884361" w:rsidRDefault="002903DA">
            <w:r>
              <w:t>Required reviews, checks, conflict resolution, and repository rules must be satisfied.</w:t>
            </w:r>
          </w:p>
        </w:tc>
      </w:tr>
      <w:tr w:rsidR="00884361" w14:paraId="2D7518B4" w14:textId="77777777">
        <w:trPr>
          <w:cantSplit/>
          <w:jc w:val="center"/>
        </w:trPr>
        <w:tc>
          <w:tcPr>
            <w:tcW w:w="4153" w:type="dxa"/>
            <w:tcMar>
              <w:top w:w="90" w:type="dxa"/>
              <w:left w:w="90" w:type="dxa"/>
              <w:bottom w:w="90" w:type="dxa"/>
              <w:right w:w="90" w:type="dxa"/>
            </w:tcMar>
            <w:vAlign w:val="center"/>
          </w:tcPr>
          <w:p w14:paraId="44A7A545" w14:textId="77777777" w:rsidR="00884361" w:rsidRDefault="002903DA">
            <w:r>
              <w:t>u6-post-9</w:t>
            </w:r>
          </w:p>
        </w:tc>
        <w:tc>
          <w:tcPr>
            <w:tcW w:w="4153" w:type="dxa"/>
            <w:tcMar>
              <w:top w:w="90" w:type="dxa"/>
              <w:left w:w="90" w:type="dxa"/>
              <w:bottom w:w="90" w:type="dxa"/>
              <w:right w:w="90" w:type="dxa"/>
            </w:tcMar>
            <w:vAlign w:val="center"/>
          </w:tcPr>
          <w:p w14:paraId="6E7C311D" w14:textId="77777777" w:rsidR="00884361" w:rsidRDefault="002903DA">
            <w:r>
              <w:t>It combines the branch's changes into one commit on the target branch.</w:t>
            </w:r>
          </w:p>
        </w:tc>
      </w:tr>
      <w:tr w:rsidR="00884361" w14:paraId="662186E6" w14:textId="77777777">
        <w:trPr>
          <w:cantSplit/>
          <w:jc w:val="center"/>
        </w:trPr>
        <w:tc>
          <w:tcPr>
            <w:tcW w:w="4153" w:type="dxa"/>
            <w:shd w:val="clear" w:color="auto" w:fill="EAF2F8"/>
            <w:tcMar>
              <w:top w:w="90" w:type="dxa"/>
              <w:left w:w="90" w:type="dxa"/>
              <w:bottom w:w="90" w:type="dxa"/>
              <w:right w:w="90" w:type="dxa"/>
            </w:tcMar>
            <w:vAlign w:val="center"/>
          </w:tcPr>
          <w:p w14:paraId="00416BEA" w14:textId="77777777" w:rsidR="00884361" w:rsidRDefault="002903DA">
            <w:r>
              <w:t>u6-post-10</w:t>
            </w:r>
          </w:p>
        </w:tc>
        <w:tc>
          <w:tcPr>
            <w:tcW w:w="4153" w:type="dxa"/>
            <w:shd w:val="clear" w:color="auto" w:fill="EAF2F8"/>
            <w:tcMar>
              <w:top w:w="90" w:type="dxa"/>
              <w:left w:w="90" w:type="dxa"/>
              <w:bottom w:w="90" w:type="dxa"/>
              <w:right w:w="90" w:type="dxa"/>
            </w:tcMar>
            <w:vAlign w:val="center"/>
          </w:tcPr>
          <w:p w14:paraId="68D59E29" w14:textId="77777777" w:rsidR="00884361" w:rsidRDefault="002903DA">
            <w:r>
              <w:t>It documents decisions, feedback, revisions, and approval.</w:t>
            </w:r>
          </w:p>
        </w:tc>
      </w:tr>
    </w:tbl>
    <w:p w14:paraId="2F412562" w14:textId="77777777" w:rsidR="00884361" w:rsidRDefault="002903DA">
      <w:pPr>
        <w:pStyle w:val="Heading2"/>
      </w:pPr>
      <w:bookmarkStart w:id="252" w:name="_Toc240976500"/>
      <w:r>
        <w:t>Unit 7: Managing Issues and Projects</w:t>
      </w:r>
      <w:bookmarkEnd w:id="25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4E5AF760" w14:textId="77777777">
        <w:trPr>
          <w:cantSplit/>
          <w:tblHeader/>
          <w:jc w:val="center"/>
        </w:trPr>
        <w:tc>
          <w:tcPr>
            <w:tcW w:w="4153" w:type="dxa"/>
            <w:shd w:val="clear" w:color="auto" w:fill="17365D"/>
            <w:tcMar>
              <w:top w:w="90" w:type="dxa"/>
              <w:left w:w="90" w:type="dxa"/>
              <w:bottom w:w="90" w:type="dxa"/>
              <w:right w:w="90" w:type="dxa"/>
            </w:tcMar>
            <w:vAlign w:val="center"/>
          </w:tcPr>
          <w:p w14:paraId="7143F5CB"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57395ABD" w14:textId="77777777" w:rsidR="00884361" w:rsidRDefault="002903DA">
            <w:r>
              <w:rPr>
                <w:b/>
                <w:color w:val="FFFFFF"/>
              </w:rPr>
              <w:t>Expected answer</w:t>
            </w:r>
          </w:p>
        </w:tc>
      </w:tr>
      <w:tr w:rsidR="00884361" w14:paraId="063F976C" w14:textId="77777777">
        <w:trPr>
          <w:cantSplit/>
          <w:jc w:val="center"/>
        </w:trPr>
        <w:tc>
          <w:tcPr>
            <w:tcW w:w="4153" w:type="dxa"/>
            <w:tcMar>
              <w:top w:w="90" w:type="dxa"/>
              <w:left w:w="90" w:type="dxa"/>
              <w:bottom w:w="90" w:type="dxa"/>
              <w:right w:w="90" w:type="dxa"/>
            </w:tcMar>
            <w:vAlign w:val="center"/>
          </w:tcPr>
          <w:p w14:paraId="12D0FB3D" w14:textId="77777777" w:rsidR="00884361" w:rsidRDefault="002903DA">
            <w:r>
              <w:t>u7-pre-1</w:t>
            </w:r>
          </w:p>
        </w:tc>
        <w:tc>
          <w:tcPr>
            <w:tcW w:w="4153" w:type="dxa"/>
            <w:tcMar>
              <w:top w:w="90" w:type="dxa"/>
              <w:left w:w="90" w:type="dxa"/>
              <w:bottom w:w="90" w:type="dxa"/>
              <w:right w:w="90" w:type="dxa"/>
            </w:tcMar>
            <w:vAlign w:val="center"/>
          </w:tcPr>
          <w:p w14:paraId="76431312" w14:textId="77777777" w:rsidR="00884361" w:rsidRDefault="002903DA">
            <w:r>
              <w:t>A clear outcome, sufficient context, and verifiable acceptance criteria.</w:t>
            </w:r>
          </w:p>
        </w:tc>
      </w:tr>
      <w:tr w:rsidR="00884361" w14:paraId="5EE3F606" w14:textId="77777777">
        <w:trPr>
          <w:cantSplit/>
          <w:jc w:val="center"/>
        </w:trPr>
        <w:tc>
          <w:tcPr>
            <w:tcW w:w="4153" w:type="dxa"/>
            <w:shd w:val="clear" w:color="auto" w:fill="EAF2F8"/>
            <w:tcMar>
              <w:top w:w="90" w:type="dxa"/>
              <w:left w:w="90" w:type="dxa"/>
              <w:bottom w:w="90" w:type="dxa"/>
              <w:right w:w="90" w:type="dxa"/>
            </w:tcMar>
            <w:vAlign w:val="center"/>
          </w:tcPr>
          <w:p w14:paraId="50A0C3B4" w14:textId="77777777" w:rsidR="00884361" w:rsidRDefault="002903DA">
            <w:r>
              <w:t>u7-pre-2</w:t>
            </w:r>
          </w:p>
        </w:tc>
        <w:tc>
          <w:tcPr>
            <w:tcW w:w="4153" w:type="dxa"/>
            <w:shd w:val="clear" w:color="auto" w:fill="EAF2F8"/>
            <w:tcMar>
              <w:top w:w="90" w:type="dxa"/>
              <w:left w:w="90" w:type="dxa"/>
              <w:bottom w:w="90" w:type="dxa"/>
              <w:right w:w="90" w:type="dxa"/>
            </w:tcMar>
            <w:vAlign w:val="center"/>
          </w:tcPr>
          <w:p w14:paraId="4280B671" w14:textId="77777777" w:rsidR="00884361" w:rsidRDefault="002903DA">
            <w:r>
              <w:t>The specific problem or outcome in concise language.</w:t>
            </w:r>
          </w:p>
        </w:tc>
      </w:tr>
      <w:tr w:rsidR="00884361" w14:paraId="55262703" w14:textId="77777777">
        <w:trPr>
          <w:cantSplit/>
          <w:jc w:val="center"/>
        </w:trPr>
        <w:tc>
          <w:tcPr>
            <w:tcW w:w="4153" w:type="dxa"/>
            <w:tcMar>
              <w:top w:w="90" w:type="dxa"/>
              <w:left w:w="90" w:type="dxa"/>
              <w:bottom w:w="90" w:type="dxa"/>
              <w:right w:w="90" w:type="dxa"/>
            </w:tcMar>
            <w:vAlign w:val="center"/>
          </w:tcPr>
          <w:p w14:paraId="6A623060" w14:textId="77777777" w:rsidR="00884361" w:rsidRDefault="002903DA">
            <w:r>
              <w:t>u7-pre-3</w:t>
            </w:r>
          </w:p>
        </w:tc>
        <w:tc>
          <w:tcPr>
            <w:tcW w:w="4153" w:type="dxa"/>
            <w:tcMar>
              <w:top w:w="90" w:type="dxa"/>
              <w:left w:w="90" w:type="dxa"/>
              <w:bottom w:w="90" w:type="dxa"/>
              <w:right w:w="90" w:type="dxa"/>
            </w:tcMar>
            <w:vAlign w:val="center"/>
          </w:tcPr>
          <w:p w14:paraId="53E6B7CD" w14:textId="77777777" w:rsidR="00884361" w:rsidRDefault="002903DA">
            <w:r>
              <w:t>They classify work using a shared vocabulary.</w:t>
            </w:r>
          </w:p>
        </w:tc>
      </w:tr>
      <w:tr w:rsidR="00884361" w14:paraId="5E8173B6" w14:textId="77777777">
        <w:trPr>
          <w:cantSplit/>
          <w:jc w:val="center"/>
        </w:trPr>
        <w:tc>
          <w:tcPr>
            <w:tcW w:w="4153" w:type="dxa"/>
            <w:shd w:val="clear" w:color="auto" w:fill="EAF2F8"/>
            <w:tcMar>
              <w:top w:w="90" w:type="dxa"/>
              <w:left w:w="90" w:type="dxa"/>
              <w:bottom w:w="90" w:type="dxa"/>
              <w:right w:w="90" w:type="dxa"/>
            </w:tcMar>
            <w:vAlign w:val="center"/>
          </w:tcPr>
          <w:p w14:paraId="33B37B60" w14:textId="77777777" w:rsidR="00884361" w:rsidRDefault="002903DA">
            <w:r>
              <w:t>u7-pre-4</w:t>
            </w:r>
          </w:p>
        </w:tc>
        <w:tc>
          <w:tcPr>
            <w:tcW w:w="4153" w:type="dxa"/>
            <w:shd w:val="clear" w:color="auto" w:fill="EAF2F8"/>
            <w:tcMar>
              <w:top w:w="90" w:type="dxa"/>
              <w:left w:w="90" w:type="dxa"/>
              <w:bottom w:w="90" w:type="dxa"/>
              <w:right w:w="90" w:type="dxa"/>
            </w:tcMar>
            <w:vAlign w:val="center"/>
          </w:tcPr>
          <w:p w14:paraId="0790F130" w14:textId="77777777" w:rsidR="00884361" w:rsidRDefault="002903DA">
            <w:r>
              <w:t>The person responsible for the next action or completion.</w:t>
            </w:r>
          </w:p>
        </w:tc>
      </w:tr>
      <w:tr w:rsidR="00884361" w14:paraId="7AB8CA09" w14:textId="77777777">
        <w:trPr>
          <w:cantSplit/>
          <w:jc w:val="center"/>
        </w:trPr>
        <w:tc>
          <w:tcPr>
            <w:tcW w:w="4153" w:type="dxa"/>
            <w:tcMar>
              <w:top w:w="90" w:type="dxa"/>
              <w:left w:w="90" w:type="dxa"/>
              <w:bottom w:w="90" w:type="dxa"/>
              <w:right w:w="90" w:type="dxa"/>
            </w:tcMar>
            <w:vAlign w:val="center"/>
          </w:tcPr>
          <w:p w14:paraId="2740EC94" w14:textId="77777777" w:rsidR="00884361" w:rsidRDefault="002903DA">
            <w:r>
              <w:t>u7-pre-5</w:t>
            </w:r>
          </w:p>
        </w:tc>
        <w:tc>
          <w:tcPr>
            <w:tcW w:w="4153" w:type="dxa"/>
            <w:tcMar>
              <w:top w:w="90" w:type="dxa"/>
              <w:left w:w="90" w:type="dxa"/>
              <w:bottom w:w="90" w:type="dxa"/>
              <w:right w:w="90" w:type="dxa"/>
            </w:tcMar>
            <w:vAlign w:val="center"/>
          </w:tcPr>
          <w:p w14:paraId="00C0ACFB" w14:textId="77777777" w:rsidR="00884361" w:rsidRDefault="002903DA">
            <w:r>
              <w:t>Related issues and pull requests toward a target outcome or period.</w:t>
            </w:r>
          </w:p>
        </w:tc>
      </w:tr>
      <w:tr w:rsidR="00884361" w14:paraId="4546D7C2" w14:textId="77777777">
        <w:trPr>
          <w:cantSplit/>
          <w:jc w:val="center"/>
        </w:trPr>
        <w:tc>
          <w:tcPr>
            <w:tcW w:w="4153" w:type="dxa"/>
            <w:shd w:val="clear" w:color="auto" w:fill="EAF2F8"/>
            <w:tcMar>
              <w:top w:w="90" w:type="dxa"/>
              <w:left w:w="90" w:type="dxa"/>
              <w:bottom w:w="90" w:type="dxa"/>
              <w:right w:w="90" w:type="dxa"/>
            </w:tcMar>
            <w:vAlign w:val="center"/>
          </w:tcPr>
          <w:p w14:paraId="1E2BA599" w14:textId="77777777" w:rsidR="00884361" w:rsidRDefault="002903DA">
            <w:r>
              <w:t>u7-self-1</w:t>
            </w:r>
          </w:p>
        </w:tc>
        <w:tc>
          <w:tcPr>
            <w:tcW w:w="4153" w:type="dxa"/>
            <w:shd w:val="clear" w:color="auto" w:fill="EAF2F8"/>
            <w:tcMar>
              <w:top w:w="90" w:type="dxa"/>
              <w:left w:w="90" w:type="dxa"/>
              <w:bottom w:w="90" w:type="dxa"/>
              <w:right w:w="90" w:type="dxa"/>
            </w:tcMar>
            <w:vAlign w:val="center"/>
          </w:tcPr>
          <w:p w14:paraId="0B7C9402" w14:textId="77777777" w:rsidR="00884361" w:rsidRDefault="002903DA">
            <w:r>
              <w:t>To visualize and update work state across issues and pull requests.</w:t>
            </w:r>
          </w:p>
        </w:tc>
      </w:tr>
      <w:tr w:rsidR="00884361" w14:paraId="7D817589" w14:textId="77777777">
        <w:trPr>
          <w:cantSplit/>
          <w:jc w:val="center"/>
        </w:trPr>
        <w:tc>
          <w:tcPr>
            <w:tcW w:w="4153" w:type="dxa"/>
            <w:tcMar>
              <w:top w:w="90" w:type="dxa"/>
              <w:left w:w="90" w:type="dxa"/>
              <w:bottom w:w="90" w:type="dxa"/>
              <w:right w:w="90" w:type="dxa"/>
            </w:tcMar>
            <w:vAlign w:val="center"/>
          </w:tcPr>
          <w:p w14:paraId="49D00ECF" w14:textId="77777777" w:rsidR="00884361" w:rsidRDefault="002903DA">
            <w:r>
              <w:t>u7-self-2</w:t>
            </w:r>
          </w:p>
        </w:tc>
        <w:tc>
          <w:tcPr>
            <w:tcW w:w="4153" w:type="dxa"/>
            <w:tcMar>
              <w:top w:w="90" w:type="dxa"/>
              <w:left w:w="90" w:type="dxa"/>
              <w:bottom w:w="90" w:type="dxa"/>
              <w:right w:w="90" w:type="dxa"/>
            </w:tcMar>
            <w:vAlign w:val="center"/>
          </w:tcPr>
          <w:p w14:paraId="4DD4F32A" w14:textId="77777777" w:rsidR="00884361" w:rsidRDefault="002903DA">
            <w:r>
              <w:t>Accurate status lets the team coordinate and identify blocked work.</w:t>
            </w:r>
          </w:p>
        </w:tc>
      </w:tr>
      <w:tr w:rsidR="00884361" w14:paraId="4A5259A3" w14:textId="77777777">
        <w:trPr>
          <w:cantSplit/>
          <w:jc w:val="center"/>
        </w:trPr>
        <w:tc>
          <w:tcPr>
            <w:tcW w:w="4153" w:type="dxa"/>
            <w:shd w:val="clear" w:color="auto" w:fill="EAF2F8"/>
            <w:tcMar>
              <w:top w:w="90" w:type="dxa"/>
              <w:left w:w="90" w:type="dxa"/>
              <w:bottom w:w="90" w:type="dxa"/>
              <w:right w:w="90" w:type="dxa"/>
            </w:tcMar>
            <w:vAlign w:val="center"/>
          </w:tcPr>
          <w:p w14:paraId="6A86FC75" w14:textId="77777777" w:rsidR="00884361" w:rsidRDefault="002903DA">
            <w:r>
              <w:t>u7-self-3</w:t>
            </w:r>
          </w:p>
        </w:tc>
        <w:tc>
          <w:tcPr>
            <w:tcW w:w="4153" w:type="dxa"/>
            <w:shd w:val="clear" w:color="auto" w:fill="EAF2F8"/>
            <w:tcMar>
              <w:top w:w="90" w:type="dxa"/>
              <w:left w:w="90" w:type="dxa"/>
              <w:bottom w:w="90" w:type="dxa"/>
              <w:right w:w="90" w:type="dxa"/>
            </w:tcMar>
            <w:vAlign w:val="center"/>
          </w:tcPr>
          <w:p w14:paraId="578FFFBA" w14:textId="77777777" w:rsidR="00884361" w:rsidRDefault="002903DA">
            <w:r>
              <w:t>Use a supported closing keyword with the issue reference and merge the pull request.</w:t>
            </w:r>
          </w:p>
        </w:tc>
      </w:tr>
      <w:tr w:rsidR="00884361" w14:paraId="3E7E7A26" w14:textId="77777777">
        <w:trPr>
          <w:cantSplit/>
          <w:jc w:val="center"/>
        </w:trPr>
        <w:tc>
          <w:tcPr>
            <w:tcW w:w="4153" w:type="dxa"/>
            <w:tcMar>
              <w:top w:w="90" w:type="dxa"/>
              <w:left w:w="90" w:type="dxa"/>
              <w:bottom w:w="90" w:type="dxa"/>
              <w:right w:w="90" w:type="dxa"/>
            </w:tcMar>
            <w:vAlign w:val="center"/>
          </w:tcPr>
          <w:p w14:paraId="54459E9A" w14:textId="77777777" w:rsidR="00884361" w:rsidRDefault="002903DA">
            <w:r>
              <w:lastRenderedPageBreak/>
              <w:t>u7-self-4</w:t>
            </w:r>
          </w:p>
        </w:tc>
        <w:tc>
          <w:tcPr>
            <w:tcW w:w="4153" w:type="dxa"/>
            <w:tcMar>
              <w:top w:w="90" w:type="dxa"/>
              <w:left w:w="90" w:type="dxa"/>
              <w:bottom w:w="90" w:type="dxa"/>
              <w:right w:w="90" w:type="dxa"/>
            </w:tcMar>
            <w:vAlign w:val="center"/>
          </w:tcPr>
          <w:p w14:paraId="0DE2525D" w14:textId="77777777" w:rsidR="00884361" w:rsidRDefault="002903DA">
            <w:r>
              <w:t>Links or results that demonstrate each acceptance criterion was met.</w:t>
            </w:r>
          </w:p>
        </w:tc>
      </w:tr>
      <w:tr w:rsidR="00884361" w14:paraId="3D8098C9" w14:textId="77777777">
        <w:trPr>
          <w:cantSplit/>
          <w:jc w:val="center"/>
        </w:trPr>
        <w:tc>
          <w:tcPr>
            <w:tcW w:w="4153" w:type="dxa"/>
            <w:shd w:val="clear" w:color="auto" w:fill="EAF2F8"/>
            <w:tcMar>
              <w:top w:w="90" w:type="dxa"/>
              <w:left w:w="90" w:type="dxa"/>
              <w:bottom w:w="90" w:type="dxa"/>
              <w:right w:w="90" w:type="dxa"/>
            </w:tcMar>
            <w:vAlign w:val="center"/>
          </w:tcPr>
          <w:p w14:paraId="1520DEC5" w14:textId="77777777" w:rsidR="00884361" w:rsidRDefault="002903DA">
            <w:r>
              <w:t>u7-self-5</w:t>
            </w:r>
          </w:p>
        </w:tc>
        <w:tc>
          <w:tcPr>
            <w:tcW w:w="4153" w:type="dxa"/>
            <w:shd w:val="clear" w:color="auto" w:fill="EAF2F8"/>
            <w:tcMar>
              <w:top w:w="90" w:type="dxa"/>
              <w:left w:w="90" w:type="dxa"/>
              <w:bottom w:w="90" w:type="dxa"/>
              <w:right w:w="90" w:type="dxa"/>
            </w:tcMar>
            <w:vAlign w:val="center"/>
          </w:tcPr>
          <w:p w14:paraId="290EF2AD" w14:textId="77777777" w:rsidR="00884361" w:rsidRDefault="002903DA">
            <w:r>
              <w:t>Credentials, private student data, grades, and confidential feedback.</w:t>
            </w:r>
          </w:p>
        </w:tc>
      </w:tr>
      <w:tr w:rsidR="00884361" w14:paraId="58B23E5B" w14:textId="77777777">
        <w:trPr>
          <w:cantSplit/>
          <w:jc w:val="center"/>
        </w:trPr>
        <w:tc>
          <w:tcPr>
            <w:tcW w:w="4153" w:type="dxa"/>
            <w:tcMar>
              <w:top w:w="90" w:type="dxa"/>
              <w:left w:w="90" w:type="dxa"/>
              <w:bottom w:w="90" w:type="dxa"/>
              <w:right w:w="90" w:type="dxa"/>
            </w:tcMar>
            <w:vAlign w:val="center"/>
          </w:tcPr>
          <w:p w14:paraId="09722ADE" w14:textId="77777777" w:rsidR="00884361" w:rsidRDefault="002903DA">
            <w:r>
              <w:t>u7-post-1</w:t>
            </w:r>
          </w:p>
        </w:tc>
        <w:tc>
          <w:tcPr>
            <w:tcW w:w="4153" w:type="dxa"/>
            <w:tcMar>
              <w:top w:w="90" w:type="dxa"/>
              <w:left w:w="90" w:type="dxa"/>
              <w:bottom w:w="90" w:type="dxa"/>
              <w:right w:w="90" w:type="dxa"/>
            </w:tcMar>
            <w:vAlign w:val="center"/>
          </w:tcPr>
          <w:p w14:paraId="7BE343F0" w14:textId="77777777" w:rsidR="00884361" w:rsidRDefault="002903DA">
            <w:r>
              <w:t>A clear outcome, sufficient context, and verifiable acceptance criteria.</w:t>
            </w:r>
          </w:p>
        </w:tc>
      </w:tr>
      <w:tr w:rsidR="00884361" w14:paraId="57CE420D" w14:textId="77777777">
        <w:trPr>
          <w:cantSplit/>
          <w:jc w:val="center"/>
        </w:trPr>
        <w:tc>
          <w:tcPr>
            <w:tcW w:w="4153" w:type="dxa"/>
            <w:shd w:val="clear" w:color="auto" w:fill="EAF2F8"/>
            <w:tcMar>
              <w:top w:w="90" w:type="dxa"/>
              <w:left w:w="90" w:type="dxa"/>
              <w:bottom w:w="90" w:type="dxa"/>
              <w:right w:w="90" w:type="dxa"/>
            </w:tcMar>
            <w:vAlign w:val="center"/>
          </w:tcPr>
          <w:p w14:paraId="490EFFC0" w14:textId="77777777" w:rsidR="00884361" w:rsidRDefault="002903DA">
            <w:r>
              <w:t>u7-post-2</w:t>
            </w:r>
          </w:p>
        </w:tc>
        <w:tc>
          <w:tcPr>
            <w:tcW w:w="4153" w:type="dxa"/>
            <w:shd w:val="clear" w:color="auto" w:fill="EAF2F8"/>
            <w:tcMar>
              <w:top w:w="90" w:type="dxa"/>
              <w:left w:w="90" w:type="dxa"/>
              <w:bottom w:w="90" w:type="dxa"/>
              <w:right w:w="90" w:type="dxa"/>
            </w:tcMar>
            <w:vAlign w:val="center"/>
          </w:tcPr>
          <w:p w14:paraId="5F7648A8" w14:textId="77777777" w:rsidR="00884361" w:rsidRDefault="002903DA">
            <w:r>
              <w:t>The specific problem or outcome in concise language.</w:t>
            </w:r>
          </w:p>
        </w:tc>
      </w:tr>
      <w:tr w:rsidR="00884361" w14:paraId="03EF91DE" w14:textId="77777777">
        <w:trPr>
          <w:cantSplit/>
          <w:jc w:val="center"/>
        </w:trPr>
        <w:tc>
          <w:tcPr>
            <w:tcW w:w="4153" w:type="dxa"/>
            <w:tcMar>
              <w:top w:w="90" w:type="dxa"/>
              <w:left w:w="90" w:type="dxa"/>
              <w:bottom w:w="90" w:type="dxa"/>
              <w:right w:w="90" w:type="dxa"/>
            </w:tcMar>
            <w:vAlign w:val="center"/>
          </w:tcPr>
          <w:p w14:paraId="1EC8D194" w14:textId="77777777" w:rsidR="00884361" w:rsidRDefault="002903DA">
            <w:r>
              <w:t>u7-post-3</w:t>
            </w:r>
          </w:p>
        </w:tc>
        <w:tc>
          <w:tcPr>
            <w:tcW w:w="4153" w:type="dxa"/>
            <w:tcMar>
              <w:top w:w="90" w:type="dxa"/>
              <w:left w:w="90" w:type="dxa"/>
              <w:bottom w:w="90" w:type="dxa"/>
              <w:right w:w="90" w:type="dxa"/>
            </w:tcMar>
            <w:vAlign w:val="center"/>
          </w:tcPr>
          <w:p w14:paraId="191CE0FA" w14:textId="77777777" w:rsidR="00884361" w:rsidRDefault="002903DA">
            <w:r>
              <w:t>They classify work using a shared vocabulary.</w:t>
            </w:r>
          </w:p>
        </w:tc>
      </w:tr>
      <w:tr w:rsidR="00884361" w14:paraId="67A5F390" w14:textId="77777777">
        <w:trPr>
          <w:cantSplit/>
          <w:jc w:val="center"/>
        </w:trPr>
        <w:tc>
          <w:tcPr>
            <w:tcW w:w="4153" w:type="dxa"/>
            <w:shd w:val="clear" w:color="auto" w:fill="EAF2F8"/>
            <w:tcMar>
              <w:top w:w="90" w:type="dxa"/>
              <w:left w:w="90" w:type="dxa"/>
              <w:bottom w:w="90" w:type="dxa"/>
              <w:right w:w="90" w:type="dxa"/>
            </w:tcMar>
            <w:vAlign w:val="center"/>
          </w:tcPr>
          <w:p w14:paraId="18BBAA39" w14:textId="77777777" w:rsidR="00884361" w:rsidRDefault="002903DA">
            <w:r>
              <w:t>u7-post-4</w:t>
            </w:r>
          </w:p>
        </w:tc>
        <w:tc>
          <w:tcPr>
            <w:tcW w:w="4153" w:type="dxa"/>
            <w:shd w:val="clear" w:color="auto" w:fill="EAF2F8"/>
            <w:tcMar>
              <w:top w:w="90" w:type="dxa"/>
              <w:left w:w="90" w:type="dxa"/>
              <w:bottom w:w="90" w:type="dxa"/>
              <w:right w:w="90" w:type="dxa"/>
            </w:tcMar>
            <w:vAlign w:val="center"/>
          </w:tcPr>
          <w:p w14:paraId="727E0580" w14:textId="77777777" w:rsidR="00884361" w:rsidRDefault="002903DA">
            <w:r>
              <w:t>The person responsible for the next action or completion.</w:t>
            </w:r>
          </w:p>
        </w:tc>
      </w:tr>
      <w:tr w:rsidR="00884361" w14:paraId="15878329" w14:textId="77777777">
        <w:trPr>
          <w:cantSplit/>
          <w:jc w:val="center"/>
        </w:trPr>
        <w:tc>
          <w:tcPr>
            <w:tcW w:w="4153" w:type="dxa"/>
            <w:tcMar>
              <w:top w:w="90" w:type="dxa"/>
              <w:left w:w="90" w:type="dxa"/>
              <w:bottom w:w="90" w:type="dxa"/>
              <w:right w:w="90" w:type="dxa"/>
            </w:tcMar>
            <w:vAlign w:val="center"/>
          </w:tcPr>
          <w:p w14:paraId="647DC316" w14:textId="77777777" w:rsidR="00884361" w:rsidRDefault="002903DA">
            <w:r>
              <w:t>u7-post-5</w:t>
            </w:r>
          </w:p>
        </w:tc>
        <w:tc>
          <w:tcPr>
            <w:tcW w:w="4153" w:type="dxa"/>
            <w:tcMar>
              <w:top w:w="90" w:type="dxa"/>
              <w:left w:w="90" w:type="dxa"/>
              <w:bottom w:w="90" w:type="dxa"/>
              <w:right w:w="90" w:type="dxa"/>
            </w:tcMar>
            <w:vAlign w:val="center"/>
          </w:tcPr>
          <w:p w14:paraId="47B212C9" w14:textId="77777777" w:rsidR="00884361" w:rsidRDefault="002903DA">
            <w:r>
              <w:t>Related issues and pull requests toward a target outcome or period.</w:t>
            </w:r>
          </w:p>
        </w:tc>
      </w:tr>
      <w:tr w:rsidR="00884361" w14:paraId="5893EAB5" w14:textId="77777777">
        <w:trPr>
          <w:cantSplit/>
          <w:jc w:val="center"/>
        </w:trPr>
        <w:tc>
          <w:tcPr>
            <w:tcW w:w="4153" w:type="dxa"/>
            <w:shd w:val="clear" w:color="auto" w:fill="EAF2F8"/>
            <w:tcMar>
              <w:top w:w="90" w:type="dxa"/>
              <w:left w:w="90" w:type="dxa"/>
              <w:bottom w:w="90" w:type="dxa"/>
              <w:right w:w="90" w:type="dxa"/>
            </w:tcMar>
            <w:vAlign w:val="center"/>
          </w:tcPr>
          <w:p w14:paraId="0ABF8314" w14:textId="77777777" w:rsidR="00884361" w:rsidRDefault="002903DA">
            <w:r>
              <w:t>u7-post-6</w:t>
            </w:r>
          </w:p>
        </w:tc>
        <w:tc>
          <w:tcPr>
            <w:tcW w:w="4153" w:type="dxa"/>
            <w:shd w:val="clear" w:color="auto" w:fill="EAF2F8"/>
            <w:tcMar>
              <w:top w:w="90" w:type="dxa"/>
              <w:left w:w="90" w:type="dxa"/>
              <w:bottom w:w="90" w:type="dxa"/>
              <w:right w:w="90" w:type="dxa"/>
            </w:tcMar>
            <w:vAlign w:val="center"/>
          </w:tcPr>
          <w:p w14:paraId="70145F2B" w14:textId="77777777" w:rsidR="00884361" w:rsidRDefault="002903DA">
            <w:r>
              <w:t>To visualize and update work state across issues and pull requests.</w:t>
            </w:r>
          </w:p>
        </w:tc>
      </w:tr>
      <w:tr w:rsidR="00884361" w14:paraId="1900905A" w14:textId="77777777">
        <w:trPr>
          <w:cantSplit/>
          <w:jc w:val="center"/>
        </w:trPr>
        <w:tc>
          <w:tcPr>
            <w:tcW w:w="4153" w:type="dxa"/>
            <w:tcMar>
              <w:top w:w="90" w:type="dxa"/>
              <w:left w:w="90" w:type="dxa"/>
              <w:bottom w:w="90" w:type="dxa"/>
              <w:right w:w="90" w:type="dxa"/>
            </w:tcMar>
            <w:vAlign w:val="center"/>
          </w:tcPr>
          <w:p w14:paraId="3DA005C9" w14:textId="77777777" w:rsidR="00884361" w:rsidRDefault="002903DA">
            <w:r>
              <w:t>u7-post-7</w:t>
            </w:r>
          </w:p>
        </w:tc>
        <w:tc>
          <w:tcPr>
            <w:tcW w:w="4153" w:type="dxa"/>
            <w:tcMar>
              <w:top w:w="90" w:type="dxa"/>
              <w:left w:w="90" w:type="dxa"/>
              <w:bottom w:w="90" w:type="dxa"/>
              <w:right w:w="90" w:type="dxa"/>
            </w:tcMar>
            <w:vAlign w:val="center"/>
          </w:tcPr>
          <w:p w14:paraId="3F0AB64D" w14:textId="77777777" w:rsidR="00884361" w:rsidRDefault="002903DA">
            <w:r>
              <w:t>Accurate status lets the team coordinate and identify blocked work.</w:t>
            </w:r>
          </w:p>
        </w:tc>
      </w:tr>
      <w:tr w:rsidR="00884361" w14:paraId="76DF0BFF" w14:textId="77777777">
        <w:trPr>
          <w:cantSplit/>
          <w:jc w:val="center"/>
        </w:trPr>
        <w:tc>
          <w:tcPr>
            <w:tcW w:w="4153" w:type="dxa"/>
            <w:shd w:val="clear" w:color="auto" w:fill="EAF2F8"/>
            <w:tcMar>
              <w:top w:w="90" w:type="dxa"/>
              <w:left w:w="90" w:type="dxa"/>
              <w:bottom w:w="90" w:type="dxa"/>
              <w:right w:w="90" w:type="dxa"/>
            </w:tcMar>
            <w:vAlign w:val="center"/>
          </w:tcPr>
          <w:p w14:paraId="45AE8125" w14:textId="77777777" w:rsidR="00884361" w:rsidRDefault="002903DA">
            <w:r>
              <w:t>u7-post-8</w:t>
            </w:r>
          </w:p>
        </w:tc>
        <w:tc>
          <w:tcPr>
            <w:tcW w:w="4153" w:type="dxa"/>
            <w:shd w:val="clear" w:color="auto" w:fill="EAF2F8"/>
            <w:tcMar>
              <w:top w:w="90" w:type="dxa"/>
              <w:left w:w="90" w:type="dxa"/>
              <w:bottom w:w="90" w:type="dxa"/>
              <w:right w:w="90" w:type="dxa"/>
            </w:tcMar>
            <w:vAlign w:val="center"/>
          </w:tcPr>
          <w:p w14:paraId="529D47F9" w14:textId="77777777" w:rsidR="00884361" w:rsidRDefault="002903DA">
            <w:r>
              <w:t>Use a supported closing keyword with the issue reference and merge the pull request.</w:t>
            </w:r>
          </w:p>
        </w:tc>
      </w:tr>
      <w:tr w:rsidR="00884361" w14:paraId="7D253364" w14:textId="77777777">
        <w:trPr>
          <w:cantSplit/>
          <w:jc w:val="center"/>
        </w:trPr>
        <w:tc>
          <w:tcPr>
            <w:tcW w:w="4153" w:type="dxa"/>
            <w:tcMar>
              <w:top w:w="90" w:type="dxa"/>
              <w:left w:w="90" w:type="dxa"/>
              <w:bottom w:w="90" w:type="dxa"/>
              <w:right w:w="90" w:type="dxa"/>
            </w:tcMar>
            <w:vAlign w:val="center"/>
          </w:tcPr>
          <w:p w14:paraId="65DC2F18" w14:textId="77777777" w:rsidR="00884361" w:rsidRDefault="002903DA">
            <w:r>
              <w:t>u7-post-9</w:t>
            </w:r>
          </w:p>
        </w:tc>
        <w:tc>
          <w:tcPr>
            <w:tcW w:w="4153" w:type="dxa"/>
            <w:tcMar>
              <w:top w:w="90" w:type="dxa"/>
              <w:left w:w="90" w:type="dxa"/>
              <w:bottom w:w="90" w:type="dxa"/>
              <w:right w:w="90" w:type="dxa"/>
            </w:tcMar>
            <w:vAlign w:val="center"/>
          </w:tcPr>
          <w:p w14:paraId="4B07967E" w14:textId="77777777" w:rsidR="00884361" w:rsidRDefault="002903DA">
            <w:r>
              <w:t>Links or results that demonstrate each acceptance criterion was met.</w:t>
            </w:r>
          </w:p>
        </w:tc>
      </w:tr>
      <w:tr w:rsidR="00884361" w14:paraId="2395E2B6" w14:textId="77777777">
        <w:trPr>
          <w:cantSplit/>
          <w:jc w:val="center"/>
        </w:trPr>
        <w:tc>
          <w:tcPr>
            <w:tcW w:w="4153" w:type="dxa"/>
            <w:shd w:val="clear" w:color="auto" w:fill="EAF2F8"/>
            <w:tcMar>
              <w:top w:w="90" w:type="dxa"/>
              <w:left w:w="90" w:type="dxa"/>
              <w:bottom w:w="90" w:type="dxa"/>
              <w:right w:w="90" w:type="dxa"/>
            </w:tcMar>
            <w:vAlign w:val="center"/>
          </w:tcPr>
          <w:p w14:paraId="17317872" w14:textId="77777777" w:rsidR="00884361" w:rsidRDefault="002903DA">
            <w:r>
              <w:t>u7-post-10</w:t>
            </w:r>
          </w:p>
        </w:tc>
        <w:tc>
          <w:tcPr>
            <w:tcW w:w="4153" w:type="dxa"/>
            <w:shd w:val="clear" w:color="auto" w:fill="EAF2F8"/>
            <w:tcMar>
              <w:top w:w="90" w:type="dxa"/>
              <w:left w:w="90" w:type="dxa"/>
              <w:bottom w:w="90" w:type="dxa"/>
              <w:right w:w="90" w:type="dxa"/>
            </w:tcMar>
            <w:vAlign w:val="center"/>
          </w:tcPr>
          <w:p w14:paraId="5FE65D4B" w14:textId="77777777" w:rsidR="00884361" w:rsidRDefault="002903DA">
            <w:r>
              <w:t>Credentials, private student data, grades, and confidential feedback.</w:t>
            </w:r>
          </w:p>
        </w:tc>
      </w:tr>
    </w:tbl>
    <w:p w14:paraId="48271923" w14:textId="77777777" w:rsidR="00884361" w:rsidRDefault="002903DA">
      <w:pPr>
        <w:pStyle w:val="Heading2"/>
      </w:pPr>
      <w:bookmarkStart w:id="253" w:name="_Toc240976501"/>
      <w:r>
        <w:t>Unit 8: Repository and Workflow Best Practices</w:t>
      </w:r>
      <w:bookmarkEnd w:id="25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00968C94" w14:textId="77777777">
        <w:trPr>
          <w:cantSplit/>
          <w:tblHeader/>
          <w:jc w:val="center"/>
        </w:trPr>
        <w:tc>
          <w:tcPr>
            <w:tcW w:w="4153" w:type="dxa"/>
            <w:shd w:val="clear" w:color="auto" w:fill="17365D"/>
            <w:tcMar>
              <w:top w:w="90" w:type="dxa"/>
              <w:left w:w="90" w:type="dxa"/>
              <w:bottom w:w="90" w:type="dxa"/>
              <w:right w:w="90" w:type="dxa"/>
            </w:tcMar>
            <w:vAlign w:val="center"/>
          </w:tcPr>
          <w:p w14:paraId="1EFC3653"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4CBCC320" w14:textId="77777777" w:rsidR="00884361" w:rsidRDefault="002903DA">
            <w:r>
              <w:rPr>
                <w:b/>
                <w:color w:val="FFFFFF"/>
              </w:rPr>
              <w:t>Expected answer</w:t>
            </w:r>
          </w:p>
        </w:tc>
      </w:tr>
      <w:tr w:rsidR="00884361" w14:paraId="59870905" w14:textId="77777777">
        <w:trPr>
          <w:cantSplit/>
          <w:jc w:val="center"/>
        </w:trPr>
        <w:tc>
          <w:tcPr>
            <w:tcW w:w="4153" w:type="dxa"/>
            <w:tcMar>
              <w:top w:w="90" w:type="dxa"/>
              <w:left w:w="90" w:type="dxa"/>
              <w:bottom w:w="90" w:type="dxa"/>
              <w:right w:w="90" w:type="dxa"/>
            </w:tcMar>
            <w:vAlign w:val="center"/>
          </w:tcPr>
          <w:p w14:paraId="2A9BB719" w14:textId="77777777" w:rsidR="00884361" w:rsidRDefault="002903DA">
            <w:r>
              <w:t>u8-pre-1</w:t>
            </w:r>
          </w:p>
        </w:tc>
        <w:tc>
          <w:tcPr>
            <w:tcW w:w="4153" w:type="dxa"/>
            <w:tcMar>
              <w:top w:w="90" w:type="dxa"/>
              <w:left w:w="90" w:type="dxa"/>
              <w:bottom w:w="90" w:type="dxa"/>
              <w:right w:w="90" w:type="dxa"/>
            </w:tcMar>
            <w:vAlign w:val="center"/>
          </w:tcPr>
          <w:p w14:paraId="32CC0FCD" w14:textId="77777777" w:rsidR="00884361" w:rsidRDefault="002903DA">
            <w:r>
              <w:t>Project purpose, use or viewing instructions, current scope, and contribution guidance when relevant.</w:t>
            </w:r>
          </w:p>
        </w:tc>
      </w:tr>
      <w:tr w:rsidR="00884361" w14:paraId="1626E844" w14:textId="77777777">
        <w:trPr>
          <w:cantSplit/>
          <w:jc w:val="center"/>
        </w:trPr>
        <w:tc>
          <w:tcPr>
            <w:tcW w:w="4153" w:type="dxa"/>
            <w:shd w:val="clear" w:color="auto" w:fill="EAF2F8"/>
            <w:tcMar>
              <w:top w:w="90" w:type="dxa"/>
              <w:left w:w="90" w:type="dxa"/>
              <w:bottom w:w="90" w:type="dxa"/>
              <w:right w:w="90" w:type="dxa"/>
            </w:tcMar>
            <w:vAlign w:val="center"/>
          </w:tcPr>
          <w:p w14:paraId="2C71E956" w14:textId="77777777" w:rsidR="00884361" w:rsidRDefault="002903DA">
            <w:r>
              <w:lastRenderedPageBreak/>
              <w:t>u8-pre-2</w:t>
            </w:r>
          </w:p>
        </w:tc>
        <w:tc>
          <w:tcPr>
            <w:tcW w:w="4153" w:type="dxa"/>
            <w:shd w:val="clear" w:color="auto" w:fill="EAF2F8"/>
            <w:tcMar>
              <w:top w:w="90" w:type="dxa"/>
              <w:left w:w="90" w:type="dxa"/>
              <w:bottom w:w="90" w:type="dxa"/>
              <w:right w:w="90" w:type="dxa"/>
            </w:tcMar>
            <w:vAlign w:val="center"/>
          </w:tcPr>
          <w:p w14:paraId="2911423D" w14:textId="77777777" w:rsidR="00884361" w:rsidRDefault="002903DA">
            <w:r>
              <w:t>It affects untracked paths that Git should ignore; it does not remove already tracked files.</w:t>
            </w:r>
          </w:p>
        </w:tc>
      </w:tr>
      <w:tr w:rsidR="00884361" w14:paraId="6A164918" w14:textId="77777777">
        <w:trPr>
          <w:cantSplit/>
          <w:jc w:val="center"/>
        </w:trPr>
        <w:tc>
          <w:tcPr>
            <w:tcW w:w="4153" w:type="dxa"/>
            <w:tcMar>
              <w:top w:w="90" w:type="dxa"/>
              <w:left w:w="90" w:type="dxa"/>
              <w:bottom w:w="90" w:type="dxa"/>
              <w:right w:w="90" w:type="dxa"/>
            </w:tcMar>
            <w:vAlign w:val="center"/>
          </w:tcPr>
          <w:p w14:paraId="6DA944D4" w14:textId="77777777" w:rsidR="00884361" w:rsidRDefault="002903DA">
            <w:r>
              <w:t>u8-pre-3</w:t>
            </w:r>
          </w:p>
        </w:tc>
        <w:tc>
          <w:tcPr>
            <w:tcW w:w="4153" w:type="dxa"/>
            <w:tcMar>
              <w:top w:w="90" w:type="dxa"/>
              <w:left w:w="90" w:type="dxa"/>
              <w:bottom w:w="90" w:type="dxa"/>
              <w:right w:w="90" w:type="dxa"/>
            </w:tcMar>
            <w:vAlign w:val="center"/>
          </w:tcPr>
          <w:p w14:paraId="11C267D6" w14:textId="77777777" w:rsidR="00884361" w:rsidRDefault="002903DA">
            <w:r>
              <w:t>It commonly contains environment-specific configuration and secrets that should not enter version history.</w:t>
            </w:r>
          </w:p>
        </w:tc>
      </w:tr>
      <w:tr w:rsidR="00884361" w14:paraId="6367F016" w14:textId="77777777">
        <w:trPr>
          <w:cantSplit/>
          <w:jc w:val="center"/>
        </w:trPr>
        <w:tc>
          <w:tcPr>
            <w:tcW w:w="4153" w:type="dxa"/>
            <w:shd w:val="clear" w:color="auto" w:fill="EAF2F8"/>
            <w:tcMar>
              <w:top w:w="90" w:type="dxa"/>
              <w:left w:w="90" w:type="dxa"/>
              <w:bottom w:w="90" w:type="dxa"/>
              <w:right w:w="90" w:type="dxa"/>
            </w:tcMar>
            <w:vAlign w:val="center"/>
          </w:tcPr>
          <w:p w14:paraId="73FEFB14" w14:textId="77777777" w:rsidR="00884361" w:rsidRDefault="002903DA">
            <w:r>
              <w:t>u8-pre-4</w:t>
            </w:r>
          </w:p>
        </w:tc>
        <w:tc>
          <w:tcPr>
            <w:tcW w:w="4153" w:type="dxa"/>
            <w:shd w:val="clear" w:color="auto" w:fill="EAF2F8"/>
            <w:tcMar>
              <w:top w:w="90" w:type="dxa"/>
              <w:left w:w="90" w:type="dxa"/>
              <w:bottom w:w="90" w:type="dxa"/>
              <w:right w:w="90" w:type="dxa"/>
            </w:tcMar>
            <w:vAlign w:val="center"/>
          </w:tcPr>
          <w:p w14:paraId="17F3148C" w14:textId="77777777" w:rsidR="00884361" w:rsidRDefault="002903DA">
            <w:r>
              <w:t>Its changes serve one coherent purpose that can be explained and reviewed together.</w:t>
            </w:r>
          </w:p>
        </w:tc>
      </w:tr>
      <w:tr w:rsidR="00884361" w14:paraId="5E78C132" w14:textId="77777777">
        <w:trPr>
          <w:cantSplit/>
          <w:jc w:val="center"/>
        </w:trPr>
        <w:tc>
          <w:tcPr>
            <w:tcW w:w="4153" w:type="dxa"/>
            <w:tcMar>
              <w:top w:w="90" w:type="dxa"/>
              <w:left w:w="90" w:type="dxa"/>
              <w:bottom w:w="90" w:type="dxa"/>
              <w:right w:w="90" w:type="dxa"/>
            </w:tcMar>
            <w:vAlign w:val="center"/>
          </w:tcPr>
          <w:p w14:paraId="257262CC" w14:textId="77777777" w:rsidR="00884361" w:rsidRDefault="002903DA">
            <w:r>
              <w:t>u8-pre-5</w:t>
            </w:r>
          </w:p>
        </w:tc>
        <w:tc>
          <w:tcPr>
            <w:tcW w:w="4153" w:type="dxa"/>
            <w:tcMar>
              <w:top w:w="90" w:type="dxa"/>
              <w:left w:w="90" w:type="dxa"/>
              <w:bottom w:w="90" w:type="dxa"/>
              <w:right w:w="90" w:type="dxa"/>
            </w:tcMar>
            <w:vAlign w:val="center"/>
          </w:tcPr>
          <w:p w14:paraId="3044E7AE" w14:textId="77777777" w:rsidR="00884361" w:rsidRDefault="002903DA">
            <w:r>
              <w:t>To require review and validation before shared production history changes.</w:t>
            </w:r>
          </w:p>
        </w:tc>
      </w:tr>
      <w:tr w:rsidR="00884361" w14:paraId="581F0E02" w14:textId="77777777">
        <w:trPr>
          <w:cantSplit/>
          <w:jc w:val="center"/>
        </w:trPr>
        <w:tc>
          <w:tcPr>
            <w:tcW w:w="4153" w:type="dxa"/>
            <w:shd w:val="clear" w:color="auto" w:fill="EAF2F8"/>
            <w:tcMar>
              <w:top w:w="90" w:type="dxa"/>
              <w:left w:w="90" w:type="dxa"/>
              <w:bottom w:w="90" w:type="dxa"/>
              <w:right w:w="90" w:type="dxa"/>
            </w:tcMar>
            <w:vAlign w:val="center"/>
          </w:tcPr>
          <w:p w14:paraId="599883D6" w14:textId="77777777" w:rsidR="00884361" w:rsidRDefault="002903DA">
            <w:r>
              <w:t>u8-self-1</w:t>
            </w:r>
          </w:p>
        </w:tc>
        <w:tc>
          <w:tcPr>
            <w:tcW w:w="4153" w:type="dxa"/>
            <w:shd w:val="clear" w:color="auto" w:fill="EAF2F8"/>
            <w:tcMar>
              <w:top w:w="90" w:type="dxa"/>
              <w:left w:w="90" w:type="dxa"/>
              <w:bottom w:w="90" w:type="dxa"/>
              <w:right w:w="90" w:type="dxa"/>
            </w:tcMar>
            <w:vAlign w:val="center"/>
          </w:tcPr>
          <w:p w14:paraId="4B069F6E" w14:textId="77777777" w:rsidR="00884361" w:rsidRDefault="002903DA">
            <w:r>
              <w:t>Other collaborators may have based work on commit identifiers that rewriting replaces.</w:t>
            </w:r>
          </w:p>
        </w:tc>
      </w:tr>
      <w:tr w:rsidR="00884361" w14:paraId="0C32C269" w14:textId="77777777">
        <w:trPr>
          <w:cantSplit/>
          <w:jc w:val="center"/>
        </w:trPr>
        <w:tc>
          <w:tcPr>
            <w:tcW w:w="4153" w:type="dxa"/>
            <w:tcMar>
              <w:top w:w="90" w:type="dxa"/>
              <w:left w:w="90" w:type="dxa"/>
              <w:bottom w:w="90" w:type="dxa"/>
              <w:right w:w="90" w:type="dxa"/>
            </w:tcMar>
            <w:vAlign w:val="center"/>
          </w:tcPr>
          <w:p w14:paraId="3A6954C5" w14:textId="77777777" w:rsidR="00884361" w:rsidRDefault="002903DA">
            <w:r>
              <w:t>u8-self-2</w:t>
            </w:r>
          </w:p>
        </w:tc>
        <w:tc>
          <w:tcPr>
            <w:tcW w:w="4153" w:type="dxa"/>
            <w:tcMar>
              <w:top w:w="90" w:type="dxa"/>
              <w:left w:w="90" w:type="dxa"/>
              <w:bottom w:w="90" w:type="dxa"/>
              <w:right w:w="90" w:type="dxa"/>
            </w:tcMar>
            <w:vAlign w:val="center"/>
          </w:tcPr>
          <w:p w14:paraId="75E5CE93" w14:textId="77777777" w:rsidR="00884361" w:rsidRDefault="002903DA">
            <w:r>
              <w:t>Revoke or rotate the credential so the exposed value no longer grants access.</w:t>
            </w:r>
          </w:p>
        </w:tc>
      </w:tr>
      <w:tr w:rsidR="00884361" w14:paraId="0DD7EE07" w14:textId="77777777">
        <w:trPr>
          <w:cantSplit/>
          <w:jc w:val="center"/>
        </w:trPr>
        <w:tc>
          <w:tcPr>
            <w:tcW w:w="4153" w:type="dxa"/>
            <w:shd w:val="clear" w:color="auto" w:fill="EAF2F8"/>
            <w:tcMar>
              <w:top w:w="90" w:type="dxa"/>
              <w:left w:w="90" w:type="dxa"/>
              <w:bottom w:w="90" w:type="dxa"/>
              <w:right w:w="90" w:type="dxa"/>
            </w:tcMar>
            <w:vAlign w:val="center"/>
          </w:tcPr>
          <w:p w14:paraId="1258E3EE" w14:textId="77777777" w:rsidR="00884361" w:rsidRDefault="002903DA">
            <w:r>
              <w:t>u8-self-3</w:t>
            </w:r>
          </w:p>
        </w:tc>
        <w:tc>
          <w:tcPr>
            <w:tcW w:w="4153" w:type="dxa"/>
            <w:shd w:val="clear" w:color="auto" w:fill="EAF2F8"/>
            <w:tcMar>
              <w:top w:w="90" w:type="dxa"/>
              <w:left w:w="90" w:type="dxa"/>
              <w:bottom w:w="90" w:type="dxa"/>
              <w:right w:w="90" w:type="dxa"/>
            </w:tcMar>
            <w:vAlign w:val="center"/>
          </w:tcPr>
          <w:p w14:paraId="772CD442" w14:textId="77777777" w:rsidR="00884361" w:rsidRDefault="002903DA">
            <w:r>
              <w:t>No. Earlier commits still contain the value.</w:t>
            </w:r>
          </w:p>
        </w:tc>
      </w:tr>
      <w:tr w:rsidR="00884361" w14:paraId="3E398E35" w14:textId="77777777">
        <w:trPr>
          <w:cantSplit/>
          <w:jc w:val="center"/>
        </w:trPr>
        <w:tc>
          <w:tcPr>
            <w:tcW w:w="4153" w:type="dxa"/>
            <w:tcMar>
              <w:top w:w="90" w:type="dxa"/>
              <w:left w:w="90" w:type="dxa"/>
              <w:bottom w:w="90" w:type="dxa"/>
              <w:right w:w="90" w:type="dxa"/>
            </w:tcMar>
            <w:vAlign w:val="center"/>
          </w:tcPr>
          <w:p w14:paraId="2FD3345F" w14:textId="77777777" w:rsidR="00884361" w:rsidRDefault="002903DA">
            <w:r>
              <w:t>u8-self-4</w:t>
            </w:r>
          </w:p>
        </w:tc>
        <w:tc>
          <w:tcPr>
            <w:tcW w:w="4153" w:type="dxa"/>
            <w:tcMar>
              <w:top w:w="90" w:type="dxa"/>
              <w:left w:w="90" w:type="dxa"/>
              <w:bottom w:w="90" w:type="dxa"/>
              <w:right w:w="90" w:type="dxa"/>
            </w:tcMar>
            <w:vAlign w:val="center"/>
          </w:tcPr>
          <w:p w14:paraId="548CF255" w14:textId="77777777" w:rsidR="00884361" w:rsidRDefault="002903DA">
            <w:r>
              <w:t>The matching ignore rule and file responsible for it.</w:t>
            </w:r>
          </w:p>
        </w:tc>
      </w:tr>
      <w:tr w:rsidR="00884361" w14:paraId="032CE3B2" w14:textId="77777777">
        <w:trPr>
          <w:cantSplit/>
          <w:jc w:val="center"/>
        </w:trPr>
        <w:tc>
          <w:tcPr>
            <w:tcW w:w="4153" w:type="dxa"/>
            <w:shd w:val="clear" w:color="auto" w:fill="EAF2F8"/>
            <w:tcMar>
              <w:top w:w="90" w:type="dxa"/>
              <w:left w:w="90" w:type="dxa"/>
              <w:bottom w:w="90" w:type="dxa"/>
              <w:right w:w="90" w:type="dxa"/>
            </w:tcMar>
            <w:vAlign w:val="center"/>
          </w:tcPr>
          <w:p w14:paraId="41114D3D" w14:textId="77777777" w:rsidR="00884361" w:rsidRDefault="002903DA">
            <w:r>
              <w:t>u8-self-5</w:t>
            </w:r>
          </w:p>
        </w:tc>
        <w:tc>
          <w:tcPr>
            <w:tcW w:w="4153" w:type="dxa"/>
            <w:shd w:val="clear" w:color="auto" w:fill="EAF2F8"/>
            <w:tcMar>
              <w:top w:w="90" w:type="dxa"/>
              <w:left w:w="90" w:type="dxa"/>
              <w:bottom w:w="90" w:type="dxa"/>
              <w:right w:w="90" w:type="dxa"/>
            </w:tcMar>
            <w:vAlign w:val="center"/>
          </w:tcPr>
          <w:p w14:paraId="4FCCE9A9" w14:textId="77777777" w:rsidR="00884361" w:rsidRDefault="002903DA">
            <w:r>
              <w:t>A specific finding, evidence, impact, and prioritized corrective action.</w:t>
            </w:r>
          </w:p>
        </w:tc>
      </w:tr>
      <w:tr w:rsidR="00884361" w14:paraId="02354D19" w14:textId="77777777">
        <w:trPr>
          <w:cantSplit/>
          <w:jc w:val="center"/>
        </w:trPr>
        <w:tc>
          <w:tcPr>
            <w:tcW w:w="4153" w:type="dxa"/>
            <w:tcMar>
              <w:top w:w="90" w:type="dxa"/>
              <w:left w:w="90" w:type="dxa"/>
              <w:bottom w:w="90" w:type="dxa"/>
              <w:right w:w="90" w:type="dxa"/>
            </w:tcMar>
            <w:vAlign w:val="center"/>
          </w:tcPr>
          <w:p w14:paraId="6C27DB55" w14:textId="77777777" w:rsidR="00884361" w:rsidRDefault="002903DA">
            <w:r>
              <w:t>u8-post-1</w:t>
            </w:r>
          </w:p>
        </w:tc>
        <w:tc>
          <w:tcPr>
            <w:tcW w:w="4153" w:type="dxa"/>
            <w:tcMar>
              <w:top w:w="90" w:type="dxa"/>
              <w:left w:w="90" w:type="dxa"/>
              <w:bottom w:w="90" w:type="dxa"/>
              <w:right w:w="90" w:type="dxa"/>
            </w:tcMar>
            <w:vAlign w:val="center"/>
          </w:tcPr>
          <w:p w14:paraId="50164A82" w14:textId="77777777" w:rsidR="00884361" w:rsidRDefault="002903DA">
            <w:r>
              <w:t>Project purpose, use or viewing instructions, current scope, and contribution guidance when relevant.</w:t>
            </w:r>
          </w:p>
        </w:tc>
      </w:tr>
      <w:tr w:rsidR="00884361" w14:paraId="6CE3C98C" w14:textId="77777777">
        <w:trPr>
          <w:cantSplit/>
          <w:jc w:val="center"/>
        </w:trPr>
        <w:tc>
          <w:tcPr>
            <w:tcW w:w="4153" w:type="dxa"/>
            <w:shd w:val="clear" w:color="auto" w:fill="EAF2F8"/>
            <w:tcMar>
              <w:top w:w="90" w:type="dxa"/>
              <w:left w:w="90" w:type="dxa"/>
              <w:bottom w:w="90" w:type="dxa"/>
              <w:right w:w="90" w:type="dxa"/>
            </w:tcMar>
            <w:vAlign w:val="center"/>
          </w:tcPr>
          <w:p w14:paraId="51DB72D3" w14:textId="77777777" w:rsidR="00884361" w:rsidRDefault="002903DA">
            <w:r>
              <w:t>u8-post-2</w:t>
            </w:r>
          </w:p>
        </w:tc>
        <w:tc>
          <w:tcPr>
            <w:tcW w:w="4153" w:type="dxa"/>
            <w:shd w:val="clear" w:color="auto" w:fill="EAF2F8"/>
            <w:tcMar>
              <w:top w:w="90" w:type="dxa"/>
              <w:left w:w="90" w:type="dxa"/>
              <w:bottom w:w="90" w:type="dxa"/>
              <w:right w:w="90" w:type="dxa"/>
            </w:tcMar>
            <w:vAlign w:val="center"/>
          </w:tcPr>
          <w:p w14:paraId="6AD0F214" w14:textId="77777777" w:rsidR="00884361" w:rsidRDefault="002903DA">
            <w:r>
              <w:t>It affects untracked paths that Git should ignore; it does not remove already tracked files.</w:t>
            </w:r>
          </w:p>
        </w:tc>
      </w:tr>
      <w:tr w:rsidR="00884361" w14:paraId="043A5E68" w14:textId="77777777">
        <w:trPr>
          <w:cantSplit/>
          <w:jc w:val="center"/>
        </w:trPr>
        <w:tc>
          <w:tcPr>
            <w:tcW w:w="4153" w:type="dxa"/>
            <w:tcMar>
              <w:top w:w="90" w:type="dxa"/>
              <w:left w:w="90" w:type="dxa"/>
              <w:bottom w:w="90" w:type="dxa"/>
              <w:right w:w="90" w:type="dxa"/>
            </w:tcMar>
            <w:vAlign w:val="center"/>
          </w:tcPr>
          <w:p w14:paraId="79B7E96E" w14:textId="77777777" w:rsidR="00884361" w:rsidRDefault="002903DA">
            <w:r>
              <w:t>u8-post-3</w:t>
            </w:r>
          </w:p>
        </w:tc>
        <w:tc>
          <w:tcPr>
            <w:tcW w:w="4153" w:type="dxa"/>
            <w:tcMar>
              <w:top w:w="90" w:type="dxa"/>
              <w:left w:w="90" w:type="dxa"/>
              <w:bottom w:w="90" w:type="dxa"/>
              <w:right w:w="90" w:type="dxa"/>
            </w:tcMar>
            <w:vAlign w:val="center"/>
          </w:tcPr>
          <w:p w14:paraId="1F831E9E" w14:textId="77777777" w:rsidR="00884361" w:rsidRDefault="002903DA">
            <w:r>
              <w:t>It commonly contains environment-specific configuration and secrets that should not enter version history.</w:t>
            </w:r>
          </w:p>
        </w:tc>
      </w:tr>
      <w:tr w:rsidR="00884361" w14:paraId="68E9FDA4" w14:textId="77777777">
        <w:trPr>
          <w:cantSplit/>
          <w:jc w:val="center"/>
        </w:trPr>
        <w:tc>
          <w:tcPr>
            <w:tcW w:w="4153" w:type="dxa"/>
            <w:shd w:val="clear" w:color="auto" w:fill="EAF2F8"/>
            <w:tcMar>
              <w:top w:w="90" w:type="dxa"/>
              <w:left w:w="90" w:type="dxa"/>
              <w:bottom w:w="90" w:type="dxa"/>
              <w:right w:w="90" w:type="dxa"/>
            </w:tcMar>
            <w:vAlign w:val="center"/>
          </w:tcPr>
          <w:p w14:paraId="4E446870" w14:textId="77777777" w:rsidR="00884361" w:rsidRDefault="002903DA">
            <w:r>
              <w:t>u8-post-4</w:t>
            </w:r>
          </w:p>
        </w:tc>
        <w:tc>
          <w:tcPr>
            <w:tcW w:w="4153" w:type="dxa"/>
            <w:shd w:val="clear" w:color="auto" w:fill="EAF2F8"/>
            <w:tcMar>
              <w:top w:w="90" w:type="dxa"/>
              <w:left w:w="90" w:type="dxa"/>
              <w:bottom w:w="90" w:type="dxa"/>
              <w:right w:w="90" w:type="dxa"/>
            </w:tcMar>
            <w:vAlign w:val="center"/>
          </w:tcPr>
          <w:p w14:paraId="3167746B" w14:textId="77777777" w:rsidR="00884361" w:rsidRDefault="002903DA">
            <w:r>
              <w:t>Its changes serve one coherent purpose that can be explained and reviewed together.</w:t>
            </w:r>
          </w:p>
        </w:tc>
      </w:tr>
      <w:tr w:rsidR="00884361" w14:paraId="38EDA49F" w14:textId="77777777">
        <w:trPr>
          <w:cantSplit/>
          <w:jc w:val="center"/>
        </w:trPr>
        <w:tc>
          <w:tcPr>
            <w:tcW w:w="4153" w:type="dxa"/>
            <w:tcMar>
              <w:top w:w="90" w:type="dxa"/>
              <w:left w:w="90" w:type="dxa"/>
              <w:bottom w:w="90" w:type="dxa"/>
              <w:right w:w="90" w:type="dxa"/>
            </w:tcMar>
            <w:vAlign w:val="center"/>
          </w:tcPr>
          <w:p w14:paraId="73B4756F" w14:textId="77777777" w:rsidR="00884361" w:rsidRDefault="002903DA">
            <w:r>
              <w:lastRenderedPageBreak/>
              <w:t>u8-post-5</w:t>
            </w:r>
          </w:p>
        </w:tc>
        <w:tc>
          <w:tcPr>
            <w:tcW w:w="4153" w:type="dxa"/>
            <w:tcMar>
              <w:top w:w="90" w:type="dxa"/>
              <w:left w:w="90" w:type="dxa"/>
              <w:bottom w:w="90" w:type="dxa"/>
              <w:right w:w="90" w:type="dxa"/>
            </w:tcMar>
            <w:vAlign w:val="center"/>
          </w:tcPr>
          <w:p w14:paraId="6D0A2300" w14:textId="77777777" w:rsidR="00884361" w:rsidRDefault="002903DA">
            <w:r>
              <w:t>To require review and validation before shared production history changes.</w:t>
            </w:r>
          </w:p>
        </w:tc>
      </w:tr>
      <w:tr w:rsidR="00884361" w14:paraId="56272738" w14:textId="77777777">
        <w:trPr>
          <w:cantSplit/>
          <w:jc w:val="center"/>
        </w:trPr>
        <w:tc>
          <w:tcPr>
            <w:tcW w:w="4153" w:type="dxa"/>
            <w:shd w:val="clear" w:color="auto" w:fill="EAF2F8"/>
            <w:tcMar>
              <w:top w:w="90" w:type="dxa"/>
              <w:left w:w="90" w:type="dxa"/>
              <w:bottom w:w="90" w:type="dxa"/>
              <w:right w:w="90" w:type="dxa"/>
            </w:tcMar>
            <w:vAlign w:val="center"/>
          </w:tcPr>
          <w:p w14:paraId="0FD137B7" w14:textId="77777777" w:rsidR="00884361" w:rsidRDefault="002903DA">
            <w:r>
              <w:t>u8-post-6</w:t>
            </w:r>
          </w:p>
        </w:tc>
        <w:tc>
          <w:tcPr>
            <w:tcW w:w="4153" w:type="dxa"/>
            <w:shd w:val="clear" w:color="auto" w:fill="EAF2F8"/>
            <w:tcMar>
              <w:top w:w="90" w:type="dxa"/>
              <w:left w:w="90" w:type="dxa"/>
              <w:bottom w:w="90" w:type="dxa"/>
              <w:right w:w="90" w:type="dxa"/>
            </w:tcMar>
            <w:vAlign w:val="center"/>
          </w:tcPr>
          <w:p w14:paraId="685313B0" w14:textId="77777777" w:rsidR="00884361" w:rsidRDefault="002903DA">
            <w:r>
              <w:t>Other collaborators may have based work on commit identifiers that rewriting replaces.</w:t>
            </w:r>
          </w:p>
        </w:tc>
      </w:tr>
      <w:tr w:rsidR="00884361" w14:paraId="0A3448EE" w14:textId="77777777">
        <w:trPr>
          <w:cantSplit/>
          <w:jc w:val="center"/>
        </w:trPr>
        <w:tc>
          <w:tcPr>
            <w:tcW w:w="4153" w:type="dxa"/>
            <w:tcMar>
              <w:top w:w="90" w:type="dxa"/>
              <w:left w:w="90" w:type="dxa"/>
              <w:bottom w:w="90" w:type="dxa"/>
              <w:right w:w="90" w:type="dxa"/>
            </w:tcMar>
            <w:vAlign w:val="center"/>
          </w:tcPr>
          <w:p w14:paraId="371878D8" w14:textId="77777777" w:rsidR="00884361" w:rsidRDefault="002903DA">
            <w:r>
              <w:t>u8-post-7</w:t>
            </w:r>
          </w:p>
        </w:tc>
        <w:tc>
          <w:tcPr>
            <w:tcW w:w="4153" w:type="dxa"/>
            <w:tcMar>
              <w:top w:w="90" w:type="dxa"/>
              <w:left w:w="90" w:type="dxa"/>
              <w:bottom w:w="90" w:type="dxa"/>
              <w:right w:w="90" w:type="dxa"/>
            </w:tcMar>
            <w:vAlign w:val="center"/>
          </w:tcPr>
          <w:p w14:paraId="40E0C6B8" w14:textId="77777777" w:rsidR="00884361" w:rsidRDefault="002903DA">
            <w:r>
              <w:t>Revoke or rotate the credential so the exposed value no longer grants access.</w:t>
            </w:r>
          </w:p>
        </w:tc>
      </w:tr>
      <w:tr w:rsidR="00884361" w14:paraId="54A278F6" w14:textId="77777777">
        <w:trPr>
          <w:cantSplit/>
          <w:jc w:val="center"/>
        </w:trPr>
        <w:tc>
          <w:tcPr>
            <w:tcW w:w="4153" w:type="dxa"/>
            <w:shd w:val="clear" w:color="auto" w:fill="EAF2F8"/>
            <w:tcMar>
              <w:top w:w="90" w:type="dxa"/>
              <w:left w:w="90" w:type="dxa"/>
              <w:bottom w:w="90" w:type="dxa"/>
              <w:right w:w="90" w:type="dxa"/>
            </w:tcMar>
            <w:vAlign w:val="center"/>
          </w:tcPr>
          <w:p w14:paraId="12DE7BE6" w14:textId="77777777" w:rsidR="00884361" w:rsidRDefault="002903DA">
            <w:r>
              <w:t>u8-post-8</w:t>
            </w:r>
          </w:p>
        </w:tc>
        <w:tc>
          <w:tcPr>
            <w:tcW w:w="4153" w:type="dxa"/>
            <w:shd w:val="clear" w:color="auto" w:fill="EAF2F8"/>
            <w:tcMar>
              <w:top w:w="90" w:type="dxa"/>
              <w:left w:w="90" w:type="dxa"/>
              <w:bottom w:w="90" w:type="dxa"/>
              <w:right w:w="90" w:type="dxa"/>
            </w:tcMar>
            <w:vAlign w:val="center"/>
          </w:tcPr>
          <w:p w14:paraId="7C43EB30" w14:textId="77777777" w:rsidR="00884361" w:rsidRDefault="002903DA">
            <w:r>
              <w:t>No. Earlier commits still contain the value.</w:t>
            </w:r>
          </w:p>
        </w:tc>
      </w:tr>
      <w:tr w:rsidR="00884361" w14:paraId="419998C5" w14:textId="77777777">
        <w:trPr>
          <w:cantSplit/>
          <w:jc w:val="center"/>
        </w:trPr>
        <w:tc>
          <w:tcPr>
            <w:tcW w:w="4153" w:type="dxa"/>
            <w:tcMar>
              <w:top w:w="90" w:type="dxa"/>
              <w:left w:w="90" w:type="dxa"/>
              <w:bottom w:w="90" w:type="dxa"/>
              <w:right w:w="90" w:type="dxa"/>
            </w:tcMar>
            <w:vAlign w:val="center"/>
          </w:tcPr>
          <w:p w14:paraId="78075E30" w14:textId="77777777" w:rsidR="00884361" w:rsidRDefault="002903DA">
            <w:r>
              <w:t>u8-post-9</w:t>
            </w:r>
          </w:p>
        </w:tc>
        <w:tc>
          <w:tcPr>
            <w:tcW w:w="4153" w:type="dxa"/>
            <w:tcMar>
              <w:top w:w="90" w:type="dxa"/>
              <w:left w:w="90" w:type="dxa"/>
              <w:bottom w:w="90" w:type="dxa"/>
              <w:right w:w="90" w:type="dxa"/>
            </w:tcMar>
            <w:vAlign w:val="center"/>
          </w:tcPr>
          <w:p w14:paraId="4DB55C0F" w14:textId="77777777" w:rsidR="00884361" w:rsidRDefault="002903DA">
            <w:r>
              <w:t>The matching ignore rule and file responsible for it.</w:t>
            </w:r>
          </w:p>
        </w:tc>
      </w:tr>
      <w:tr w:rsidR="00884361" w14:paraId="3BCE1AC4" w14:textId="77777777">
        <w:trPr>
          <w:cantSplit/>
          <w:jc w:val="center"/>
        </w:trPr>
        <w:tc>
          <w:tcPr>
            <w:tcW w:w="4153" w:type="dxa"/>
            <w:shd w:val="clear" w:color="auto" w:fill="EAF2F8"/>
            <w:tcMar>
              <w:top w:w="90" w:type="dxa"/>
              <w:left w:w="90" w:type="dxa"/>
              <w:bottom w:w="90" w:type="dxa"/>
              <w:right w:w="90" w:type="dxa"/>
            </w:tcMar>
            <w:vAlign w:val="center"/>
          </w:tcPr>
          <w:p w14:paraId="3C8697EE" w14:textId="77777777" w:rsidR="00884361" w:rsidRDefault="002903DA">
            <w:r>
              <w:t>u8-post-10</w:t>
            </w:r>
          </w:p>
        </w:tc>
        <w:tc>
          <w:tcPr>
            <w:tcW w:w="4153" w:type="dxa"/>
            <w:shd w:val="clear" w:color="auto" w:fill="EAF2F8"/>
            <w:tcMar>
              <w:top w:w="90" w:type="dxa"/>
              <w:left w:w="90" w:type="dxa"/>
              <w:bottom w:w="90" w:type="dxa"/>
              <w:right w:w="90" w:type="dxa"/>
            </w:tcMar>
            <w:vAlign w:val="center"/>
          </w:tcPr>
          <w:p w14:paraId="127F618D" w14:textId="77777777" w:rsidR="00884361" w:rsidRDefault="002903DA">
            <w:r>
              <w:t>A specific finding, evidence, impact, and prioritized corrective action.</w:t>
            </w:r>
          </w:p>
        </w:tc>
      </w:tr>
    </w:tbl>
    <w:p w14:paraId="6CE5A20C" w14:textId="77777777" w:rsidR="00884361" w:rsidRDefault="002903DA">
      <w:pPr>
        <w:pStyle w:val="Heading2"/>
      </w:pPr>
      <w:bookmarkStart w:id="254" w:name="_Toc240976502"/>
      <w:r>
        <w:t>Unit 9: GitHub Actions and Automation</w:t>
      </w:r>
      <w:bookmarkEnd w:id="25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569B5239" w14:textId="77777777">
        <w:trPr>
          <w:cantSplit/>
          <w:tblHeader/>
          <w:jc w:val="center"/>
        </w:trPr>
        <w:tc>
          <w:tcPr>
            <w:tcW w:w="4153" w:type="dxa"/>
            <w:shd w:val="clear" w:color="auto" w:fill="17365D"/>
            <w:tcMar>
              <w:top w:w="90" w:type="dxa"/>
              <w:left w:w="90" w:type="dxa"/>
              <w:bottom w:w="90" w:type="dxa"/>
              <w:right w:w="90" w:type="dxa"/>
            </w:tcMar>
            <w:vAlign w:val="center"/>
          </w:tcPr>
          <w:p w14:paraId="4086A630"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08A254C9" w14:textId="77777777" w:rsidR="00884361" w:rsidRDefault="002903DA">
            <w:r>
              <w:rPr>
                <w:b/>
                <w:color w:val="FFFFFF"/>
              </w:rPr>
              <w:t>Expected answer</w:t>
            </w:r>
          </w:p>
        </w:tc>
      </w:tr>
      <w:tr w:rsidR="00884361" w14:paraId="65784885" w14:textId="77777777">
        <w:trPr>
          <w:cantSplit/>
          <w:jc w:val="center"/>
        </w:trPr>
        <w:tc>
          <w:tcPr>
            <w:tcW w:w="4153" w:type="dxa"/>
            <w:tcMar>
              <w:top w:w="90" w:type="dxa"/>
              <w:left w:w="90" w:type="dxa"/>
              <w:bottom w:w="90" w:type="dxa"/>
              <w:right w:w="90" w:type="dxa"/>
            </w:tcMar>
            <w:vAlign w:val="center"/>
          </w:tcPr>
          <w:p w14:paraId="1FAE3F2F" w14:textId="77777777" w:rsidR="00884361" w:rsidRDefault="002903DA">
            <w:r>
              <w:t>u9-pre-1</w:t>
            </w:r>
          </w:p>
        </w:tc>
        <w:tc>
          <w:tcPr>
            <w:tcW w:w="4153" w:type="dxa"/>
            <w:tcMar>
              <w:top w:w="90" w:type="dxa"/>
              <w:left w:w="90" w:type="dxa"/>
              <w:bottom w:w="90" w:type="dxa"/>
              <w:right w:w="90" w:type="dxa"/>
            </w:tcMar>
            <w:vAlign w:val="center"/>
          </w:tcPr>
          <w:p w14:paraId="7ABAA5D1" w14:textId="77777777" w:rsidR="00884361" w:rsidRDefault="002903DA">
            <w:r>
              <w:t>In the repository's .github/workflows directory with a .yml or .yaml extension.</w:t>
            </w:r>
          </w:p>
        </w:tc>
      </w:tr>
      <w:tr w:rsidR="00884361" w14:paraId="01E84BBD" w14:textId="77777777">
        <w:trPr>
          <w:cantSplit/>
          <w:jc w:val="center"/>
        </w:trPr>
        <w:tc>
          <w:tcPr>
            <w:tcW w:w="4153" w:type="dxa"/>
            <w:shd w:val="clear" w:color="auto" w:fill="EAF2F8"/>
            <w:tcMar>
              <w:top w:w="90" w:type="dxa"/>
              <w:left w:w="90" w:type="dxa"/>
              <w:bottom w:w="90" w:type="dxa"/>
              <w:right w:w="90" w:type="dxa"/>
            </w:tcMar>
            <w:vAlign w:val="center"/>
          </w:tcPr>
          <w:p w14:paraId="5283116C" w14:textId="77777777" w:rsidR="00884361" w:rsidRDefault="002903DA">
            <w:r>
              <w:t>u9-pre-2</w:t>
            </w:r>
          </w:p>
        </w:tc>
        <w:tc>
          <w:tcPr>
            <w:tcW w:w="4153" w:type="dxa"/>
            <w:shd w:val="clear" w:color="auto" w:fill="EAF2F8"/>
            <w:tcMar>
              <w:top w:w="90" w:type="dxa"/>
              <w:left w:w="90" w:type="dxa"/>
              <w:bottom w:w="90" w:type="dxa"/>
              <w:right w:w="90" w:type="dxa"/>
            </w:tcMar>
            <w:vAlign w:val="center"/>
          </w:tcPr>
          <w:p w14:paraId="094046C9" w14:textId="77777777" w:rsidR="00884361" w:rsidRDefault="002903DA">
            <w:r>
              <w:t>A configured event, schedule, manual dispatch, or other supported trigger.</w:t>
            </w:r>
          </w:p>
        </w:tc>
      </w:tr>
      <w:tr w:rsidR="00884361" w14:paraId="5D7DCB7F" w14:textId="77777777">
        <w:trPr>
          <w:cantSplit/>
          <w:jc w:val="center"/>
        </w:trPr>
        <w:tc>
          <w:tcPr>
            <w:tcW w:w="4153" w:type="dxa"/>
            <w:tcMar>
              <w:top w:w="90" w:type="dxa"/>
              <w:left w:w="90" w:type="dxa"/>
              <w:bottom w:w="90" w:type="dxa"/>
              <w:right w:w="90" w:type="dxa"/>
            </w:tcMar>
            <w:vAlign w:val="center"/>
          </w:tcPr>
          <w:p w14:paraId="47AE4669" w14:textId="77777777" w:rsidR="00884361" w:rsidRDefault="002903DA">
            <w:r>
              <w:t>u9-pre-3</w:t>
            </w:r>
          </w:p>
        </w:tc>
        <w:tc>
          <w:tcPr>
            <w:tcW w:w="4153" w:type="dxa"/>
            <w:tcMar>
              <w:top w:w="90" w:type="dxa"/>
              <w:left w:w="90" w:type="dxa"/>
              <w:bottom w:w="90" w:type="dxa"/>
              <w:right w:w="90" w:type="dxa"/>
            </w:tcMar>
            <w:vAlign w:val="center"/>
          </w:tcPr>
          <w:p w14:paraId="03CFFF32" w14:textId="77777777" w:rsidR="00884361" w:rsidRDefault="002903DA">
            <w:r>
              <w:t>A set of steps executed on the same runner.</w:t>
            </w:r>
          </w:p>
        </w:tc>
      </w:tr>
      <w:tr w:rsidR="00884361" w14:paraId="58904A11" w14:textId="77777777">
        <w:trPr>
          <w:cantSplit/>
          <w:jc w:val="center"/>
        </w:trPr>
        <w:tc>
          <w:tcPr>
            <w:tcW w:w="4153" w:type="dxa"/>
            <w:shd w:val="clear" w:color="auto" w:fill="EAF2F8"/>
            <w:tcMar>
              <w:top w:w="90" w:type="dxa"/>
              <w:left w:w="90" w:type="dxa"/>
              <w:bottom w:w="90" w:type="dxa"/>
              <w:right w:w="90" w:type="dxa"/>
            </w:tcMar>
            <w:vAlign w:val="center"/>
          </w:tcPr>
          <w:p w14:paraId="3DF4B907" w14:textId="77777777" w:rsidR="00884361" w:rsidRDefault="002903DA">
            <w:r>
              <w:t>u9-pre-4</w:t>
            </w:r>
          </w:p>
        </w:tc>
        <w:tc>
          <w:tcPr>
            <w:tcW w:w="4153" w:type="dxa"/>
            <w:shd w:val="clear" w:color="auto" w:fill="EAF2F8"/>
            <w:tcMar>
              <w:top w:w="90" w:type="dxa"/>
              <w:left w:w="90" w:type="dxa"/>
              <w:bottom w:w="90" w:type="dxa"/>
              <w:right w:w="90" w:type="dxa"/>
            </w:tcMar>
            <w:vAlign w:val="center"/>
          </w:tcPr>
          <w:p w14:paraId="706B1EFA" w14:textId="77777777" w:rsidR="00884361" w:rsidRDefault="002903DA">
            <w:r>
              <w:t>The machine environment that executes a workflow job.</w:t>
            </w:r>
          </w:p>
        </w:tc>
      </w:tr>
      <w:tr w:rsidR="00884361" w14:paraId="67BF4D32" w14:textId="77777777">
        <w:trPr>
          <w:cantSplit/>
          <w:jc w:val="center"/>
        </w:trPr>
        <w:tc>
          <w:tcPr>
            <w:tcW w:w="4153" w:type="dxa"/>
            <w:tcMar>
              <w:top w:w="90" w:type="dxa"/>
              <w:left w:w="90" w:type="dxa"/>
              <w:bottom w:w="90" w:type="dxa"/>
              <w:right w:w="90" w:type="dxa"/>
            </w:tcMar>
            <w:vAlign w:val="center"/>
          </w:tcPr>
          <w:p w14:paraId="327641B9" w14:textId="77777777" w:rsidR="00884361" w:rsidRDefault="002903DA">
            <w:r>
              <w:t>u9-pre-5</w:t>
            </w:r>
          </w:p>
        </w:tc>
        <w:tc>
          <w:tcPr>
            <w:tcW w:w="4153" w:type="dxa"/>
            <w:tcMar>
              <w:top w:w="90" w:type="dxa"/>
              <w:left w:w="90" w:type="dxa"/>
              <w:bottom w:w="90" w:type="dxa"/>
              <w:right w:w="90" w:type="dxa"/>
            </w:tcMar>
            <w:vAlign w:val="center"/>
          </w:tcPr>
          <w:p w14:paraId="7DC41DFC" w14:textId="77777777" w:rsidR="00884361" w:rsidRDefault="002903DA">
            <w:r>
              <w:t>Run a shell command or use a reusable action.</w:t>
            </w:r>
          </w:p>
        </w:tc>
      </w:tr>
      <w:tr w:rsidR="00884361" w14:paraId="15300676" w14:textId="77777777">
        <w:trPr>
          <w:cantSplit/>
          <w:jc w:val="center"/>
        </w:trPr>
        <w:tc>
          <w:tcPr>
            <w:tcW w:w="4153" w:type="dxa"/>
            <w:shd w:val="clear" w:color="auto" w:fill="EAF2F8"/>
            <w:tcMar>
              <w:top w:w="90" w:type="dxa"/>
              <w:left w:w="90" w:type="dxa"/>
              <w:bottom w:w="90" w:type="dxa"/>
              <w:right w:w="90" w:type="dxa"/>
            </w:tcMar>
            <w:vAlign w:val="center"/>
          </w:tcPr>
          <w:p w14:paraId="310172B9" w14:textId="77777777" w:rsidR="00884361" w:rsidRDefault="002903DA">
            <w:r>
              <w:t>u9-self-1</w:t>
            </w:r>
          </w:p>
        </w:tc>
        <w:tc>
          <w:tcPr>
            <w:tcW w:w="4153" w:type="dxa"/>
            <w:shd w:val="clear" w:color="auto" w:fill="EAF2F8"/>
            <w:tcMar>
              <w:top w:w="90" w:type="dxa"/>
              <w:left w:w="90" w:type="dxa"/>
              <w:bottom w:w="90" w:type="dxa"/>
              <w:right w:w="90" w:type="dxa"/>
            </w:tcMar>
            <w:vAlign w:val="center"/>
          </w:tcPr>
          <w:p w14:paraId="1F9AEAD7" w14:textId="77777777" w:rsidR="00884361" w:rsidRDefault="002903DA">
            <w:r>
              <w:t>To limit the workflow token to the access the job actually requires.</w:t>
            </w:r>
          </w:p>
        </w:tc>
      </w:tr>
      <w:tr w:rsidR="00884361" w14:paraId="46804AE7" w14:textId="77777777">
        <w:trPr>
          <w:cantSplit/>
          <w:jc w:val="center"/>
        </w:trPr>
        <w:tc>
          <w:tcPr>
            <w:tcW w:w="4153" w:type="dxa"/>
            <w:tcMar>
              <w:top w:w="90" w:type="dxa"/>
              <w:left w:w="90" w:type="dxa"/>
              <w:bottom w:w="90" w:type="dxa"/>
              <w:right w:w="90" w:type="dxa"/>
            </w:tcMar>
            <w:vAlign w:val="center"/>
          </w:tcPr>
          <w:p w14:paraId="6E7493DD" w14:textId="77777777" w:rsidR="00884361" w:rsidRDefault="002903DA">
            <w:r>
              <w:t>u9-self-2</w:t>
            </w:r>
          </w:p>
        </w:tc>
        <w:tc>
          <w:tcPr>
            <w:tcW w:w="4153" w:type="dxa"/>
            <w:tcMar>
              <w:top w:w="90" w:type="dxa"/>
              <w:left w:w="90" w:type="dxa"/>
              <w:bottom w:w="90" w:type="dxa"/>
              <w:right w:w="90" w:type="dxa"/>
            </w:tcMar>
            <w:vAlign w:val="center"/>
          </w:tcPr>
          <w:p w14:paraId="09596B91" w14:textId="77777777" w:rsidR="00884361" w:rsidRDefault="002903DA">
            <w:r>
              <w:t>The first failed step and its command output.</w:t>
            </w:r>
          </w:p>
        </w:tc>
      </w:tr>
      <w:tr w:rsidR="00884361" w14:paraId="7B28CF47" w14:textId="77777777">
        <w:trPr>
          <w:cantSplit/>
          <w:jc w:val="center"/>
        </w:trPr>
        <w:tc>
          <w:tcPr>
            <w:tcW w:w="4153" w:type="dxa"/>
            <w:shd w:val="clear" w:color="auto" w:fill="EAF2F8"/>
            <w:tcMar>
              <w:top w:w="90" w:type="dxa"/>
              <w:left w:w="90" w:type="dxa"/>
              <w:bottom w:w="90" w:type="dxa"/>
              <w:right w:w="90" w:type="dxa"/>
            </w:tcMar>
            <w:vAlign w:val="center"/>
          </w:tcPr>
          <w:p w14:paraId="42C666B8" w14:textId="77777777" w:rsidR="00884361" w:rsidRDefault="002903DA">
            <w:r>
              <w:t>u9-self-3</w:t>
            </w:r>
          </w:p>
        </w:tc>
        <w:tc>
          <w:tcPr>
            <w:tcW w:w="4153" w:type="dxa"/>
            <w:shd w:val="clear" w:color="auto" w:fill="EAF2F8"/>
            <w:tcMar>
              <w:top w:w="90" w:type="dxa"/>
              <w:left w:w="90" w:type="dxa"/>
              <w:bottom w:w="90" w:type="dxa"/>
              <w:right w:w="90" w:type="dxa"/>
            </w:tcMar>
            <w:vAlign w:val="center"/>
          </w:tcPr>
          <w:p w14:paraId="505F82C6" w14:textId="77777777" w:rsidR="00884361" w:rsidRDefault="002903DA">
            <w:r>
              <w:t>In GitHub's encrypted secrets store, not in the workflow file.</w:t>
            </w:r>
          </w:p>
        </w:tc>
      </w:tr>
      <w:tr w:rsidR="00884361" w14:paraId="09E19C4B" w14:textId="77777777">
        <w:trPr>
          <w:cantSplit/>
          <w:jc w:val="center"/>
        </w:trPr>
        <w:tc>
          <w:tcPr>
            <w:tcW w:w="4153" w:type="dxa"/>
            <w:tcMar>
              <w:top w:w="90" w:type="dxa"/>
              <w:left w:w="90" w:type="dxa"/>
              <w:bottom w:w="90" w:type="dxa"/>
              <w:right w:w="90" w:type="dxa"/>
            </w:tcMar>
            <w:vAlign w:val="center"/>
          </w:tcPr>
          <w:p w14:paraId="67A4BF77" w14:textId="77777777" w:rsidR="00884361" w:rsidRDefault="002903DA">
            <w:r>
              <w:lastRenderedPageBreak/>
              <w:t>u9-self-4</w:t>
            </w:r>
          </w:p>
        </w:tc>
        <w:tc>
          <w:tcPr>
            <w:tcW w:w="4153" w:type="dxa"/>
            <w:tcMar>
              <w:top w:w="90" w:type="dxa"/>
              <w:left w:w="90" w:type="dxa"/>
              <w:bottom w:w="90" w:type="dxa"/>
              <w:right w:w="90" w:type="dxa"/>
            </w:tcMar>
            <w:vAlign w:val="center"/>
          </w:tcPr>
          <w:p w14:paraId="36522EFE" w14:textId="77777777" w:rsidR="00884361" w:rsidRDefault="002903DA">
            <w:r>
              <w:t>Push and pull_request events.</w:t>
            </w:r>
          </w:p>
        </w:tc>
      </w:tr>
      <w:tr w:rsidR="00884361" w14:paraId="785F09D3" w14:textId="77777777">
        <w:trPr>
          <w:cantSplit/>
          <w:jc w:val="center"/>
        </w:trPr>
        <w:tc>
          <w:tcPr>
            <w:tcW w:w="4153" w:type="dxa"/>
            <w:shd w:val="clear" w:color="auto" w:fill="EAF2F8"/>
            <w:tcMar>
              <w:top w:w="90" w:type="dxa"/>
              <w:left w:w="90" w:type="dxa"/>
              <w:bottom w:w="90" w:type="dxa"/>
              <w:right w:w="90" w:type="dxa"/>
            </w:tcMar>
            <w:vAlign w:val="center"/>
          </w:tcPr>
          <w:p w14:paraId="2F35B0CE" w14:textId="77777777" w:rsidR="00884361" w:rsidRDefault="002903DA">
            <w:r>
              <w:t>u9-self-5</w:t>
            </w:r>
          </w:p>
        </w:tc>
        <w:tc>
          <w:tcPr>
            <w:tcW w:w="4153" w:type="dxa"/>
            <w:shd w:val="clear" w:color="auto" w:fill="EAF2F8"/>
            <w:tcMar>
              <w:top w:w="90" w:type="dxa"/>
              <w:left w:w="90" w:type="dxa"/>
              <w:bottom w:w="90" w:type="dxa"/>
              <w:right w:w="90" w:type="dxa"/>
            </w:tcMar>
            <w:vAlign w:val="center"/>
          </w:tcPr>
          <w:p w14:paraId="39CC9438" w14:textId="77777777" w:rsidR="00884361" w:rsidRDefault="002903DA">
            <w:r>
              <w:t>That the defined automated conditions succeeded for that commit; it does not prove every possible defect is absent.</w:t>
            </w:r>
          </w:p>
        </w:tc>
      </w:tr>
      <w:tr w:rsidR="00884361" w14:paraId="3AE1F347" w14:textId="77777777">
        <w:trPr>
          <w:cantSplit/>
          <w:jc w:val="center"/>
        </w:trPr>
        <w:tc>
          <w:tcPr>
            <w:tcW w:w="4153" w:type="dxa"/>
            <w:tcMar>
              <w:top w:w="90" w:type="dxa"/>
              <w:left w:w="90" w:type="dxa"/>
              <w:bottom w:w="90" w:type="dxa"/>
              <w:right w:w="90" w:type="dxa"/>
            </w:tcMar>
            <w:vAlign w:val="center"/>
          </w:tcPr>
          <w:p w14:paraId="7108C98D" w14:textId="77777777" w:rsidR="00884361" w:rsidRDefault="002903DA">
            <w:r>
              <w:t>u9-post-1</w:t>
            </w:r>
          </w:p>
        </w:tc>
        <w:tc>
          <w:tcPr>
            <w:tcW w:w="4153" w:type="dxa"/>
            <w:tcMar>
              <w:top w:w="90" w:type="dxa"/>
              <w:left w:w="90" w:type="dxa"/>
              <w:bottom w:w="90" w:type="dxa"/>
              <w:right w:w="90" w:type="dxa"/>
            </w:tcMar>
            <w:vAlign w:val="center"/>
          </w:tcPr>
          <w:p w14:paraId="7929279F" w14:textId="77777777" w:rsidR="00884361" w:rsidRDefault="002903DA">
            <w:r>
              <w:t>In the repository's .github/workflows directory with a .yml or .yaml extension.</w:t>
            </w:r>
          </w:p>
        </w:tc>
      </w:tr>
      <w:tr w:rsidR="00884361" w14:paraId="3122B8AF" w14:textId="77777777">
        <w:trPr>
          <w:cantSplit/>
          <w:jc w:val="center"/>
        </w:trPr>
        <w:tc>
          <w:tcPr>
            <w:tcW w:w="4153" w:type="dxa"/>
            <w:shd w:val="clear" w:color="auto" w:fill="EAF2F8"/>
            <w:tcMar>
              <w:top w:w="90" w:type="dxa"/>
              <w:left w:w="90" w:type="dxa"/>
              <w:bottom w:w="90" w:type="dxa"/>
              <w:right w:w="90" w:type="dxa"/>
            </w:tcMar>
            <w:vAlign w:val="center"/>
          </w:tcPr>
          <w:p w14:paraId="093EAFA8" w14:textId="77777777" w:rsidR="00884361" w:rsidRDefault="002903DA">
            <w:r>
              <w:t>u9-post-2</w:t>
            </w:r>
          </w:p>
        </w:tc>
        <w:tc>
          <w:tcPr>
            <w:tcW w:w="4153" w:type="dxa"/>
            <w:shd w:val="clear" w:color="auto" w:fill="EAF2F8"/>
            <w:tcMar>
              <w:top w:w="90" w:type="dxa"/>
              <w:left w:w="90" w:type="dxa"/>
              <w:bottom w:w="90" w:type="dxa"/>
              <w:right w:w="90" w:type="dxa"/>
            </w:tcMar>
            <w:vAlign w:val="center"/>
          </w:tcPr>
          <w:p w14:paraId="44E570BC" w14:textId="77777777" w:rsidR="00884361" w:rsidRDefault="002903DA">
            <w:r>
              <w:t>A configured event, schedule, manual dispatch, or other supported trigger.</w:t>
            </w:r>
          </w:p>
        </w:tc>
      </w:tr>
      <w:tr w:rsidR="00884361" w14:paraId="1D21C92E" w14:textId="77777777">
        <w:trPr>
          <w:cantSplit/>
          <w:jc w:val="center"/>
        </w:trPr>
        <w:tc>
          <w:tcPr>
            <w:tcW w:w="4153" w:type="dxa"/>
            <w:tcMar>
              <w:top w:w="90" w:type="dxa"/>
              <w:left w:w="90" w:type="dxa"/>
              <w:bottom w:w="90" w:type="dxa"/>
              <w:right w:w="90" w:type="dxa"/>
            </w:tcMar>
            <w:vAlign w:val="center"/>
          </w:tcPr>
          <w:p w14:paraId="1C13E9FE" w14:textId="77777777" w:rsidR="00884361" w:rsidRDefault="002903DA">
            <w:r>
              <w:t>u9-post-3</w:t>
            </w:r>
          </w:p>
        </w:tc>
        <w:tc>
          <w:tcPr>
            <w:tcW w:w="4153" w:type="dxa"/>
            <w:tcMar>
              <w:top w:w="90" w:type="dxa"/>
              <w:left w:w="90" w:type="dxa"/>
              <w:bottom w:w="90" w:type="dxa"/>
              <w:right w:w="90" w:type="dxa"/>
            </w:tcMar>
            <w:vAlign w:val="center"/>
          </w:tcPr>
          <w:p w14:paraId="430475A3" w14:textId="77777777" w:rsidR="00884361" w:rsidRDefault="002903DA">
            <w:r>
              <w:t>A set of steps executed on the same runner.</w:t>
            </w:r>
          </w:p>
        </w:tc>
      </w:tr>
      <w:tr w:rsidR="00884361" w14:paraId="0923C6EB" w14:textId="77777777">
        <w:trPr>
          <w:cantSplit/>
          <w:jc w:val="center"/>
        </w:trPr>
        <w:tc>
          <w:tcPr>
            <w:tcW w:w="4153" w:type="dxa"/>
            <w:shd w:val="clear" w:color="auto" w:fill="EAF2F8"/>
            <w:tcMar>
              <w:top w:w="90" w:type="dxa"/>
              <w:left w:w="90" w:type="dxa"/>
              <w:bottom w:w="90" w:type="dxa"/>
              <w:right w:w="90" w:type="dxa"/>
            </w:tcMar>
            <w:vAlign w:val="center"/>
          </w:tcPr>
          <w:p w14:paraId="342FB0D2" w14:textId="77777777" w:rsidR="00884361" w:rsidRDefault="002903DA">
            <w:r>
              <w:t>u9-post-4</w:t>
            </w:r>
          </w:p>
        </w:tc>
        <w:tc>
          <w:tcPr>
            <w:tcW w:w="4153" w:type="dxa"/>
            <w:shd w:val="clear" w:color="auto" w:fill="EAF2F8"/>
            <w:tcMar>
              <w:top w:w="90" w:type="dxa"/>
              <w:left w:w="90" w:type="dxa"/>
              <w:bottom w:w="90" w:type="dxa"/>
              <w:right w:w="90" w:type="dxa"/>
            </w:tcMar>
            <w:vAlign w:val="center"/>
          </w:tcPr>
          <w:p w14:paraId="249F2A3A" w14:textId="77777777" w:rsidR="00884361" w:rsidRDefault="002903DA">
            <w:r>
              <w:t>The machine environment that executes a workflow job.</w:t>
            </w:r>
          </w:p>
        </w:tc>
      </w:tr>
      <w:tr w:rsidR="00884361" w14:paraId="442833EE" w14:textId="77777777">
        <w:trPr>
          <w:cantSplit/>
          <w:jc w:val="center"/>
        </w:trPr>
        <w:tc>
          <w:tcPr>
            <w:tcW w:w="4153" w:type="dxa"/>
            <w:tcMar>
              <w:top w:w="90" w:type="dxa"/>
              <w:left w:w="90" w:type="dxa"/>
              <w:bottom w:w="90" w:type="dxa"/>
              <w:right w:w="90" w:type="dxa"/>
            </w:tcMar>
            <w:vAlign w:val="center"/>
          </w:tcPr>
          <w:p w14:paraId="3C92E2AA" w14:textId="77777777" w:rsidR="00884361" w:rsidRDefault="002903DA">
            <w:r>
              <w:t>u9-post-5</w:t>
            </w:r>
          </w:p>
        </w:tc>
        <w:tc>
          <w:tcPr>
            <w:tcW w:w="4153" w:type="dxa"/>
            <w:tcMar>
              <w:top w:w="90" w:type="dxa"/>
              <w:left w:w="90" w:type="dxa"/>
              <w:bottom w:w="90" w:type="dxa"/>
              <w:right w:w="90" w:type="dxa"/>
            </w:tcMar>
            <w:vAlign w:val="center"/>
          </w:tcPr>
          <w:p w14:paraId="6A0E5D8F" w14:textId="77777777" w:rsidR="00884361" w:rsidRDefault="002903DA">
            <w:r>
              <w:t>Run a shell command or use a reusable action.</w:t>
            </w:r>
          </w:p>
        </w:tc>
      </w:tr>
      <w:tr w:rsidR="00884361" w14:paraId="51604EA4" w14:textId="77777777">
        <w:trPr>
          <w:cantSplit/>
          <w:jc w:val="center"/>
        </w:trPr>
        <w:tc>
          <w:tcPr>
            <w:tcW w:w="4153" w:type="dxa"/>
            <w:shd w:val="clear" w:color="auto" w:fill="EAF2F8"/>
            <w:tcMar>
              <w:top w:w="90" w:type="dxa"/>
              <w:left w:w="90" w:type="dxa"/>
              <w:bottom w:w="90" w:type="dxa"/>
              <w:right w:w="90" w:type="dxa"/>
            </w:tcMar>
            <w:vAlign w:val="center"/>
          </w:tcPr>
          <w:p w14:paraId="555D0A66" w14:textId="77777777" w:rsidR="00884361" w:rsidRDefault="002903DA">
            <w:r>
              <w:t>u9-post-6</w:t>
            </w:r>
          </w:p>
        </w:tc>
        <w:tc>
          <w:tcPr>
            <w:tcW w:w="4153" w:type="dxa"/>
            <w:shd w:val="clear" w:color="auto" w:fill="EAF2F8"/>
            <w:tcMar>
              <w:top w:w="90" w:type="dxa"/>
              <w:left w:w="90" w:type="dxa"/>
              <w:bottom w:w="90" w:type="dxa"/>
              <w:right w:w="90" w:type="dxa"/>
            </w:tcMar>
            <w:vAlign w:val="center"/>
          </w:tcPr>
          <w:p w14:paraId="6D64DC32" w14:textId="77777777" w:rsidR="00884361" w:rsidRDefault="002903DA">
            <w:r>
              <w:t>To limit the workflow token to the access the job actually requires.</w:t>
            </w:r>
          </w:p>
        </w:tc>
      </w:tr>
      <w:tr w:rsidR="00884361" w14:paraId="7D9D3E4D" w14:textId="77777777">
        <w:trPr>
          <w:cantSplit/>
          <w:jc w:val="center"/>
        </w:trPr>
        <w:tc>
          <w:tcPr>
            <w:tcW w:w="4153" w:type="dxa"/>
            <w:tcMar>
              <w:top w:w="90" w:type="dxa"/>
              <w:left w:w="90" w:type="dxa"/>
              <w:bottom w:w="90" w:type="dxa"/>
              <w:right w:w="90" w:type="dxa"/>
            </w:tcMar>
            <w:vAlign w:val="center"/>
          </w:tcPr>
          <w:p w14:paraId="76B5D9BE" w14:textId="77777777" w:rsidR="00884361" w:rsidRDefault="002903DA">
            <w:r>
              <w:t>u9-post-7</w:t>
            </w:r>
          </w:p>
        </w:tc>
        <w:tc>
          <w:tcPr>
            <w:tcW w:w="4153" w:type="dxa"/>
            <w:tcMar>
              <w:top w:w="90" w:type="dxa"/>
              <w:left w:w="90" w:type="dxa"/>
              <w:bottom w:w="90" w:type="dxa"/>
              <w:right w:w="90" w:type="dxa"/>
            </w:tcMar>
            <w:vAlign w:val="center"/>
          </w:tcPr>
          <w:p w14:paraId="396F4B01" w14:textId="77777777" w:rsidR="00884361" w:rsidRDefault="002903DA">
            <w:r>
              <w:t>The first failed step and its command output.</w:t>
            </w:r>
          </w:p>
        </w:tc>
      </w:tr>
      <w:tr w:rsidR="00884361" w14:paraId="03EE14EE" w14:textId="77777777">
        <w:trPr>
          <w:cantSplit/>
          <w:jc w:val="center"/>
        </w:trPr>
        <w:tc>
          <w:tcPr>
            <w:tcW w:w="4153" w:type="dxa"/>
            <w:shd w:val="clear" w:color="auto" w:fill="EAF2F8"/>
            <w:tcMar>
              <w:top w:w="90" w:type="dxa"/>
              <w:left w:w="90" w:type="dxa"/>
              <w:bottom w:w="90" w:type="dxa"/>
              <w:right w:w="90" w:type="dxa"/>
            </w:tcMar>
            <w:vAlign w:val="center"/>
          </w:tcPr>
          <w:p w14:paraId="146C011E" w14:textId="77777777" w:rsidR="00884361" w:rsidRDefault="002903DA">
            <w:r>
              <w:t>u9-post-8</w:t>
            </w:r>
          </w:p>
        </w:tc>
        <w:tc>
          <w:tcPr>
            <w:tcW w:w="4153" w:type="dxa"/>
            <w:shd w:val="clear" w:color="auto" w:fill="EAF2F8"/>
            <w:tcMar>
              <w:top w:w="90" w:type="dxa"/>
              <w:left w:w="90" w:type="dxa"/>
              <w:bottom w:w="90" w:type="dxa"/>
              <w:right w:w="90" w:type="dxa"/>
            </w:tcMar>
            <w:vAlign w:val="center"/>
          </w:tcPr>
          <w:p w14:paraId="0E739A2B" w14:textId="77777777" w:rsidR="00884361" w:rsidRDefault="002903DA">
            <w:r>
              <w:t>In GitHub's encrypted secrets store, not in the workflow file.</w:t>
            </w:r>
          </w:p>
        </w:tc>
      </w:tr>
      <w:tr w:rsidR="00884361" w14:paraId="41D52135" w14:textId="77777777">
        <w:trPr>
          <w:cantSplit/>
          <w:jc w:val="center"/>
        </w:trPr>
        <w:tc>
          <w:tcPr>
            <w:tcW w:w="4153" w:type="dxa"/>
            <w:tcMar>
              <w:top w:w="90" w:type="dxa"/>
              <w:left w:w="90" w:type="dxa"/>
              <w:bottom w:w="90" w:type="dxa"/>
              <w:right w:w="90" w:type="dxa"/>
            </w:tcMar>
            <w:vAlign w:val="center"/>
          </w:tcPr>
          <w:p w14:paraId="5FA58F81" w14:textId="77777777" w:rsidR="00884361" w:rsidRDefault="002903DA">
            <w:r>
              <w:t>u9-post-9</w:t>
            </w:r>
          </w:p>
        </w:tc>
        <w:tc>
          <w:tcPr>
            <w:tcW w:w="4153" w:type="dxa"/>
            <w:tcMar>
              <w:top w:w="90" w:type="dxa"/>
              <w:left w:w="90" w:type="dxa"/>
              <w:bottom w:w="90" w:type="dxa"/>
              <w:right w:w="90" w:type="dxa"/>
            </w:tcMar>
            <w:vAlign w:val="center"/>
          </w:tcPr>
          <w:p w14:paraId="6D7F25AC" w14:textId="77777777" w:rsidR="00884361" w:rsidRDefault="002903DA">
            <w:r>
              <w:t>Push and pull_request events.</w:t>
            </w:r>
          </w:p>
        </w:tc>
      </w:tr>
      <w:tr w:rsidR="00884361" w14:paraId="69C13F19" w14:textId="77777777">
        <w:trPr>
          <w:cantSplit/>
          <w:jc w:val="center"/>
        </w:trPr>
        <w:tc>
          <w:tcPr>
            <w:tcW w:w="4153" w:type="dxa"/>
            <w:shd w:val="clear" w:color="auto" w:fill="EAF2F8"/>
            <w:tcMar>
              <w:top w:w="90" w:type="dxa"/>
              <w:left w:w="90" w:type="dxa"/>
              <w:bottom w:w="90" w:type="dxa"/>
              <w:right w:w="90" w:type="dxa"/>
            </w:tcMar>
            <w:vAlign w:val="center"/>
          </w:tcPr>
          <w:p w14:paraId="2867D37C" w14:textId="77777777" w:rsidR="00884361" w:rsidRDefault="002903DA">
            <w:r>
              <w:t>u9-post-10</w:t>
            </w:r>
          </w:p>
        </w:tc>
        <w:tc>
          <w:tcPr>
            <w:tcW w:w="4153" w:type="dxa"/>
            <w:shd w:val="clear" w:color="auto" w:fill="EAF2F8"/>
            <w:tcMar>
              <w:top w:w="90" w:type="dxa"/>
              <w:left w:w="90" w:type="dxa"/>
              <w:bottom w:w="90" w:type="dxa"/>
              <w:right w:w="90" w:type="dxa"/>
            </w:tcMar>
            <w:vAlign w:val="center"/>
          </w:tcPr>
          <w:p w14:paraId="3228FEBC" w14:textId="77777777" w:rsidR="00884361" w:rsidRDefault="002903DA">
            <w:r>
              <w:t>That the defined automated conditions succeeded for that commit; it does not prove every possible defect is absent.</w:t>
            </w:r>
          </w:p>
        </w:tc>
      </w:tr>
    </w:tbl>
    <w:p w14:paraId="359E82E4" w14:textId="77777777" w:rsidR="00884361" w:rsidRDefault="002903DA">
      <w:pPr>
        <w:pStyle w:val="Heading2"/>
      </w:pPr>
      <w:bookmarkStart w:id="255" w:name="_Toc240976503"/>
      <w:r>
        <w:t>Unit 10: GitHub Pages and Static-Site Publishing</w:t>
      </w:r>
      <w:bookmarkEnd w:id="25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19532A12" w14:textId="77777777">
        <w:trPr>
          <w:cantSplit/>
          <w:tblHeader/>
          <w:jc w:val="center"/>
        </w:trPr>
        <w:tc>
          <w:tcPr>
            <w:tcW w:w="4153" w:type="dxa"/>
            <w:shd w:val="clear" w:color="auto" w:fill="17365D"/>
            <w:tcMar>
              <w:top w:w="90" w:type="dxa"/>
              <w:left w:w="90" w:type="dxa"/>
              <w:bottom w:w="90" w:type="dxa"/>
              <w:right w:w="90" w:type="dxa"/>
            </w:tcMar>
            <w:vAlign w:val="center"/>
          </w:tcPr>
          <w:p w14:paraId="1D103262"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11698D01" w14:textId="77777777" w:rsidR="00884361" w:rsidRDefault="002903DA">
            <w:r>
              <w:rPr>
                <w:b/>
                <w:color w:val="FFFFFF"/>
              </w:rPr>
              <w:t>Expected answer</w:t>
            </w:r>
          </w:p>
        </w:tc>
      </w:tr>
      <w:tr w:rsidR="00884361" w14:paraId="5522B0A8" w14:textId="77777777">
        <w:trPr>
          <w:cantSplit/>
          <w:jc w:val="center"/>
        </w:trPr>
        <w:tc>
          <w:tcPr>
            <w:tcW w:w="4153" w:type="dxa"/>
            <w:tcMar>
              <w:top w:w="90" w:type="dxa"/>
              <w:left w:w="90" w:type="dxa"/>
              <w:bottom w:w="90" w:type="dxa"/>
              <w:right w:w="90" w:type="dxa"/>
            </w:tcMar>
            <w:vAlign w:val="center"/>
          </w:tcPr>
          <w:p w14:paraId="2681ABB0" w14:textId="77777777" w:rsidR="00884361" w:rsidRDefault="002903DA">
            <w:r>
              <w:t>u10-pre-1</w:t>
            </w:r>
          </w:p>
        </w:tc>
        <w:tc>
          <w:tcPr>
            <w:tcW w:w="4153" w:type="dxa"/>
            <w:tcMar>
              <w:top w:w="90" w:type="dxa"/>
              <w:left w:w="90" w:type="dxa"/>
              <w:bottom w:w="90" w:type="dxa"/>
              <w:right w:w="90" w:type="dxa"/>
            </w:tcMar>
            <w:vAlign w:val="center"/>
          </w:tcPr>
          <w:p w14:paraId="57A44CC9" w14:textId="77777777" w:rsidR="00884361" w:rsidRDefault="002903DA">
            <w:r>
              <w:t>Static web content such as HTML, CSS, JavaScript, and assets.</w:t>
            </w:r>
          </w:p>
        </w:tc>
      </w:tr>
      <w:tr w:rsidR="00884361" w14:paraId="4D123F1F" w14:textId="77777777">
        <w:trPr>
          <w:cantSplit/>
          <w:jc w:val="center"/>
        </w:trPr>
        <w:tc>
          <w:tcPr>
            <w:tcW w:w="4153" w:type="dxa"/>
            <w:shd w:val="clear" w:color="auto" w:fill="EAF2F8"/>
            <w:tcMar>
              <w:top w:w="90" w:type="dxa"/>
              <w:left w:w="90" w:type="dxa"/>
              <w:bottom w:w="90" w:type="dxa"/>
              <w:right w:w="90" w:type="dxa"/>
            </w:tcMar>
            <w:vAlign w:val="center"/>
          </w:tcPr>
          <w:p w14:paraId="2EDFFD9D" w14:textId="77777777" w:rsidR="00884361" w:rsidRDefault="002903DA">
            <w:r>
              <w:t>u10-pre-2</w:t>
            </w:r>
          </w:p>
        </w:tc>
        <w:tc>
          <w:tcPr>
            <w:tcW w:w="4153" w:type="dxa"/>
            <w:shd w:val="clear" w:color="auto" w:fill="EAF2F8"/>
            <w:tcMar>
              <w:top w:w="90" w:type="dxa"/>
              <w:left w:w="90" w:type="dxa"/>
              <w:bottom w:w="90" w:type="dxa"/>
              <w:right w:w="90" w:type="dxa"/>
            </w:tcMar>
            <w:vAlign w:val="center"/>
          </w:tcPr>
          <w:p w14:paraId="62114F0B" w14:textId="77777777" w:rsidR="00884361" w:rsidRDefault="002903DA">
            <w:r>
              <w:t>An index.html file at the configured publishing source.</w:t>
            </w:r>
          </w:p>
        </w:tc>
      </w:tr>
      <w:tr w:rsidR="00884361" w14:paraId="1A84CB09" w14:textId="77777777">
        <w:trPr>
          <w:cantSplit/>
          <w:jc w:val="center"/>
        </w:trPr>
        <w:tc>
          <w:tcPr>
            <w:tcW w:w="4153" w:type="dxa"/>
            <w:tcMar>
              <w:top w:w="90" w:type="dxa"/>
              <w:left w:w="90" w:type="dxa"/>
              <w:bottom w:w="90" w:type="dxa"/>
              <w:right w:w="90" w:type="dxa"/>
            </w:tcMar>
            <w:vAlign w:val="center"/>
          </w:tcPr>
          <w:p w14:paraId="500C7834" w14:textId="77777777" w:rsidR="00884361" w:rsidRDefault="002903DA">
            <w:r>
              <w:lastRenderedPageBreak/>
              <w:t>u10-pre-3</w:t>
            </w:r>
          </w:p>
        </w:tc>
        <w:tc>
          <w:tcPr>
            <w:tcW w:w="4153" w:type="dxa"/>
            <w:tcMar>
              <w:top w:w="90" w:type="dxa"/>
              <w:left w:w="90" w:type="dxa"/>
              <w:bottom w:w="90" w:type="dxa"/>
              <w:right w:w="90" w:type="dxa"/>
            </w:tcMar>
            <w:vAlign w:val="center"/>
          </w:tcPr>
          <w:p w14:paraId="096C4AF8" w14:textId="77777777" w:rsidR="00884361" w:rsidRDefault="002903DA">
            <w:r>
              <w:t>They continue to work when the project site is served beneath a repository-specific path.</w:t>
            </w:r>
          </w:p>
        </w:tc>
      </w:tr>
      <w:tr w:rsidR="00884361" w14:paraId="4660F8A0" w14:textId="77777777">
        <w:trPr>
          <w:cantSplit/>
          <w:jc w:val="center"/>
        </w:trPr>
        <w:tc>
          <w:tcPr>
            <w:tcW w:w="4153" w:type="dxa"/>
            <w:shd w:val="clear" w:color="auto" w:fill="EAF2F8"/>
            <w:tcMar>
              <w:top w:w="90" w:type="dxa"/>
              <w:left w:w="90" w:type="dxa"/>
              <w:bottom w:w="90" w:type="dxa"/>
              <w:right w:w="90" w:type="dxa"/>
            </w:tcMar>
            <w:vAlign w:val="center"/>
          </w:tcPr>
          <w:p w14:paraId="736DE1EC" w14:textId="77777777" w:rsidR="00884361" w:rsidRDefault="002903DA">
            <w:r>
              <w:t>u10-pre-4</w:t>
            </w:r>
          </w:p>
        </w:tc>
        <w:tc>
          <w:tcPr>
            <w:tcW w:w="4153" w:type="dxa"/>
            <w:shd w:val="clear" w:color="auto" w:fill="EAF2F8"/>
            <w:tcMar>
              <w:top w:w="90" w:type="dxa"/>
              <w:left w:w="90" w:type="dxa"/>
              <w:bottom w:w="90" w:type="dxa"/>
              <w:right w:w="90" w:type="dxa"/>
            </w:tcMar>
            <w:vAlign w:val="center"/>
          </w:tcPr>
          <w:p w14:paraId="598109C7" w14:textId="77777777" w:rsidR="00884361" w:rsidRDefault="002903DA">
            <w:r>
              <w:t>In the repository's Pages settings or through a configured Pages workflow.</w:t>
            </w:r>
          </w:p>
        </w:tc>
      </w:tr>
      <w:tr w:rsidR="00884361" w14:paraId="1349D58B" w14:textId="77777777">
        <w:trPr>
          <w:cantSplit/>
          <w:jc w:val="center"/>
        </w:trPr>
        <w:tc>
          <w:tcPr>
            <w:tcW w:w="4153" w:type="dxa"/>
            <w:tcMar>
              <w:top w:w="90" w:type="dxa"/>
              <w:left w:w="90" w:type="dxa"/>
              <w:bottom w:w="90" w:type="dxa"/>
              <w:right w:w="90" w:type="dxa"/>
            </w:tcMar>
            <w:vAlign w:val="center"/>
          </w:tcPr>
          <w:p w14:paraId="112EEA18" w14:textId="77777777" w:rsidR="00884361" w:rsidRDefault="002903DA">
            <w:r>
              <w:t>u10-pre-5</w:t>
            </w:r>
          </w:p>
        </w:tc>
        <w:tc>
          <w:tcPr>
            <w:tcW w:w="4153" w:type="dxa"/>
            <w:tcMar>
              <w:top w:w="90" w:type="dxa"/>
              <w:left w:w="90" w:type="dxa"/>
              <w:bottom w:w="90" w:type="dxa"/>
              <w:right w:w="90" w:type="dxa"/>
            </w:tcMar>
            <w:vAlign w:val="center"/>
          </w:tcPr>
          <w:p w14:paraId="4FD757A3" w14:textId="77777777" w:rsidR="00884361" w:rsidRDefault="002903DA">
            <w:r>
              <w:t>No. The Pages deployment status and public URL must also be checked.</w:t>
            </w:r>
          </w:p>
        </w:tc>
      </w:tr>
      <w:tr w:rsidR="00884361" w14:paraId="41FB4403" w14:textId="77777777">
        <w:trPr>
          <w:cantSplit/>
          <w:jc w:val="center"/>
        </w:trPr>
        <w:tc>
          <w:tcPr>
            <w:tcW w:w="4153" w:type="dxa"/>
            <w:shd w:val="clear" w:color="auto" w:fill="EAF2F8"/>
            <w:tcMar>
              <w:top w:w="90" w:type="dxa"/>
              <w:left w:w="90" w:type="dxa"/>
              <w:bottom w:w="90" w:type="dxa"/>
              <w:right w:w="90" w:type="dxa"/>
            </w:tcMar>
            <w:vAlign w:val="center"/>
          </w:tcPr>
          <w:p w14:paraId="1291FA5C" w14:textId="77777777" w:rsidR="00884361" w:rsidRDefault="002903DA">
            <w:r>
              <w:t>u10-self-1</w:t>
            </w:r>
          </w:p>
        </w:tc>
        <w:tc>
          <w:tcPr>
            <w:tcW w:w="4153" w:type="dxa"/>
            <w:shd w:val="clear" w:color="auto" w:fill="EAF2F8"/>
            <w:tcMar>
              <w:top w:w="90" w:type="dxa"/>
              <w:left w:w="90" w:type="dxa"/>
              <w:bottom w:w="90" w:type="dxa"/>
              <w:right w:w="90" w:type="dxa"/>
            </w:tcMar>
            <w:vAlign w:val="center"/>
          </w:tcPr>
          <w:p w14:paraId="053E4C21" w14:textId="77777777" w:rsidR="00884361" w:rsidRDefault="002903DA">
            <w:r>
              <w:t>To identify the failing build or publication step and its error message.</w:t>
            </w:r>
          </w:p>
        </w:tc>
      </w:tr>
      <w:tr w:rsidR="00884361" w14:paraId="647221D1" w14:textId="77777777">
        <w:trPr>
          <w:cantSplit/>
          <w:jc w:val="center"/>
        </w:trPr>
        <w:tc>
          <w:tcPr>
            <w:tcW w:w="4153" w:type="dxa"/>
            <w:tcMar>
              <w:top w:w="90" w:type="dxa"/>
              <w:left w:w="90" w:type="dxa"/>
              <w:bottom w:w="90" w:type="dxa"/>
              <w:right w:w="90" w:type="dxa"/>
            </w:tcMar>
            <w:vAlign w:val="center"/>
          </w:tcPr>
          <w:p w14:paraId="5F6CFF81" w14:textId="77777777" w:rsidR="00884361" w:rsidRDefault="002903DA">
            <w:r>
              <w:t>u10-self-2</w:t>
            </w:r>
          </w:p>
        </w:tc>
        <w:tc>
          <w:tcPr>
            <w:tcW w:w="4153" w:type="dxa"/>
            <w:tcMar>
              <w:top w:w="90" w:type="dxa"/>
              <w:left w:w="90" w:type="dxa"/>
              <w:bottom w:w="90" w:type="dxa"/>
              <w:right w:w="90" w:type="dxa"/>
            </w:tcMar>
            <w:vAlign w:val="center"/>
          </w:tcPr>
          <w:p w14:paraId="7392DE96" w14:textId="77777777" w:rsidR="00884361" w:rsidRDefault="002903DA">
            <w:r>
              <w:t>Credentials, private records, home addresses, grades, and material lacking publication permission.</w:t>
            </w:r>
          </w:p>
        </w:tc>
      </w:tr>
      <w:tr w:rsidR="00884361" w14:paraId="4EAE75E6" w14:textId="77777777">
        <w:trPr>
          <w:cantSplit/>
          <w:jc w:val="center"/>
        </w:trPr>
        <w:tc>
          <w:tcPr>
            <w:tcW w:w="4153" w:type="dxa"/>
            <w:shd w:val="clear" w:color="auto" w:fill="EAF2F8"/>
            <w:tcMar>
              <w:top w:w="90" w:type="dxa"/>
              <w:left w:w="90" w:type="dxa"/>
              <w:bottom w:w="90" w:type="dxa"/>
              <w:right w:w="90" w:type="dxa"/>
            </w:tcMar>
            <w:vAlign w:val="center"/>
          </w:tcPr>
          <w:p w14:paraId="09883C8D" w14:textId="77777777" w:rsidR="00884361" w:rsidRDefault="002903DA">
            <w:r>
              <w:t>u10-self-3</w:t>
            </w:r>
          </w:p>
        </w:tc>
        <w:tc>
          <w:tcPr>
            <w:tcW w:w="4153" w:type="dxa"/>
            <w:shd w:val="clear" w:color="auto" w:fill="EAF2F8"/>
            <w:tcMar>
              <w:top w:w="90" w:type="dxa"/>
              <w:left w:w="90" w:type="dxa"/>
              <w:bottom w:w="90" w:type="dxa"/>
              <w:right w:w="90" w:type="dxa"/>
            </w:tcMar>
            <w:vAlign w:val="center"/>
          </w:tcPr>
          <w:p w14:paraId="4A8796BC" w14:textId="77777777" w:rsidR="00884361" w:rsidRDefault="002903DA">
            <w:r>
              <w:t>It helps verify that the public site works without relying on a signed-in session.</w:t>
            </w:r>
          </w:p>
        </w:tc>
      </w:tr>
      <w:tr w:rsidR="00884361" w14:paraId="5106A1C2" w14:textId="77777777">
        <w:trPr>
          <w:cantSplit/>
          <w:jc w:val="center"/>
        </w:trPr>
        <w:tc>
          <w:tcPr>
            <w:tcW w:w="4153" w:type="dxa"/>
            <w:tcMar>
              <w:top w:w="90" w:type="dxa"/>
              <w:left w:w="90" w:type="dxa"/>
              <w:bottom w:w="90" w:type="dxa"/>
              <w:right w:w="90" w:type="dxa"/>
            </w:tcMar>
            <w:vAlign w:val="center"/>
          </w:tcPr>
          <w:p w14:paraId="15EDDCF6" w14:textId="77777777" w:rsidR="00884361" w:rsidRDefault="002903DA">
            <w:r>
              <w:t>u10-self-4</w:t>
            </w:r>
          </w:p>
        </w:tc>
        <w:tc>
          <w:tcPr>
            <w:tcW w:w="4153" w:type="dxa"/>
            <w:tcMar>
              <w:top w:w="90" w:type="dxa"/>
              <w:left w:w="90" w:type="dxa"/>
              <w:bottom w:w="90" w:type="dxa"/>
              <w:right w:w="90" w:type="dxa"/>
            </w:tcMar>
            <w:vAlign w:val="center"/>
          </w:tcPr>
          <w:p w14:paraId="61428C20" w14:textId="77777777" w:rsidR="00884361" w:rsidRDefault="002903DA">
            <w:r>
              <w:t>The URL, page content, navigation, assets, privacy, and deployment status.</w:t>
            </w:r>
          </w:p>
        </w:tc>
      </w:tr>
      <w:tr w:rsidR="00884361" w14:paraId="5702C251" w14:textId="77777777">
        <w:trPr>
          <w:cantSplit/>
          <w:jc w:val="center"/>
        </w:trPr>
        <w:tc>
          <w:tcPr>
            <w:tcW w:w="4153" w:type="dxa"/>
            <w:shd w:val="clear" w:color="auto" w:fill="EAF2F8"/>
            <w:tcMar>
              <w:top w:w="90" w:type="dxa"/>
              <w:left w:w="90" w:type="dxa"/>
              <w:bottom w:w="90" w:type="dxa"/>
              <w:right w:w="90" w:type="dxa"/>
            </w:tcMar>
            <w:vAlign w:val="center"/>
          </w:tcPr>
          <w:p w14:paraId="06786C2B" w14:textId="77777777" w:rsidR="00884361" w:rsidRDefault="002903DA">
            <w:r>
              <w:t>u10-self-5</w:t>
            </w:r>
          </w:p>
        </w:tc>
        <w:tc>
          <w:tcPr>
            <w:tcW w:w="4153" w:type="dxa"/>
            <w:shd w:val="clear" w:color="auto" w:fill="EAF2F8"/>
            <w:tcMar>
              <w:top w:w="90" w:type="dxa"/>
              <w:left w:w="90" w:type="dxa"/>
              <w:bottom w:w="90" w:type="dxa"/>
              <w:right w:w="90" w:type="dxa"/>
            </w:tcMar>
            <w:vAlign w:val="center"/>
          </w:tcPr>
          <w:p w14:paraId="54DA552F" w14:textId="77777777" w:rsidR="00884361" w:rsidRDefault="002903DA">
            <w:r>
              <w:t>A general server-side runtime or private course access control.</w:t>
            </w:r>
          </w:p>
        </w:tc>
      </w:tr>
      <w:tr w:rsidR="00884361" w14:paraId="2D68DF70" w14:textId="77777777">
        <w:trPr>
          <w:cantSplit/>
          <w:jc w:val="center"/>
        </w:trPr>
        <w:tc>
          <w:tcPr>
            <w:tcW w:w="4153" w:type="dxa"/>
            <w:tcMar>
              <w:top w:w="90" w:type="dxa"/>
              <w:left w:w="90" w:type="dxa"/>
              <w:bottom w:w="90" w:type="dxa"/>
              <w:right w:w="90" w:type="dxa"/>
            </w:tcMar>
            <w:vAlign w:val="center"/>
          </w:tcPr>
          <w:p w14:paraId="1FE579E4" w14:textId="77777777" w:rsidR="00884361" w:rsidRDefault="002903DA">
            <w:r>
              <w:t>u10-post-1</w:t>
            </w:r>
          </w:p>
        </w:tc>
        <w:tc>
          <w:tcPr>
            <w:tcW w:w="4153" w:type="dxa"/>
            <w:tcMar>
              <w:top w:w="90" w:type="dxa"/>
              <w:left w:w="90" w:type="dxa"/>
              <w:bottom w:w="90" w:type="dxa"/>
              <w:right w:w="90" w:type="dxa"/>
            </w:tcMar>
            <w:vAlign w:val="center"/>
          </w:tcPr>
          <w:p w14:paraId="4181D8D9" w14:textId="77777777" w:rsidR="00884361" w:rsidRDefault="002903DA">
            <w:r>
              <w:t>Static web content such as HTML, CSS, JavaScript, and assets.</w:t>
            </w:r>
          </w:p>
        </w:tc>
      </w:tr>
      <w:tr w:rsidR="00884361" w14:paraId="229474AF" w14:textId="77777777">
        <w:trPr>
          <w:cantSplit/>
          <w:jc w:val="center"/>
        </w:trPr>
        <w:tc>
          <w:tcPr>
            <w:tcW w:w="4153" w:type="dxa"/>
            <w:shd w:val="clear" w:color="auto" w:fill="EAF2F8"/>
            <w:tcMar>
              <w:top w:w="90" w:type="dxa"/>
              <w:left w:w="90" w:type="dxa"/>
              <w:bottom w:w="90" w:type="dxa"/>
              <w:right w:w="90" w:type="dxa"/>
            </w:tcMar>
            <w:vAlign w:val="center"/>
          </w:tcPr>
          <w:p w14:paraId="2B50A707" w14:textId="77777777" w:rsidR="00884361" w:rsidRDefault="002903DA">
            <w:r>
              <w:t>u10-post-2</w:t>
            </w:r>
          </w:p>
        </w:tc>
        <w:tc>
          <w:tcPr>
            <w:tcW w:w="4153" w:type="dxa"/>
            <w:shd w:val="clear" w:color="auto" w:fill="EAF2F8"/>
            <w:tcMar>
              <w:top w:w="90" w:type="dxa"/>
              <w:left w:w="90" w:type="dxa"/>
              <w:bottom w:w="90" w:type="dxa"/>
              <w:right w:w="90" w:type="dxa"/>
            </w:tcMar>
            <w:vAlign w:val="center"/>
          </w:tcPr>
          <w:p w14:paraId="50247B21" w14:textId="77777777" w:rsidR="00884361" w:rsidRDefault="002903DA">
            <w:r>
              <w:t>An index.html file at the configured publishing source.</w:t>
            </w:r>
          </w:p>
        </w:tc>
      </w:tr>
      <w:tr w:rsidR="00884361" w14:paraId="2153911E" w14:textId="77777777">
        <w:trPr>
          <w:cantSplit/>
          <w:jc w:val="center"/>
        </w:trPr>
        <w:tc>
          <w:tcPr>
            <w:tcW w:w="4153" w:type="dxa"/>
            <w:tcMar>
              <w:top w:w="90" w:type="dxa"/>
              <w:left w:w="90" w:type="dxa"/>
              <w:bottom w:w="90" w:type="dxa"/>
              <w:right w:w="90" w:type="dxa"/>
            </w:tcMar>
            <w:vAlign w:val="center"/>
          </w:tcPr>
          <w:p w14:paraId="344D334B" w14:textId="77777777" w:rsidR="00884361" w:rsidRDefault="002903DA">
            <w:r>
              <w:t>u10-post-3</w:t>
            </w:r>
          </w:p>
        </w:tc>
        <w:tc>
          <w:tcPr>
            <w:tcW w:w="4153" w:type="dxa"/>
            <w:tcMar>
              <w:top w:w="90" w:type="dxa"/>
              <w:left w:w="90" w:type="dxa"/>
              <w:bottom w:w="90" w:type="dxa"/>
              <w:right w:w="90" w:type="dxa"/>
            </w:tcMar>
            <w:vAlign w:val="center"/>
          </w:tcPr>
          <w:p w14:paraId="10B5964C" w14:textId="77777777" w:rsidR="00884361" w:rsidRDefault="002903DA">
            <w:r>
              <w:t>They continue to work when the project site is served beneath a repository-specific path.</w:t>
            </w:r>
          </w:p>
        </w:tc>
      </w:tr>
      <w:tr w:rsidR="00884361" w14:paraId="039DBA4A" w14:textId="77777777">
        <w:trPr>
          <w:cantSplit/>
          <w:jc w:val="center"/>
        </w:trPr>
        <w:tc>
          <w:tcPr>
            <w:tcW w:w="4153" w:type="dxa"/>
            <w:shd w:val="clear" w:color="auto" w:fill="EAF2F8"/>
            <w:tcMar>
              <w:top w:w="90" w:type="dxa"/>
              <w:left w:w="90" w:type="dxa"/>
              <w:bottom w:w="90" w:type="dxa"/>
              <w:right w:w="90" w:type="dxa"/>
            </w:tcMar>
            <w:vAlign w:val="center"/>
          </w:tcPr>
          <w:p w14:paraId="1DF2E585" w14:textId="77777777" w:rsidR="00884361" w:rsidRDefault="002903DA">
            <w:r>
              <w:t>u10-post-4</w:t>
            </w:r>
          </w:p>
        </w:tc>
        <w:tc>
          <w:tcPr>
            <w:tcW w:w="4153" w:type="dxa"/>
            <w:shd w:val="clear" w:color="auto" w:fill="EAF2F8"/>
            <w:tcMar>
              <w:top w:w="90" w:type="dxa"/>
              <w:left w:w="90" w:type="dxa"/>
              <w:bottom w:w="90" w:type="dxa"/>
              <w:right w:w="90" w:type="dxa"/>
            </w:tcMar>
            <w:vAlign w:val="center"/>
          </w:tcPr>
          <w:p w14:paraId="0A5BECF2" w14:textId="77777777" w:rsidR="00884361" w:rsidRDefault="002903DA">
            <w:r>
              <w:t>In the repository's Pages settings or through a configured Pages workflow.</w:t>
            </w:r>
          </w:p>
        </w:tc>
      </w:tr>
      <w:tr w:rsidR="00884361" w14:paraId="5740AF35" w14:textId="77777777">
        <w:trPr>
          <w:cantSplit/>
          <w:jc w:val="center"/>
        </w:trPr>
        <w:tc>
          <w:tcPr>
            <w:tcW w:w="4153" w:type="dxa"/>
            <w:tcMar>
              <w:top w:w="90" w:type="dxa"/>
              <w:left w:w="90" w:type="dxa"/>
              <w:bottom w:w="90" w:type="dxa"/>
              <w:right w:w="90" w:type="dxa"/>
            </w:tcMar>
            <w:vAlign w:val="center"/>
          </w:tcPr>
          <w:p w14:paraId="5500491A" w14:textId="77777777" w:rsidR="00884361" w:rsidRDefault="002903DA">
            <w:r>
              <w:t>u10-post-5</w:t>
            </w:r>
          </w:p>
        </w:tc>
        <w:tc>
          <w:tcPr>
            <w:tcW w:w="4153" w:type="dxa"/>
            <w:tcMar>
              <w:top w:w="90" w:type="dxa"/>
              <w:left w:w="90" w:type="dxa"/>
              <w:bottom w:w="90" w:type="dxa"/>
              <w:right w:w="90" w:type="dxa"/>
            </w:tcMar>
            <w:vAlign w:val="center"/>
          </w:tcPr>
          <w:p w14:paraId="07014856" w14:textId="77777777" w:rsidR="00884361" w:rsidRDefault="002903DA">
            <w:r>
              <w:t>No. The Pages deployment status and public URL must also be checked.</w:t>
            </w:r>
          </w:p>
        </w:tc>
      </w:tr>
      <w:tr w:rsidR="00884361" w14:paraId="4663DB39" w14:textId="77777777">
        <w:trPr>
          <w:cantSplit/>
          <w:jc w:val="center"/>
        </w:trPr>
        <w:tc>
          <w:tcPr>
            <w:tcW w:w="4153" w:type="dxa"/>
            <w:shd w:val="clear" w:color="auto" w:fill="EAF2F8"/>
            <w:tcMar>
              <w:top w:w="90" w:type="dxa"/>
              <w:left w:w="90" w:type="dxa"/>
              <w:bottom w:w="90" w:type="dxa"/>
              <w:right w:w="90" w:type="dxa"/>
            </w:tcMar>
            <w:vAlign w:val="center"/>
          </w:tcPr>
          <w:p w14:paraId="678E6549" w14:textId="77777777" w:rsidR="00884361" w:rsidRDefault="002903DA">
            <w:r>
              <w:t>u10-post-6</w:t>
            </w:r>
          </w:p>
        </w:tc>
        <w:tc>
          <w:tcPr>
            <w:tcW w:w="4153" w:type="dxa"/>
            <w:shd w:val="clear" w:color="auto" w:fill="EAF2F8"/>
            <w:tcMar>
              <w:top w:w="90" w:type="dxa"/>
              <w:left w:w="90" w:type="dxa"/>
              <w:bottom w:w="90" w:type="dxa"/>
              <w:right w:w="90" w:type="dxa"/>
            </w:tcMar>
            <w:vAlign w:val="center"/>
          </w:tcPr>
          <w:p w14:paraId="5CD083F9" w14:textId="77777777" w:rsidR="00884361" w:rsidRDefault="002903DA">
            <w:r>
              <w:t>To identify the failing build or publication step and its error message.</w:t>
            </w:r>
          </w:p>
        </w:tc>
      </w:tr>
      <w:tr w:rsidR="00884361" w14:paraId="7BEBC850" w14:textId="77777777">
        <w:trPr>
          <w:cantSplit/>
          <w:jc w:val="center"/>
        </w:trPr>
        <w:tc>
          <w:tcPr>
            <w:tcW w:w="4153" w:type="dxa"/>
            <w:tcMar>
              <w:top w:w="90" w:type="dxa"/>
              <w:left w:w="90" w:type="dxa"/>
              <w:bottom w:w="90" w:type="dxa"/>
              <w:right w:w="90" w:type="dxa"/>
            </w:tcMar>
            <w:vAlign w:val="center"/>
          </w:tcPr>
          <w:p w14:paraId="7FDDE588" w14:textId="77777777" w:rsidR="00884361" w:rsidRDefault="002903DA">
            <w:r>
              <w:t>u10-post-7</w:t>
            </w:r>
          </w:p>
        </w:tc>
        <w:tc>
          <w:tcPr>
            <w:tcW w:w="4153" w:type="dxa"/>
            <w:tcMar>
              <w:top w:w="90" w:type="dxa"/>
              <w:left w:w="90" w:type="dxa"/>
              <w:bottom w:w="90" w:type="dxa"/>
              <w:right w:w="90" w:type="dxa"/>
            </w:tcMar>
            <w:vAlign w:val="center"/>
          </w:tcPr>
          <w:p w14:paraId="7EBB8BB6" w14:textId="77777777" w:rsidR="00884361" w:rsidRDefault="002903DA">
            <w:r>
              <w:t>Credentials, private records, home addresses, grades, and material lacking publication permission.</w:t>
            </w:r>
          </w:p>
        </w:tc>
      </w:tr>
      <w:tr w:rsidR="00884361" w14:paraId="60BBF812" w14:textId="77777777">
        <w:trPr>
          <w:cantSplit/>
          <w:jc w:val="center"/>
        </w:trPr>
        <w:tc>
          <w:tcPr>
            <w:tcW w:w="4153" w:type="dxa"/>
            <w:shd w:val="clear" w:color="auto" w:fill="EAF2F8"/>
            <w:tcMar>
              <w:top w:w="90" w:type="dxa"/>
              <w:left w:w="90" w:type="dxa"/>
              <w:bottom w:w="90" w:type="dxa"/>
              <w:right w:w="90" w:type="dxa"/>
            </w:tcMar>
            <w:vAlign w:val="center"/>
          </w:tcPr>
          <w:p w14:paraId="1F70A75D" w14:textId="77777777" w:rsidR="00884361" w:rsidRDefault="002903DA">
            <w:r>
              <w:lastRenderedPageBreak/>
              <w:t>u10-post-8</w:t>
            </w:r>
          </w:p>
        </w:tc>
        <w:tc>
          <w:tcPr>
            <w:tcW w:w="4153" w:type="dxa"/>
            <w:shd w:val="clear" w:color="auto" w:fill="EAF2F8"/>
            <w:tcMar>
              <w:top w:w="90" w:type="dxa"/>
              <w:left w:w="90" w:type="dxa"/>
              <w:bottom w:w="90" w:type="dxa"/>
              <w:right w:w="90" w:type="dxa"/>
            </w:tcMar>
            <w:vAlign w:val="center"/>
          </w:tcPr>
          <w:p w14:paraId="3FD16FD4" w14:textId="77777777" w:rsidR="00884361" w:rsidRDefault="002903DA">
            <w:r>
              <w:t>It helps verify that the public site works without relying on a signed-in session.</w:t>
            </w:r>
          </w:p>
        </w:tc>
      </w:tr>
      <w:tr w:rsidR="00884361" w14:paraId="3C0B0DB5" w14:textId="77777777">
        <w:trPr>
          <w:cantSplit/>
          <w:jc w:val="center"/>
        </w:trPr>
        <w:tc>
          <w:tcPr>
            <w:tcW w:w="4153" w:type="dxa"/>
            <w:tcMar>
              <w:top w:w="90" w:type="dxa"/>
              <w:left w:w="90" w:type="dxa"/>
              <w:bottom w:w="90" w:type="dxa"/>
              <w:right w:w="90" w:type="dxa"/>
            </w:tcMar>
            <w:vAlign w:val="center"/>
          </w:tcPr>
          <w:p w14:paraId="2628C580" w14:textId="77777777" w:rsidR="00884361" w:rsidRDefault="002903DA">
            <w:r>
              <w:t>u10-post-9</w:t>
            </w:r>
          </w:p>
        </w:tc>
        <w:tc>
          <w:tcPr>
            <w:tcW w:w="4153" w:type="dxa"/>
            <w:tcMar>
              <w:top w:w="90" w:type="dxa"/>
              <w:left w:w="90" w:type="dxa"/>
              <w:bottom w:w="90" w:type="dxa"/>
              <w:right w:w="90" w:type="dxa"/>
            </w:tcMar>
            <w:vAlign w:val="center"/>
          </w:tcPr>
          <w:p w14:paraId="052D75C1" w14:textId="77777777" w:rsidR="00884361" w:rsidRDefault="002903DA">
            <w:r>
              <w:t>The URL, page content, navigation, assets, privacy, and deployment status.</w:t>
            </w:r>
          </w:p>
        </w:tc>
      </w:tr>
      <w:tr w:rsidR="00884361" w14:paraId="6530E373" w14:textId="77777777">
        <w:trPr>
          <w:cantSplit/>
          <w:jc w:val="center"/>
        </w:trPr>
        <w:tc>
          <w:tcPr>
            <w:tcW w:w="4153" w:type="dxa"/>
            <w:shd w:val="clear" w:color="auto" w:fill="EAF2F8"/>
            <w:tcMar>
              <w:top w:w="90" w:type="dxa"/>
              <w:left w:w="90" w:type="dxa"/>
              <w:bottom w:w="90" w:type="dxa"/>
              <w:right w:w="90" w:type="dxa"/>
            </w:tcMar>
            <w:vAlign w:val="center"/>
          </w:tcPr>
          <w:p w14:paraId="0F19B31F" w14:textId="77777777" w:rsidR="00884361" w:rsidRDefault="002903DA">
            <w:r>
              <w:t>u10-post-10</w:t>
            </w:r>
          </w:p>
        </w:tc>
        <w:tc>
          <w:tcPr>
            <w:tcW w:w="4153" w:type="dxa"/>
            <w:shd w:val="clear" w:color="auto" w:fill="EAF2F8"/>
            <w:tcMar>
              <w:top w:w="90" w:type="dxa"/>
              <w:left w:w="90" w:type="dxa"/>
              <w:bottom w:w="90" w:type="dxa"/>
              <w:right w:w="90" w:type="dxa"/>
            </w:tcMar>
            <w:vAlign w:val="center"/>
          </w:tcPr>
          <w:p w14:paraId="67F961FC" w14:textId="77777777" w:rsidR="00884361" w:rsidRDefault="002903DA">
            <w:r>
              <w:t>A general server-side runtime or private course access control.</w:t>
            </w:r>
          </w:p>
        </w:tc>
      </w:tr>
    </w:tbl>
    <w:p w14:paraId="1F92A9FE" w14:textId="77777777" w:rsidR="00884361" w:rsidRDefault="002903DA">
      <w:pPr>
        <w:pStyle w:val="Heading2"/>
      </w:pPr>
      <w:bookmarkStart w:id="256" w:name="_Toc240976504"/>
      <w:r>
        <w:t>Unit 11: Security and Advanced GitHub Features</w:t>
      </w:r>
      <w:bookmarkEnd w:id="25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4CFA3A2C" w14:textId="77777777">
        <w:trPr>
          <w:cantSplit/>
          <w:tblHeader/>
          <w:jc w:val="center"/>
        </w:trPr>
        <w:tc>
          <w:tcPr>
            <w:tcW w:w="4153" w:type="dxa"/>
            <w:shd w:val="clear" w:color="auto" w:fill="17365D"/>
            <w:tcMar>
              <w:top w:w="90" w:type="dxa"/>
              <w:left w:w="90" w:type="dxa"/>
              <w:bottom w:w="90" w:type="dxa"/>
              <w:right w:w="90" w:type="dxa"/>
            </w:tcMar>
            <w:vAlign w:val="center"/>
          </w:tcPr>
          <w:p w14:paraId="58902860"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2D69C012" w14:textId="77777777" w:rsidR="00884361" w:rsidRDefault="002903DA">
            <w:r>
              <w:rPr>
                <w:b/>
                <w:color w:val="FFFFFF"/>
              </w:rPr>
              <w:t>Expected answer</w:t>
            </w:r>
          </w:p>
        </w:tc>
      </w:tr>
      <w:tr w:rsidR="00884361" w14:paraId="413F6039" w14:textId="77777777">
        <w:trPr>
          <w:cantSplit/>
          <w:jc w:val="center"/>
        </w:trPr>
        <w:tc>
          <w:tcPr>
            <w:tcW w:w="4153" w:type="dxa"/>
            <w:tcMar>
              <w:top w:w="90" w:type="dxa"/>
              <w:left w:w="90" w:type="dxa"/>
              <w:bottom w:w="90" w:type="dxa"/>
              <w:right w:w="90" w:type="dxa"/>
            </w:tcMar>
            <w:vAlign w:val="center"/>
          </w:tcPr>
          <w:p w14:paraId="36967656" w14:textId="77777777" w:rsidR="00884361" w:rsidRDefault="002903DA">
            <w:r>
              <w:t>u11-pre-1</w:t>
            </w:r>
          </w:p>
        </w:tc>
        <w:tc>
          <w:tcPr>
            <w:tcW w:w="4153" w:type="dxa"/>
            <w:tcMar>
              <w:top w:w="90" w:type="dxa"/>
              <w:left w:w="90" w:type="dxa"/>
              <w:bottom w:w="90" w:type="dxa"/>
              <w:right w:w="90" w:type="dxa"/>
            </w:tcMar>
            <w:vAlign w:val="center"/>
          </w:tcPr>
          <w:p w14:paraId="45469E9A" w14:textId="77777777" w:rsidR="00884361" w:rsidRDefault="002903DA">
            <w:r>
              <w:t>It requires a second factor and reduces risk from a stolen password.</w:t>
            </w:r>
          </w:p>
        </w:tc>
      </w:tr>
      <w:tr w:rsidR="00884361" w14:paraId="3405E830" w14:textId="77777777">
        <w:trPr>
          <w:cantSplit/>
          <w:jc w:val="center"/>
        </w:trPr>
        <w:tc>
          <w:tcPr>
            <w:tcW w:w="4153" w:type="dxa"/>
            <w:shd w:val="clear" w:color="auto" w:fill="EAF2F8"/>
            <w:tcMar>
              <w:top w:w="90" w:type="dxa"/>
              <w:left w:w="90" w:type="dxa"/>
              <w:bottom w:w="90" w:type="dxa"/>
              <w:right w:w="90" w:type="dxa"/>
            </w:tcMar>
            <w:vAlign w:val="center"/>
          </w:tcPr>
          <w:p w14:paraId="375B4239" w14:textId="77777777" w:rsidR="00884361" w:rsidRDefault="002903DA">
            <w:r>
              <w:t>u11-pre-2</w:t>
            </w:r>
          </w:p>
        </w:tc>
        <w:tc>
          <w:tcPr>
            <w:tcW w:w="4153" w:type="dxa"/>
            <w:shd w:val="clear" w:color="auto" w:fill="EAF2F8"/>
            <w:tcMar>
              <w:top w:w="90" w:type="dxa"/>
              <w:left w:w="90" w:type="dxa"/>
              <w:bottom w:w="90" w:type="dxa"/>
              <w:right w:w="90" w:type="dxa"/>
            </w:tcMar>
            <w:vAlign w:val="center"/>
          </w:tcPr>
          <w:p w14:paraId="4308648A" w14:textId="77777777" w:rsidR="00884361" w:rsidRDefault="002903DA">
            <w:r>
              <w:t>Granting only the access needed for a specific task and duration.</w:t>
            </w:r>
          </w:p>
        </w:tc>
      </w:tr>
      <w:tr w:rsidR="00884361" w14:paraId="01F72085" w14:textId="77777777">
        <w:trPr>
          <w:cantSplit/>
          <w:jc w:val="center"/>
        </w:trPr>
        <w:tc>
          <w:tcPr>
            <w:tcW w:w="4153" w:type="dxa"/>
            <w:tcMar>
              <w:top w:w="90" w:type="dxa"/>
              <w:left w:w="90" w:type="dxa"/>
              <w:bottom w:w="90" w:type="dxa"/>
              <w:right w:w="90" w:type="dxa"/>
            </w:tcMar>
            <w:vAlign w:val="center"/>
          </w:tcPr>
          <w:p w14:paraId="61A93C0C" w14:textId="77777777" w:rsidR="00884361" w:rsidRDefault="002903DA">
            <w:r>
              <w:t>u11-pre-3</w:t>
            </w:r>
          </w:p>
        </w:tc>
        <w:tc>
          <w:tcPr>
            <w:tcW w:w="4153" w:type="dxa"/>
            <w:tcMar>
              <w:top w:w="90" w:type="dxa"/>
              <w:left w:w="90" w:type="dxa"/>
              <w:bottom w:w="90" w:type="dxa"/>
              <w:right w:w="90" w:type="dxa"/>
            </w:tcMar>
            <w:vAlign w:val="center"/>
          </w:tcPr>
          <w:p w14:paraId="3471848F" w14:textId="77777777" w:rsidR="00884361" w:rsidRDefault="002903DA">
            <w:r>
              <w:t>Revoke or rotate it immediately, then follow the incident and cleanup process.</w:t>
            </w:r>
          </w:p>
        </w:tc>
      </w:tr>
      <w:tr w:rsidR="00884361" w14:paraId="15B343BD" w14:textId="77777777">
        <w:trPr>
          <w:cantSplit/>
          <w:jc w:val="center"/>
        </w:trPr>
        <w:tc>
          <w:tcPr>
            <w:tcW w:w="4153" w:type="dxa"/>
            <w:shd w:val="clear" w:color="auto" w:fill="EAF2F8"/>
            <w:tcMar>
              <w:top w:w="90" w:type="dxa"/>
              <w:left w:w="90" w:type="dxa"/>
              <w:bottom w:w="90" w:type="dxa"/>
              <w:right w:w="90" w:type="dxa"/>
            </w:tcMar>
            <w:vAlign w:val="center"/>
          </w:tcPr>
          <w:p w14:paraId="00A73522" w14:textId="77777777" w:rsidR="00884361" w:rsidRDefault="002903DA">
            <w:r>
              <w:t>u11-pre-4</w:t>
            </w:r>
          </w:p>
        </w:tc>
        <w:tc>
          <w:tcPr>
            <w:tcW w:w="4153" w:type="dxa"/>
            <w:shd w:val="clear" w:color="auto" w:fill="EAF2F8"/>
            <w:tcMar>
              <w:top w:w="90" w:type="dxa"/>
              <w:left w:w="90" w:type="dxa"/>
              <w:bottom w:w="90" w:type="dxa"/>
              <w:right w:w="90" w:type="dxa"/>
            </w:tcMar>
            <w:vAlign w:val="center"/>
          </w:tcPr>
          <w:p w14:paraId="29AE1047" w14:textId="77777777" w:rsidR="00884361" w:rsidRDefault="002903DA">
            <w:r>
              <w:t>Known vulnerabilities affecting supported dependencies in the repository.</w:t>
            </w:r>
          </w:p>
        </w:tc>
      </w:tr>
      <w:tr w:rsidR="00884361" w14:paraId="1C667DEB" w14:textId="77777777">
        <w:trPr>
          <w:cantSplit/>
          <w:jc w:val="center"/>
        </w:trPr>
        <w:tc>
          <w:tcPr>
            <w:tcW w:w="4153" w:type="dxa"/>
            <w:tcMar>
              <w:top w:w="90" w:type="dxa"/>
              <w:left w:w="90" w:type="dxa"/>
              <w:bottom w:w="90" w:type="dxa"/>
              <w:right w:w="90" w:type="dxa"/>
            </w:tcMar>
            <w:vAlign w:val="center"/>
          </w:tcPr>
          <w:p w14:paraId="193A6917" w14:textId="77777777" w:rsidR="00884361" w:rsidRDefault="002903DA">
            <w:r>
              <w:t>u11-pre-5</w:t>
            </w:r>
          </w:p>
        </w:tc>
        <w:tc>
          <w:tcPr>
            <w:tcW w:w="4153" w:type="dxa"/>
            <w:tcMar>
              <w:top w:w="90" w:type="dxa"/>
              <w:left w:w="90" w:type="dxa"/>
              <w:bottom w:w="90" w:type="dxa"/>
              <w:right w:w="90" w:type="dxa"/>
            </w:tcMar>
            <w:vAlign w:val="center"/>
          </w:tcPr>
          <w:p w14:paraId="70DE54C2" w14:textId="77777777" w:rsidR="00884361" w:rsidRDefault="002903DA">
            <w:r>
              <w:t>Dependency changes and risk information introduced by a pull request.</w:t>
            </w:r>
          </w:p>
        </w:tc>
      </w:tr>
      <w:tr w:rsidR="00884361" w14:paraId="06B430D3" w14:textId="77777777">
        <w:trPr>
          <w:cantSplit/>
          <w:jc w:val="center"/>
        </w:trPr>
        <w:tc>
          <w:tcPr>
            <w:tcW w:w="4153" w:type="dxa"/>
            <w:shd w:val="clear" w:color="auto" w:fill="EAF2F8"/>
            <w:tcMar>
              <w:top w:w="90" w:type="dxa"/>
              <w:left w:w="90" w:type="dxa"/>
              <w:bottom w:w="90" w:type="dxa"/>
              <w:right w:w="90" w:type="dxa"/>
            </w:tcMar>
            <w:vAlign w:val="center"/>
          </w:tcPr>
          <w:p w14:paraId="22F95DBD" w14:textId="77777777" w:rsidR="00884361" w:rsidRDefault="002903DA">
            <w:r>
              <w:t>u11-self-1</w:t>
            </w:r>
          </w:p>
        </w:tc>
        <w:tc>
          <w:tcPr>
            <w:tcW w:w="4153" w:type="dxa"/>
            <w:shd w:val="clear" w:color="auto" w:fill="EAF2F8"/>
            <w:tcMar>
              <w:top w:w="90" w:type="dxa"/>
              <w:left w:w="90" w:type="dxa"/>
              <w:bottom w:w="90" w:type="dxa"/>
              <w:right w:w="90" w:type="dxa"/>
            </w:tcMar>
            <w:vAlign w:val="center"/>
          </w:tcPr>
          <w:p w14:paraId="538DEC6F" w14:textId="77777777" w:rsidR="00884361" w:rsidRDefault="002903DA">
            <w:r>
              <w:t>Source code for configured patterns of security weakness.</w:t>
            </w:r>
          </w:p>
        </w:tc>
      </w:tr>
      <w:tr w:rsidR="00884361" w14:paraId="42FA708D" w14:textId="77777777">
        <w:trPr>
          <w:cantSplit/>
          <w:jc w:val="center"/>
        </w:trPr>
        <w:tc>
          <w:tcPr>
            <w:tcW w:w="4153" w:type="dxa"/>
            <w:tcMar>
              <w:top w:w="90" w:type="dxa"/>
              <w:left w:w="90" w:type="dxa"/>
              <w:bottom w:w="90" w:type="dxa"/>
              <w:right w:w="90" w:type="dxa"/>
            </w:tcMar>
            <w:vAlign w:val="center"/>
          </w:tcPr>
          <w:p w14:paraId="49C1C19A" w14:textId="77777777" w:rsidR="00884361" w:rsidRDefault="002903DA">
            <w:r>
              <w:t>u11-self-2</w:t>
            </w:r>
          </w:p>
        </w:tc>
        <w:tc>
          <w:tcPr>
            <w:tcW w:w="4153" w:type="dxa"/>
            <w:tcMar>
              <w:top w:w="90" w:type="dxa"/>
              <w:left w:w="90" w:type="dxa"/>
              <w:bottom w:w="90" w:type="dxa"/>
              <w:right w:w="90" w:type="dxa"/>
            </w:tcMar>
            <w:vAlign w:val="center"/>
          </w:tcPr>
          <w:p w14:paraId="292D1E91" w14:textId="77777777" w:rsidR="00884361" w:rsidRDefault="002903DA">
            <w:r>
              <w:t>To give a durable name and metadata to a specific commit, often for a release.</w:t>
            </w:r>
          </w:p>
        </w:tc>
      </w:tr>
      <w:tr w:rsidR="00884361" w14:paraId="48EF1536" w14:textId="77777777">
        <w:trPr>
          <w:cantSplit/>
          <w:jc w:val="center"/>
        </w:trPr>
        <w:tc>
          <w:tcPr>
            <w:tcW w:w="4153" w:type="dxa"/>
            <w:shd w:val="clear" w:color="auto" w:fill="EAF2F8"/>
            <w:tcMar>
              <w:top w:w="90" w:type="dxa"/>
              <w:left w:w="90" w:type="dxa"/>
              <w:bottom w:w="90" w:type="dxa"/>
              <w:right w:w="90" w:type="dxa"/>
            </w:tcMar>
            <w:vAlign w:val="center"/>
          </w:tcPr>
          <w:p w14:paraId="1CBC9CD4" w14:textId="77777777" w:rsidR="00884361" w:rsidRDefault="002903DA">
            <w:r>
              <w:t>u11-self-3</w:t>
            </w:r>
          </w:p>
        </w:tc>
        <w:tc>
          <w:tcPr>
            <w:tcW w:w="4153" w:type="dxa"/>
            <w:shd w:val="clear" w:color="auto" w:fill="EAF2F8"/>
            <w:tcMar>
              <w:top w:w="90" w:type="dxa"/>
              <w:left w:w="90" w:type="dxa"/>
              <w:bottom w:w="90" w:type="dxa"/>
              <w:right w:w="90" w:type="dxa"/>
            </w:tcMar>
            <w:vAlign w:val="center"/>
          </w:tcPr>
          <w:p w14:paraId="0AD92F0F" w14:textId="77777777" w:rsidR="00884361" w:rsidRDefault="002903DA">
            <w:r>
              <w:t>Publishing and consuming supported software packages or container artifacts.</w:t>
            </w:r>
          </w:p>
        </w:tc>
      </w:tr>
      <w:tr w:rsidR="00884361" w14:paraId="1EA06A99" w14:textId="77777777">
        <w:trPr>
          <w:cantSplit/>
          <w:jc w:val="center"/>
        </w:trPr>
        <w:tc>
          <w:tcPr>
            <w:tcW w:w="4153" w:type="dxa"/>
            <w:tcMar>
              <w:top w:w="90" w:type="dxa"/>
              <w:left w:w="90" w:type="dxa"/>
              <w:bottom w:w="90" w:type="dxa"/>
              <w:right w:w="90" w:type="dxa"/>
            </w:tcMar>
            <w:vAlign w:val="center"/>
          </w:tcPr>
          <w:p w14:paraId="170D8C64" w14:textId="77777777" w:rsidR="00884361" w:rsidRDefault="002903DA">
            <w:r>
              <w:t>u11-self-4</w:t>
            </w:r>
          </w:p>
        </w:tc>
        <w:tc>
          <w:tcPr>
            <w:tcW w:w="4153" w:type="dxa"/>
            <w:tcMar>
              <w:top w:w="90" w:type="dxa"/>
              <w:left w:w="90" w:type="dxa"/>
              <w:bottom w:w="90" w:type="dxa"/>
              <w:right w:w="90" w:type="dxa"/>
            </w:tcMar>
            <w:vAlign w:val="center"/>
          </w:tcPr>
          <w:p w14:paraId="7DCF8EA6" w14:textId="77777777" w:rsidR="00884361" w:rsidRDefault="002903DA">
            <w:r>
              <w:t>Views of repository activity, contributors, traffic, dependencies, and related metrics when available.</w:t>
            </w:r>
          </w:p>
        </w:tc>
      </w:tr>
      <w:tr w:rsidR="00884361" w14:paraId="04A54BE7" w14:textId="77777777">
        <w:trPr>
          <w:cantSplit/>
          <w:jc w:val="center"/>
        </w:trPr>
        <w:tc>
          <w:tcPr>
            <w:tcW w:w="4153" w:type="dxa"/>
            <w:shd w:val="clear" w:color="auto" w:fill="EAF2F8"/>
            <w:tcMar>
              <w:top w:w="90" w:type="dxa"/>
              <w:left w:w="90" w:type="dxa"/>
              <w:bottom w:w="90" w:type="dxa"/>
              <w:right w:w="90" w:type="dxa"/>
            </w:tcMar>
            <w:vAlign w:val="center"/>
          </w:tcPr>
          <w:p w14:paraId="0B261F77" w14:textId="77777777" w:rsidR="00884361" w:rsidRDefault="002903DA">
            <w:r>
              <w:t>u11-self-5</w:t>
            </w:r>
          </w:p>
        </w:tc>
        <w:tc>
          <w:tcPr>
            <w:tcW w:w="4153" w:type="dxa"/>
            <w:shd w:val="clear" w:color="auto" w:fill="EAF2F8"/>
            <w:tcMar>
              <w:top w:w="90" w:type="dxa"/>
              <w:left w:w="90" w:type="dxa"/>
              <w:bottom w:w="90" w:type="dxa"/>
              <w:right w:w="90" w:type="dxa"/>
            </w:tcMar>
            <w:vAlign w:val="center"/>
          </w:tcPr>
          <w:p w14:paraId="5091CE54" w14:textId="77777777" w:rsidR="00884361" w:rsidRDefault="002903DA">
            <w:r>
              <w:t>When an authorized, repeatable integration or automation has a defined need.</w:t>
            </w:r>
          </w:p>
        </w:tc>
      </w:tr>
      <w:tr w:rsidR="00884361" w14:paraId="416EE262" w14:textId="77777777">
        <w:trPr>
          <w:cantSplit/>
          <w:jc w:val="center"/>
        </w:trPr>
        <w:tc>
          <w:tcPr>
            <w:tcW w:w="4153" w:type="dxa"/>
            <w:tcMar>
              <w:top w:w="90" w:type="dxa"/>
              <w:left w:w="90" w:type="dxa"/>
              <w:bottom w:w="90" w:type="dxa"/>
              <w:right w:w="90" w:type="dxa"/>
            </w:tcMar>
            <w:vAlign w:val="center"/>
          </w:tcPr>
          <w:p w14:paraId="545D9929" w14:textId="77777777" w:rsidR="00884361" w:rsidRDefault="002903DA">
            <w:r>
              <w:lastRenderedPageBreak/>
              <w:t>u11-post-1</w:t>
            </w:r>
          </w:p>
        </w:tc>
        <w:tc>
          <w:tcPr>
            <w:tcW w:w="4153" w:type="dxa"/>
            <w:tcMar>
              <w:top w:w="90" w:type="dxa"/>
              <w:left w:w="90" w:type="dxa"/>
              <w:bottom w:w="90" w:type="dxa"/>
              <w:right w:w="90" w:type="dxa"/>
            </w:tcMar>
            <w:vAlign w:val="center"/>
          </w:tcPr>
          <w:p w14:paraId="25C9953C" w14:textId="77777777" w:rsidR="00884361" w:rsidRDefault="002903DA">
            <w:r>
              <w:t>It requires a second factor and reduces risk from a stolen password.</w:t>
            </w:r>
          </w:p>
        </w:tc>
      </w:tr>
      <w:tr w:rsidR="00884361" w14:paraId="0E676291" w14:textId="77777777">
        <w:trPr>
          <w:cantSplit/>
          <w:jc w:val="center"/>
        </w:trPr>
        <w:tc>
          <w:tcPr>
            <w:tcW w:w="4153" w:type="dxa"/>
            <w:shd w:val="clear" w:color="auto" w:fill="EAF2F8"/>
            <w:tcMar>
              <w:top w:w="90" w:type="dxa"/>
              <w:left w:w="90" w:type="dxa"/>
              <w:bottom w:w="90" w:type="dxa"/>
              <w:right w:w="90" w:type="dxa"/>
            </w:tcMar>
            <w:vAlign w:val="center"/>
          </w:tcPr>
          <w:p w14:paraId="55EF9D4C" w14:textId="77777777" w:rsidR="00884361" w:rsidRDefault="002903DA">
            <w:r>
              <w:t>u11-post-2</w:t>
            </w:r>
          </w:p>
        </w:tc>
        <w:tc>
          <w:tcPr>
            <w:tcW w:w="4153" w:type="dxa"/>
            <w:shd w:val="clear" w:color="auto" w:fill="EAF2F8"/>
            <w:tcMar>
              <w:top w:w="90" w:type="dxa"/>
              <w:left w:w="90" w:type="dxa"/>
              <w:bottom w:w="90" w:type="dxa"/>
              <w:right w:w="90" w:type="dxa"/>
            </w:tcMar>
            <w:vAlign w:val="center"/>
          </w:tcPr>
          <w:p w14:paraId="64724253" w14:textId="77777777" w:rsidR="00884361" w:rsidRDefault="002903DA">
            <w:r>
              <w:t>Granting only the access needed for a specific task and duration.</w:t>
            </w:r>
          </w:p>
        </w:tc>
      </w:tr>
      <w:tr w:rsidR="00884361" w14:paraId="7F49D249" w14:textId="77777777">
        <w:trPr>
          <w:cantSplit/>
          <w:jc w:val="center"/>
        </w:trPr>
        <w:tc>
          <w:tcPr>
            <w:tcW w:w="4153" w:type="dxa"/>
            <w:tcMar>
              <w:top w:w="90" w:type="dxa"/>
              <w:left w:w="90" w:type="dxa"/>
              <w:bottom w:w="90" w:type="dxa"/>
              <w:right w:w="90" w:type="dxa"/>
            </w:tcMar>
            <w:vAlign w:val="center"/>
          </w:tcPr>
          <w:p w14:paraId="2F3D042F" w14:textId="77777777" w:rsidR="00884361" w:rsidRDefault="002903DA">
            <w:r>
              <w:t>u11-post-3</w:t>
            </w:r>
          </w:p>
        </w:tc>
        <w:tc>
          <w:tcPr>
            <w:tcW w:w="4153" w:type="dxa"/>
            <w:tcMar>
              <w:top w:w="90" w:type="dxa"/>
              <w:left w:w="90" w:type="dxa"/>
              <w:bottom w:w="90" w:type="dxa"/>
              <w:right w:w="90" w:type="dxa"/>
            </w:tcMar>
            <w:vAlign w:val="center"/>
          </w:tcPr>
          <w:p w14:paraId="52D638B1" w14:textId="77777777" w:rsidR="00884361" w:rsidRDefault="002903DA">
            <w:r>
              <w:t>Revoke or rotate it immediately, then follow the incident and cleanup process.</w:t>
            </w:r>
          </w:p>
        </w:tc>
      </w:tr>
      <w:tr w:rsidR="00884361" w14:paraId="5F322AF0" w14:textId="77777777">
        <w:trPr>
          <w:cantSplit/>
          <w:jc w:val="center"/>
        </w:trPr>
        <w:tc>
          <w:tcPr>
            <w:tcW w:w="4153" w:type="dxa"/>
            <w:shd w:val="clear" w:color="auto" w:fill="EAF2F8"/>
            <w:tcMar>
              <w:top w:w="90" w:type="dxa"/>
              <w:left w:w="90" w:type="dxa"/>
              <w:bottom w:w="90" w:type="dxa"/>
              <w:right w:w="90" w:type="dxa"/>
            </w:tcMar>
            <w:vAlign w:val="center"/>
          </w:tcPr>
          <w:p w14:paraId="4E15419D" w14:textId="77777777" w:rsidR="00884361" w:rsidRDefault="002903DA">
            <w:r>
              <w:t>u11-post-4</w:t>
            </w:r>
          </w:p>
        </w:tc>
        <w:tc>
          <w:tcPr>
            <w:tcW w:w="4153" w:type="dxa"/>
            <w:shd w:val="clear" w:color="auto" w:fill="EAF2F8"/>
            <w:tcMar>
              <w:top w:w="90" w:type="dxa"/>
              <w:left w:w="90" w:type="dxa"/>
              <w:bottom w:w="90" w:type="dxa"/>
              <w:right w:w="90" w:type="dxa"/>
            </w:tcMar>
            <w:vAlign w:val="center"/>
          </w:tcPr>
          <w:p w14:paraId="2083110F" w14:textId="77777777" w:rsidR="00884361" w:rsidRDefault="002903DA">
            <w:r>
              <w:t>Known vulnerabilities affecting supported dependencies in the repository.</w:t>
            </w:r>
          </w:p>
        </w:tc>
      </w:tr>
      <w:tr w:rsidR="00884361" w14:paraId="2C42110A" w14:textId="77777777">
        <w:trPr>
          <w:cantSplit/>
          <w:jc w:val="center"/>
        </w:trPr>
        <w:tc>
          <w:tcPr>
            <w:tcW w:w="4153" w:type="dxa"/>
            <w:tcMar>
              <w:top w:w="90" w:type="dxa"/>
              <w:left w:w="90" w:type="dxa"/>
              <w:bottom w:w="90" w:type="dxa"/>
              <w:right w:w="90" w:type="dxa"/>
            </w:tcMar>
            <w:vAlign w:val="center"/>
          </w:tcPr>
          <w:p w14:paraId="22A625C3" w14:textId="77777777" w:rsidR="00884361" w:rsidRDefault="002903DA">
            <w:r>
              <w:t>u11-post-5</w:t>
            </w:r>
          </w:p>
        </w:tc>
        <w:tc>
          <w:tcPr>
            <w:tcW w:w="4153" w:type="dxa"/>
            <w:tcMar>
              <w:top w:w="90" w:type="dxa"/>
              <w:left w:w="90" w:type="dxa"/>
              <w:bottom w:w="90" w:type="dxa"/>
              <w:right w:w="90" w:type="dxa"/>
            </w:tcMar>
            <w:vAlign w:val="center"/>
          </w:tcPr>
          <w:p w14:paraId="5B0364E2" w14:textId="77777777" w:rsidR="00884361" w:rsidRDefault="002903DA">
            <w:r>
              <w:t>Dependency changes and risk information introduced by a pull request.</w:t>
            </w:r>
          </w:p>
        </w:tc>
      </w:tr>
      <w:tr w:rsidR="00884361" w14:paraId="50B40D2B" w14:textId="77777777">
        <w:trPr>
          <w:cantSplit/>
          <w:jc w:val="center"/>
        </w:trPr>
        <w:tc>
          <w:tcPr>
            <w:tcW w:w="4153" w:type="dxa"/>
            <w:shd w:val="clear" w:color="auto" w:fill="EAF2F8"/>
            <w:tcMar>
              <w:top w:w="90" w:type="dxa"/>
              <w:left w:w="90" w:type="dxa"/>
              <w:bottom w:w="90" w:type="dxa"/>
              <w:right w:w="90" w:type="dxa"/>
            </w:tcMar>
            <w:vAlign w:val="center"/>
          </w:tcPr>
          <w:p w14:paraId="7D94656D" w14:textId="77777777" w:rsidR="00884361" w:rsidRDefault="002903DA">
            <w:r>
              <w:t>u11-post-6</w:t>
            </w:r>
          </w:p>
        </w:tc>
        <w:tc>
          <w:tcPr>
            <w:tcW w:w="4153" w:type="dxa"/>
            <w:shd w:val="clear" w:color="auto" w:fill="EAF2F8"/>
            <w:tcMar>
              <w:top w:w="90" w:type="dxa"/>
              <w:left w:w="90" w:type="dxa"/>
              <w:bottom w:w="90" w:type="dxa"/>
              <w:right w:w="90" w:type="dxa"/>
            </w:tcMar>
            <w:vAlign w:val="center"/>
          </w:tcPr>
          <w:p w14:paraId="4103FAA9" w14:textId="77777777" w:rsidR="00884361" w:rsidRDefault="002903DA">
            <w:r>
              <w:t>Source code for configured patterns of security weakness.</w:t>
            </w:r>
          </w:p>
        </w:tc>
      </w:tr>
      <w:tr w:rsidR="00884361" w14:paraId="1CFE5D7D" w14:textId="77777777">
        <w:trPr>
          <w:cantSplit/>
          <w:jc w:val="center"/>
        </w:trPr>
        <w:tc>
          <w:tcPr>
            <w:tcW w:w="4153" w:type="dxa"/>
            <w:tcMar>
              <w:top w:w="90" w:type="dxa"/>
              <w:left w:w="90" w:type="dxa"/>
              <w:bottom w:w="90" w:type="dxa"/>
              <w:right w:w="90" w:type="dxa"/>
            </w:tcMar>
            <w:vAlign w:val="center"/>
          </w:tcPr>
          <w:p w14:paraId="266A1A6A" w14:textId="77777777" w:rsidR="00884361" w:rsidRDefault="002903DA">
            <w:r>
              <w:t>u11-post-7</w:t>
            </w:r>
          </w:p>
        </w:tc>
        <w:tc>
          <w:tcPr>
            <w:tcW w:w="4153" w:type="dxa"/>
            <w:tcMar>
              <w:top w:w="90" w:type="dxa"/>
              <w:left w:w="90" w:type="dxa"/>
              <w:bottom w:w="90" w:type="dxa"/>
              <w:right w:w="90" w:type="dxa"/>
            </w:tcMar>
            <w:vAlign w:val="center"/>
          </w:tcPr>
          <w:p w14:paraId="4F842EA5" w14:textId="77777777" w:rsidR="00884361" w:rsidRDefault="002903DA">
            <w:r>
              <w:t>To give a durable name and metadata to a specific commit, often for a release.</w:t>
            </w:r>
          </w:p>
        </w:tc>
      </w:tr>
      <w:tr w:rsidR="00884361" w14:paraId="240751D6" w14:textId="77777777">
        <w:trPr>
          <w:cantSplit/>
          <w:jc w:val="center"/>
        </w:trPr>
        <w:tc>
          <w:tcPr>
            <w:tcW w:w="4153" w:type="dxa"/>
            <w:shd w:val="clear" w:color="auto" w:fill="EAF2F8"/>
            <w:tcMar>
              <w:top w:w="90" w:type="dxa"/>
              <w:left w:w="90" w:type="dxa"/>
              <w:bottom w:w="90" w:type="dxa"/>
              <w:right w:w="90" w:type="dxa"/>
            </w:tcMar>
            <w:vAlign w:val="center"/>
          </w:tcPr>
          <w:p w14:paraId="65554D50" w14:textId="77777777" w:rsidR="00884361" w:rsidRDefault="002903DA">
            <w:r>
              <w:t>u11-post-8</w:t>
            </w:r>
          </w:p>
        </w:tc>
        <w:tc>
          <w:tcPr>
            <w:tcW w:w="4153" w:type="dxa"/>
            <w:shd w:val="clear" w:color="auto" w:fill="EAF2F8"/>
            <w:tcMar>
              <w:top w:w="90" w:type="dxa"/>
              <w:left w:w="90" w:type="dxa"/>
              <w:bottom w:w="90" w:type="dxa"/>
              <w:right w:w="90" w:type="dxa"/>
            </w:tcMar>
            <w:vAlign w:val="center"/>
          </w:tcPr>
          <w:p w14:paraId="1483EC27" w14:textId="77777777" w:rsidR="00884361" w:rsidRDefault="002903DA">
            <w:r>
              <w:t>Publishing and consuming supported software packages or container artifacts.</w:t>
            </w:r>
          </w:p>
        </w:tc>
      </w:tr>
      <w:tr w:rsidR="00884361" w14:paraId="43D42566" w14:textId="77777777">
        <w:trPr>
          <w:cantSplit/>
          <w:jc w:val="center"/>
        </w:trPr>
        <w:tc>
          <w:tcPr>
            <w:tcW w:w="4153" w:type="dxa"/>
            <w:tcMar>
              <w:top w:w="90" w:type="dxa"/>
              <w:left w:w="90" w:type="dxa"/>
              <w:bottom w:w="90" w:type="dxa"/>
              <w:right w:w="90" w:type="dxa"/>
            </w:tcMar>
            <w:vAlign w:val="center"/>
          </w:tcPr>
          <w:p w14:paraId="47DB4506" w14:textId="77777777" w:rsidR="00884361" w:rsidRDefault="002903DA">
            <w:r>
              <w:t>u11-post-9</w:t>
            </w:r>
          </w:p>
        </w:tc>
        <w:tc>
          <w:tcPr>
            <w:tcW w:w="4153" w:type="dxa"/>
            <w:tcMar>
              <w:top w:w="90" w:type="dxa"/>
              <w:left w:w="90" w:type="dxa"/>
              <w:bottom w:w="90" w:type="dxa"/>
              <w:right w:w="90" w:type="dxa"/>
            </w:tcMar>
            <w:vAlign w:val="center"/>
          </w:tcPr>
          <w:p w14:paraId="41F3DF8E" w14:textId="77777777" w:rsidR="00884361" w:rsidRDefault="002903DA">
            <w:r>
              <w:t>Views of repository activity, contributors, traffic, dependencies, and related metrics when available.</w:t>
            </w:r>
          </w:p>
        </w:tc>
      </w:tr>
      <w:tr w:rsidR="00884361" w14:paraId="327E2C5E" w14:textId="77777777">
        <w:trPr>
          <w:cantSplit/>
          <w:jc w:val="center"/>
        </w:trPr>
        <w:tc>
          <w:tcPr>
            <w:tcW w:w="4153" w:type="dxa"/>
            <w:shd w:val="clear" w:color="auto" w:fill="EAF2F8"/>
            <w:tcMar>
              <w:top w:w="90" w:type="dxa"/>
              <w:left w:w="90" w:type="dxa"/>
              <w:bottom w:w="90" w:type="dxa"/>
              <w:right w:w="90" w:type="dxa"/>
            </w:tcMar>
            <w:vAlign w:val="center"/>
          </w:tcPr>
          <w:p w14:paraId="3CAB9997" w14:textId="77777777" w:rsidR="00884361" w:rsidRDefault="002903DA">
            <w:r>
              <w:t>u11-post-10</w:t>
            </w:r>
          </w:p>
        </w:tc>
        <w:tc>
          <w:tcPr>
            <w:tcW w:w="4153" w:type="dxa"/>
            <w:shd w:val="clear" w:color="auto" w:fill="EAF2F8"/>
            <w:tcMar>
              <w:top w:w="90" w:type="dxa"/>
              <w:left w:w="90" w:type="dxa"/>
              <w:bottom w:w="90" w:type="dxa"/>
              <w:right w:w="90" w:type="dxa"/>
            </w:tcMar>
            <w:vAlign w:val="center"/>
          </w:tcPr>
          <w:p w14:paraId="1E300009" w14:textId="77777777" w:rsidR="00884361" w:rsidRDefault="002903DA">
            <w:r>
              <w:t>When an authorized, repeatable integration or automation has a defined need.</w:t>
            </w:r>
          </w:p>
        </w:tc>
      </w:tr>
    </w:tbl>
    <w:p w14:paraId="2D78D67C" w14:textId="77777777" w:rsidR="00884361" w:rsidRDefault="002903DA">
      <w:pPr>
        <w:pStyle w:val="Heading2"/>
      </w:pPr>
      <w:bookmarkStart w:id="257" w:name="_Toc240976505"/>
      <w:r>
        <w:t>Unit 12: Contributing to Open Source Projects</w:t>
      </w:r>
      <w:bookmarkEnd w:id="25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5CE09559" w14:textId="77777777">
        <w:trPr>
          <w:cantSplit/>
          <w:tblHeader/>
          <w:jc w:val="center"/>
        </w:trPr>
        <w:tc>
          <w:tcPr>
            <w:tcW w:w="4153" w:type="dxa"/>
            <w:shd w:val="clear" w:color="auto" w:fill="17365D"/>
            <w:tcMar>
              <w:top w:w="90" w:type="dxa"/>
              <w:left w:w="90" w:type="dxa"/>
              <w:bottom w:w="90" w:type="dxa"/>
              <w:right w:w="90" w:type="dxa"/>
            </w:tcMar>
            <w:vAlign w:val="center"/>
          </w:tcPr>
          <w:p w14:paraId="0FC91FB4"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31D1E8E6" w14:textId="77777777" w:rsidR="00884361" w:rsidRDefault="002903DA">
            <w:r>
              <w:rPr>
                <w:b/>
                <w:color w:val="FFFFFF"/>
              </w:rPr>
              <w:t>Expected answer</w:t>
            </w:r>
          </w:p>
        </w:tc>
      </w:tr>
      <w:tr w:rsidR="00884361" w14:paraId="168D37A0" w14:textId="77777777">
        <w:trPr>
          <w:cantSplit/>
          <w:jc w:val="center"/>
        </w:trPr>
        <w:tc>
          <w:tcPr>
            <w:tcW w:w="4153" w:type="dxa"/>
            <w:tcMar>
              <w:top w:w="90" w:type="dxa"/>
              <w:left w:w="90" w:type="dxa"/>
              <w:bottom w:w="90" w:type="dxa"/>
              <w:right w:w="90" w:type="dxa"/>
            </w:tcMar>
            <w:vAlign w:val="center"/>
          </w:tcPr>
          <w:p w14:paraId="2ECE5059" w14:textId="77777777" w:rsidR="00884361" w:rsidRDefault="002903DA">
            <w:r>
              <w:t>u12-pre-1</w:t>
            </w:r>
          </w:p>
        </w:tc>
        <w:tc>
          <w:tcPr>
            <w:tcW w:w="4153" w:type="dxa"/>
            <w:tcMar>
              <w:top w:w="90" w:type="dxa"/>
              <w:left w:w="90" w:type="dxa"/>
              <w:bottom w:w="90" w:type="dxa"/>
              <w:right w:w="90" w:type="dxa"/>
            </w:tcMar>
            <w:vAlign w:val="center"/>
          </w:tcPr>
          <w:p w14:paraId="3BED3814" w14:textId="77777777" w:rsidR="00884361" w:rsidRDefault="002903DA">
            <w:r>
              <w:t>Clear scope, active maintenance, understandable contribution guidance, and a license.</w:t>
            </w:r>
          </w:p>
        </w:tc>
      </w:tr>
      <w:tr w:rsidR="00884361" w14:paraId="717C8AC4" w14:textId="77777777">
        <w:trPr>
          <w:cantSplit/>
          <w:jc w:val="center"/>
        </w:trPr>
        <w:tc>
          <w:tcPr>
            <w:tcW w:w="4153" w:type="dxa"/>
            <w:shd w:val="clear" w:color="auto" w:fill="EAF2F8"/>
            <w:tcMar>
              <w:top w:w="90" w:type="dxa"/>
              <w:left w:w="90" w:type="dxa"/>
              <w:bottom w:w="90" w:type="dxa"/>
              <w:right w:w="90" w:type="dxa"/>
            </w:tcMar>
            <w:vAlign w:val="center"/>
          </w:tcPr>
          <w:p w14:paraId="429BBF3B" w14:textId="77777777" w:rsidR="00884361" w:rsidRDefault="002903DA">
            <w:r>
              <w:t>u12-pre-2</w:t>
            </w:r>
          </w:p>
        </w:tc>
        <w:tc>
          <w:tcPr>
            <w:tcW w:w="4153" w:type="dxa"/>
            <w:shd w:val="clear" w:color="auto" w:fill="EAF2F8"/>
            <w:tcMar>
              <w:top w:w="90" w:type="dxa"/>
              <w:left w:w="90" w:type="dxa"/>
              <w:bottom w:w="90" w:type="dxa"/>
              <w:right w:w="90" w:type="dxa"/>
            </w:tcMar>
            <w:vAlign w:val="center"/>
          </w:tcPr>
          <w:p w14:paraId="6C04068F" w14:textId="77777777" w:rsidR="00884361" w:rsidRDefault="002903DA">
            <w:r>
              <w:t>README, contribution guide, code of conduct, templates, and license.</w:t>
            </w:r>
          </w:p>
        </w:tc>
      </w:tr>
      <w:tr w:rsidR="00884361" w14:paraId="60E05B14" w14:textId="77777777">
        <w:trPr>
          <w:cantSplit/>
          <w:jc w:val="center"/>
        </w:trPr>
        <w:tc>
          <w:tcPr>
            <w:tcW w:w="4153" w:type="dxa"/>
            <w:tcMar>
              <w:top w:w="90" w:type="dxa"/>
              <w:left w:w="90" w:type="dxa"/>
              <w:bottom w:w="90" w:type="dxa"/>
              <w:right w:w="90" w:type="dxa"/>
            </w:tcMar>
            <w:vAlign w:val="center"/>
          </w:tcPr>
          <w:p w14:paraId="51E473EB" w14:textId="77777777" w:rsidR="00884361" w:rsidRDefault="002903DA">
            <w:r>
              <w:t>u12-pre-3</w:t>
            </w:r>
          </w:p>
        </w:tc>
        <w:tc>
          <w:tcPr>
            <w:tcW w:w="4153" w:type="dxa"/>
            <w:tcMar>
              <w:top w:w="90" w:type="dxa"/>
              <w:left w:w="90" w:type="dxa"/>
              <w:bottom w:w="90" w:type="dxa"/>
              <w:right w:w="90" w:type="dxa"/>
            </w:tcMar>
            <w:vAlign w:val="center"/>
          </w:tcPr>
          <w:p w14:paraId="443FDBCF" w14:textId="77777777" w:rsidR="00884361" w:rsidRDefault="002903DA">
            <w:r>
              <w:t>A GitHub-hosted copy under another account for independent contribution work.</w:t>
            </w:r>
          </w:p>
        </w:tc>
      </w:tr>
      <w:tr w:rsidR="00884361" w14:paraId="7859EE7E" w14:textId="77777777">
        <w:trPr>
          <w:cantSplit/>
          <w:jc w:val="center"/>
        </w:trPr>
        <w:tc>
          <w:tcPr>
            <w:tcW w:w="4153" w:type="dxa"/>
            <w:shd w:val="clear" w:color="auto" w:fill="EAF2F8"/>
            <w:tcMar>
              <w:top w:w="90" w:type="dxa"/>
              <w:left w:w="90" w:type="dxa"/>
              <w:bottom w:w="90" w:type="dxa"/>
              <w:right w:w="90" w:type="dxa"/>
            </w:tcMar>
            <w:vAlign w:val="center"/>
          </w:tcPr>
          <w:p w14:paraId="1A130807" w14:textId="77777777" w:rsidR="00884361" w:rsidRDefault="002903DA">
            <w:r>
              <w:lastRenderedPageBreak/>
              <w:t>u12-pre-4</w:t>
            </w:r>
          </w:p>
        </w:tc>
        <w:tc>
          <w:tcPr>
            <w:tcW w:w="4153" w:type="dxa"/>
            <w:shd w:val="clear" w:color="auto" w:fill="EAF2F8"/>
            <w:tcMar>
              <w:top w:w="90" w:type="dxa"/>
              <w:left w:w="90" w:type="dxa"/>
              <w:bottom w:w="90" w:type="dxa"/>
              <w:right w:w="90" w:type="dxa"/>
            </w:tcMar>
            <w:vAlign w:val="center"/>
          </w:tcPr>
          <w:p w14:paraId="6727AE63" w14:textId="77777777" w:rsidR="00884361" w:rsidRDefault="002903DA">
            <w:r>
              <w:t>A local remote name conventionally pointing to the original project repository.</w:t>
            </w:r>
          </w:p>
        </w:tc>
      </w:tr>
      <w:tr w:rsidR="00884361" w14:paraId="7ADBBFE2" w14:textId="77777777">
        <w:trPr>
          <w:cantSplit/>
          <w:jc w:val="center"/>
        </w:trPr>
        <w:tc>
          <w:tcPr>
            <w:tcW w:w="4153" w:type="dxa"/>
            <w:tcMar>
              <w:top w:w="90" w:type="dxa"/>
              <w:left w:w="90" w:type="dxa"/>
              <w:bottom w:w="90" w:type="dxa"/>
              <w:right w:w="90" w:type="dxa"/>
            </w:tcMar>
            <w:vAlign w:val="center"/>
          </w:tcPr>
          <w:p w14:paraId="2D1F5282" w14:textId="77777777" w:rsidR="00884361" w:rsidRDefault="002903DA">
            <w:r>
              <w:t>u12-pre-5</w:t>
            </w:r>
          </w:p>
        </w:tc>
        <w:tc>
          <w:tcPr>
            <w:tcW w:w="4153" w:type="dxa"/>
            <w:tcMar>
              <w:top w:w="90" w:type="dxa"/>
              <w:left w:w="90" w:type="dxa"/>
              <w:bottom w:w="90" w:type="dxa"/>
              <w:right w:w="90" w:type="dxa"/>
            </w:tcMar>
            <w:vAlign w:val="center"/>
          </w:tcPr>
          <w:p w14:paraId="25AD0D16" w14:textId="77777777" w:rsidR="00884361" w:rsidRDefault="002903DA">
            <w:r>
              <w:t>To base the contribution on current project history and reduce conflicts.</w:t>
            </w:r>
          </w:p>
        </w:tc>
      </w:tr>
      <w:tr w:rsidR="00884361" w14:paraId="560379E3" w14:textId="77777777">
        <w:trPr>
          <w:cantSplit/>
          <w:jc w:val="center"/>
        </w:trPr>
        <w:tc>
          <w:tcPr>
            <w:tcW w:w="4153" w:type="dxa"/>
            <w:shd w:val="clear" w:color="auto" w:fill="EAF2F8"/>
            <w:tcMar>
              <w:top w:w="90" w:type="dxa"/>
              <w:left w:w="90" w:type="dxa"/>
              <w:bottom w:w="90" w:type="dxa"/>
              <w:right w:w="90" w:type="dxa"/>
            </w:tcMar>
            <w:vAlign w:val="center"/>
          </w:tcPr>
          <w:p w14:paraId="5B5D3876" w14:textId="77777777" w:rsidR="00884361" w:rsidRDefault="002903DA">
            <w:r>
              <w:t>u12-self-1</w:t>
            </w:r>
          </w:p>
        </w:tc>
        <w:tc>
          <w:tcPr>
            <w:tcW w:w="4153" w:type="dxa"/>
            <w:shd w:val="clear" w:color="auto" w:fill="EAF2F8"/>
            <w:tcMar>
              <w:top w:w="90" w:type="dxa"/>
              <w:left w:w="90" w:type="dxa"/>
              <w:bottom w:w="90" w:type="dxa"/>
              <w:right w:w="90" w:type="dxa"/>
            </w:tcMar>
            <w:vAlign w:val="center"/>
          </w:tcPr>
          <w:p w14:paraId="224BEE58" w14:textId="77777777" w:rsidR="00884361" w:rsidRDefault="002903DA">
            <w:r>
              <w:t>It solves one agreed problem without unrelated changes.</w:t>
            </w:r>
          </w:p>
        </w:tc>
      </w:tr>
      <w:tr w:rsidR="00884361" w14:paraId="4728B2A0" w14:textId="77777777">
        <w:trPr>
          <w:cantSplit/>
          <w:jc w:val="center"/>
        </w:trPr>
        <w:tc>
          <w:tcPr>
            <w:tcW w:w="4153" w:type="dxa"/>
            <w:tcMar>
              <w:top w:w="90" w:type="dxa"/>
              <w:left w:w="90" w:type="dxa"/>
              <w:bottom w:w="90" w:type="dxa"/>
              <w:right w:w="90" w:type="dxa"/>
            </w:tcMar>
            <w:vAlign w:val="center"/>
          </w:tcPr>
          <w:p w14:paraId="5E67E416" w14:textId="77777777" w:rsidR="00884361" w:rsidRDefault="002903DA">
            <w:r>
              <w:t>u12-self-2</w:t>
            </w:r>
          </w:p>
        </w:tc>
        <w:tc>
          <w:tcPr>
            <w:tcW w:w="4153" w:type="dxa"/>
            <w:tcMar>
              <w:top w:w="90" w:type="dxa"/>
              <w:left w:w="90" w:type="dxa"/>
              <w:bottom w:w="90" w:type="dxa"/>
              <w:right w:w="90" w:type="dxa"/>
            </w:tcMar>
            <w:vAlign w:val="center"/>
          </w:tcPr>
          <w:p w14:paraId="52A60C0A" w14:textId="77777777" w:rsidR="00884361" w:rsidRDefault="002903DA">
            <w:r>
              <w:t>It defines permissions and obligations for using and contributing material.</w:t>
            </w:r>
          </w:p>
        </w:tc>
      </w:tr>
      <w:tr w:rsidR="00884361" w14:paraId="49266755" w14:textId="77777777">
        <w:trPr>
          <w:cantSplit/>
          <w:jc w:val="center"/>
        </w:trPr>
        <w:tc>
          <w:tcPr>
            <w:tcW w:w="4153" w:type="dxa"/>
            <w:shd w:val="clear" w:color="auto" w:fill="EAF2F8"/>
            <w:tcMar>
              <w:top w:w="90" w:type="dxa"/>
              <w:left w:w="90" w:type="dxa"/>
              <w:bottom w:w="90" w:type="dxa"/>
              <w:right w:w="90" w:type="dxa"/>
            </w:tcMar>
            <w:vAlign w:val="center"/>
          </w:tcPr>
          <w:p w14:paraId="7F59798A" w14:textId="77777777" w:rsidR="00884361" w:rsidRDefault="002903DA">
            <w:r>
              <w:t>u12-self-3</w:t>
            </w:r>
          </w:p>
        </w:tc>
        <w:tc>
          <w:tcPr>
            <w:tcW w:w="4153" w:type="dxa"/>
            <w:shd w:val="clear" w:color="auto" w:fill="EAF2F8"/>
            <w:tcMar>
              <w:top w:w="90" w:type="dxa"/>
              <w:left w:w="90" w:type="dxa"/>
              <w:bottom w:w="90" w:type="dxa"/>
              <w:right w:w="90" w:type="dxa"/>
            </w:tcMar>
            <w:vAlign w:val="center"/>
          </w:tcPr>
          <w:p w14:paraId="2698A609" w14:textId="77777777" w:rsidR="00884361" w:rsidRDefault="002903DA">
            <w:r>
              <w:t>Clarify respectfully, make focused revisions, and update the same pull request.</w:t>
            </w:r>
          </w:p>
        </w:tc>
      </w:tr>
      <w:tr w:rsidR="00884361" w14:paraId="2453DB66" w14:textId="77777777">
        <w:trPr>
          <w:cantSplit/>
          <w:jc w:val="center"/>
        </w:trPr>
        <w:tc>
          <w:tcPr>
            <w:tcW w:w="4153" w:type="dxa"/>
            <w:tcMar>
              <w:top w:w="90" w:type="dxa"/>
              <w:left w:w="90" w:type="dxa"/>
              <w:bottom w:w="90" w:type="dxa"/>
              <w:right w:w="90" w:type="dxa"/>
            </w:tcMar>
            <w:vAlign w:val="center"/>
          </w:tcPr>
          <w:p w14:paraId="61570D55" w14:textId="77777777" w:rsidR="00884361" w:rsidRDefault="002903DA">
            <w:r>
              <w:t>u12-self-4</w:t>
            </w:r>
          </w:p>
        </w:tc>
        <w:tc>
          <w:tcPr>
            <w:tcW w:w="4153" w:type="dxa"/>
            <w:tcMar>
              <w:top w:w="90" w:type="dxa"/>
              <w:left w:w="90" w:type="dxa"/>
              <w:bottom w:w="90" w:type="dxa"/>
              <w:right w:w="90" w:type="dxa"/>
            </w:tcMar>
            <w:vAlign w:val="center"/>
          </w:tcPr>
          <w:p w14:paraId="63A74D78" w14:textId="77777777" w:rsidR="00884361" w:rsidRDefault="002903DA">
            <w:r>
              <w:t>Yes. It may not fit project scope, timing, design, or maintenance priorities.</w:t>
            </w:r>
          </w:p>
        </w:tc>
      </w:tr>
      <w:tr w:rsidR="00884361" w14:paraId="19262ED9" w14:textId="77777777">
        <w:trPr>
          <w:cantSplit/>
          <w:jc w:val="center"/>
        </w:trPr>
        <w:tc>
          <w:tcPr>
            <w:tcW w:w="4153" w:type="dxa"/>
            <w:shd w:val="clear" w:color="auto" w:fill="EAF2F8"/>
            <w:tcMar>
              <w:top w:w="90" w:type="dxa"/>
              <w:left w:w="90" w:type="dxa"/>
              <w:bottom w:w="90" w:type="dxa"/>
              <w:right w:w="90" w:type="dxa"/>
            </w:tcMar>
            <w:vAlign w:val="center"/>
          </w:tcPr>
          <w:p w14:paraId="4014939F" w14:textId="77777777" w:rsidR="00884361" w:rsidRDefault="002903DA">
            <w:r>
              <w:t>u12-self-5</w:t>
            </w:r>
          </w:p>
        </w:tc>
        <w:tc>
          <w:tcPr>
            <w:tcW w:w="4153" w:type="dxa"/>
            <w:shd w:val="clear" w:color="auto" w:fill="EAF2F8"/>
            <w:tcMar>
              <w:top w:w="90" w:type="dxa"/>
              <w:left w:w="90" w:type="dxa"/>
              <w:bottom w:w="90" w:type="dxa"/>
              <w:right w:w="90" w:type="dxa"/>
            </w:tcMar>
            <w:vAlign w:val="center"/>
          </w:tcPr>
          <w:p w14:paraId="7070241C" w14:textId="77777777" w:rsidR="00884361" w:rsidRDefault="002903DA">
            <w:r>
              <w:t>Any actual interaction or submission to an external project.</w:t>
            </w:r>
          </w:p>
        </w:tc>
      </w:tr>
      <w:tr w:rsidR="00884361" w14:paraId="1EB3A5B3" w14:textId="77777777">
        <w:trPr>
          <w:cantSplit/>
          <w:jc w:val="center"/>
        </w:trPr>
        <w:tc>
          <w:tcPr>
            <w:tcW w:w="4153" w:type="dxa"/>
            <w:tcMar>
              <w:top w:w="90" w:type="dxa"/>
              <w:left w:w="90" w:type="dxa"/>
              <w:bottom w:w="90" w:type="dxa"/>
              <w:right w:w="90" w:type="dxa"/>
            </w:tcMar>
            <w:vAlign w:val="center"/>
          </w:tcPr>
          <w:p w14:paraId="68E00B3A" w14:textId="77777777" w:rsidR="00884361" w:rsidRDefault="002903DA">
            <w:r>
              <w:t>u12-post-1</w:t>
            </w:r>
          </w:p>
        </w:tc>
        <w:tc>
          <w:tcPr>
            <w:tcW w:w="4153" w:type="dxa"/>
            <w:tcMar>
              <w:top w:w="90" w:type="dxa"/>
              <w:left w:w="90" w:type="dxa"/>
              <w:bottom w:w="90" w:type="dxa"/>
              <w:right w:w="90" w:type="dxa"/>
            </w:tcMar>
            <w:vAlign w:val="center"/>
          </w:tcPr>
          <w:p w14:paraId="761BAC73" w14:textId="77777777" w:rsidR="00884361" w:rsidRDefault="002903DA">
            <w:r>
              <w:t>Clear scope, active maintenance, understandable contribution guidance, and a license.</w:t>
            </w:r>
          </w:p>
        </w:tc>
      </w:tr>
      <w:tr w:rsidR="00884361" w14:paraId="08D6E412" w14:textId="77777777">
        <w:trPr>
          <w:cantSplit/>
          <w:jc w:val="center"/>
        </w:trPr>
        <w:tc>
          <w:tcPr>
            <w:tcW w:w="4153" w:type="dxa"/>
            <w:shd w:val="clear" w:color="auto" w:fill="EAF2F8"/>
            <w:tcMar>
              <w:top w:w="90" w:type="dxa"/>
              <w:left w:w="90" w:type="dxa"/>
              <w:bottom w:w="90" w:type="dxa"/>
              <w:right w:w="90" w:type="dxa"/>
            </w:tcMar>
            <w:vAlign w:val="center"/>
          </w:tcPr>
          <w:p w14:paraId="6CE8897C" w14:textId="77777777" w:rsidR="00884361" w:rsidRDefault="002903DA">
            <w:r>
              <w:t>u12-post-2</w:t>
            </w:r>
          </w:p>
        </w:tc>
        <w:tc>
          <w:tcPr>
            <w:tcW w:w="4153" w:type="dxa"/>
            <w:shd w:val="clear" w:color="auto" w:fill="EAF2F8"/>
            <w:tcMar>
              <w:top w:w="90" w:type="dxa"/>
              <w:left w:w="90" w:type="dxa"/>
              <w:bottom w:w="90" w:type="dxa"/>
              <w:right w:w="90" w:type="dxa"/>
            </w:tcMar>
            <w:vAlign w:val="center"/>
          </w:tcPr>
          <w:p w14:paraId="2FEF4280" w14:textId="77777777" w:rsidR="00884361" w:rsidRDefault="002903DA">
            <w:r>
              <w:t>README, contribution guide, code of conduct, templates, and license.</w:t>
            </w:r>
          </w:p>
        </w:tc>
      </w:tr>
      <w:tr w:rsidR="00884361" w14:paraId="497AAD62" w14:textId="77777777">
        <w:trPr>
          <w:cantSplit/>
          <w:jc w:val="center"/>
        </w:trPr>
        <w:tc>
          <w:tcPr>
            <w:tcW w:w="4153" w:type="dxa"/>
            <w:tcMar>
              <w:top w:w="90" w:type="dxa"/>
              <w:left w:w="90" w:type="dxa"/>
              <w:bottom w:w="90" w:type="dxa"/>
              <w:right w:w="90" w:type="dxa"/>
            </w:tcMar>
            <w:vAlign w:val="center"/>
          </w:tcPr>
          <w:p w14:paraId="36F84987" w14:textId="77777777" w:rsidR="00884361" w:rsidRDefault="002903DA">
            <w:r>
              <w:t>u12-post-3</w:t>
            </w:r>
          </w:p>
        </w:tc>
        <w:tc>
          <w:tcPr>
            <w:tcW w:w="4153" w:type="dxa"/>
            <w:tcMar>
              <w:top w:w="90" w:type="dxa"/>
              <w:left w:w="90" w:type="dxa"/>
              <w:bottom w:w="90" w:type="dxa"/>
              <w:right w:w="90" w:type="dxa"/>
            </w:tcMar>
            <w:vAlign w:val="center"/>
          </w:tcPr>
          <w:p w14:paraId="6E29825A" w14:textId="77777777" w:rsidR="00884361" w:rsidRDefault="002903DA">
            <w:r>
              <w:t>A GitHub-hosted copy under another account for independent contribution work.</w:t>
            </w:r>
          </w:p>
        </w:tc>
      </w:tr>
      <w:tr w:rsidR="00884361" w14:paraId="092CB459" w14:textId="77777777">
        <w:trPr>
          <w:cantSplit/>
          <w:jc w:val="center"/>
        </w:trPr>
        <w:tc>
          <w:tcPr>
            <w:tcW w:w="4153" w:type="dxa"/>
            <w:shd w:val="clear" w:color="auto" w:fill="EAF2F8"/>
            <w:tcMar>
              <w:top w:w="90" w:type="dxa"/>
              <w:left w:w="90" w:type="dxa"/>
              <w:bottom w:w="90" w:type="dxa"/>
              <w:right w:w="90" w:type="dxa"/>
            </w:tcMar>
            <w:vAlign w:val="center"/>
          </w:tcPr>
          <w:p w14:paraId="025A57A8" w14:textId="77777777" w:rsidR="00884361" w:rsidRDefault="002903DA">
            <w:r>
              <w:t>u12-post-4</w:t>
            </w:r>
          </w:p>
        </w:tc>
        <w:tc>
          <w:tcPr>
            <w:tcW w:w="4153" w:type="dxa"/>
            <w:shd w:val="clear" w:color="auto" w:fill="EAF2F8"/>
            <w:tcMar>
              <w:top w:w="90" w:type="dxa"/>
              <w:left w:w="90" w:type="dxa"/>
              <w:bottom w:w="90" w:type="dxa"/>
              <w:right w:w="90" w:type="dxa"/>
            </w:tcMar>
            <w:vAlign w:val="center"/>
          </w:tcPr>
          <w:p w14:paraId="5EE16D58" w14:textId="77777777" w:rsidR="00884361" w:rsidRDefault="002903DA">
            <w:r>
              <w:t>A local remote name conventionally pointing to the original project repository.</w:t>
            </w:r>
          </w:p>
        </w:tc>
      </w:tr>
      <w:tr w:rsidR="00884361" w14:paraId="0A0D6D87" w14:textId="77777777">
        <w:trPr>
          <w:cantSplit/>
          <w:jc w:val="center"/>
        </w:trPr>
        <w:tc>
          <w:tcPr>
            <w:tcW w:w="4153" w:type="dxa"/>
            <w:tcMar>
              <w:top w:w="90" w:type="dxa"/>
              <w:left w:w="90" w:type="dxa"/>
              <w:bottom w:w="90" w:type="dxa"/>
              <w:right w:w="90" w:type="dxa"/>
            </w:tcMar>
            <w:vAlign w:val="center"/>
          </w:tcPr>
          <w:p w14:paraId="130F699D" w14:textId="77777777" w:rsidR="00884361" w:rsidRDefault="002903DA">
            <w:r>
              <w:t>u12-post-5</w:t>
            </w:r>
          </w:p>
        </w:tc>
        <w:tc>
          <w:tcPr>
            <w:tcW w:w="4153" w:type="dxa"/>
            <w:tcMar>
              <w:top w:w="90" w:type="dxa"/>
              <w:left w:w="90" w:type="dxa"/>
              <w:bottom w:w="90" w:type="dxa"/>
              <w:right w:w="90" w:type="dxa"/>
            </w:tcMar>
            <w:vAlign w:val="center"/>
          </w:tcPr>
          <w:p w14:paraId="5153771D" w14:textId="77777777" w:rsidR="00884361" w:rsidRDefault="002903DA">
            <w:r>
              <w:t>To base the contribution on current project history and reduce conflicts.</w:t>
            </w:r>
          </w:p>
        </w:tc>
      </w:tr>
      <w:tr w:rsidR="00884361" w14:paraId="329BFEE2" w14:textId="77777777">
        <w:trPr>
          <w:cantSplit/>
          <w:jc w:val="center"/>
        </w:trPr>
        <w:tc>
          <w:tcPr>
            <w:tcW w:w="4153" w:type="dxa"/>
            <w:shd w:val="clear" w:color="auto" w:fill="EAF2F8"/>
            <w:tcMar>
              <w:top w:w="90" w:type="dxa"/>
              <w:left w:w="90" w:type="dxa"/>
              <w:bottom w:w="90" w:type="dxa"/>
              <w:right w:w="90" w:type="dxa"/>
            </w:tcMar>
            <w:vAlign w:val="center"/>
          </w:tcPr>
          <w:p w14:paraId="402F8D4A" w14:textId="77777777" w:rsidR="00884361" w:rsidRDefault="002903DA">
            <w:r>
              <w:t>u12-post-6</w:t>
            </w:r>
          </w:p>
        </w:tc>
        <w:tc>
          <w:tcPr>
            <w:tcW w:w="4153" w:type="dxa"/>
            <w:shd w:val="clear" w:color="auto" w:fill="EAF2F8"/>
            <w:tcMar>
              <w:top w:w="90" w:type="dxa"/>
              <w:left w:w="90" w:type="dxa"/>
              <w:bottom w:w="90" w:type="dxa"/>
              <w:right w:w="90" w:type="dxa"/>
            </w:tcMar>
            <w:vAlign w:val="center"/>
          </w:tcPr>
          <w:p w14:paraId="7B4C2107" w14:textId="77777777" w:rsidR="00884361" w:rsidRDefault="002903DA">
            <w:r>
              <w:t>It solves one agreed problem without unrelated changes.</w:t>
            </w:r>
          </w:p>
        </w:tc>
      </w:tr>
      <w:tr w:rsidR="00884361" w14:paraId="35970AB6" w14:textId="77777777">
        <w:trPr>
          <w:cantSplit/>
          <w:jc w:val="center"/>
        </w:trPr>
        <w:tc>
          <w:tcPr>
            <w:tcW w:w="4153" w:type="dxa"/>
            <w:tcMar>
              <w:top w:w="90" w:type="dxa"/>
              <w:left w:w="90" w:type="dxa"/>
              <w:bottom w:w="90" w:type="dxa"/>
              <w:right w:w="90" w:type="dxa"/>
            </w:tcMar>
            <w:vAlign w:val="center"/>
          </w:tcPr>
          <w:p w14:paraId="258DE8F6" w14:textId="77777777" w:rsidR="00884361" w:rsidRDefault="002903DA">
            <w:r>
              <w:t>u12-post-7</w:t>
            </w:r>
          </w:p>
        </w:tc>
        <w:tc>
          <w:tcPr>
            <w:tcW w:w="4153" w:type="dxa"/>
            <w:tcMar>
              <w:top w:w="90" w:type="dxa"/>
              <w:left w:w="90" w:type="dxa"/>
              <w:bottom w:w="90" w:type="dxa"/>
              <w:right w:w="90" w:type="dxa"/>
            </w:tcMar>
            <w:vAlign w:val="center"/>
          </w:tcPr>
          <w:p w14:paraId="502EFC6F" w14:textId="77777777" w:rsidR="00884361" w:rsidRDefault="002903DA">
            <w:r>
              <w:t>It defines permissions and obligations for using and contributing material.</w:t>
            </w:r>
          </w:p>
        </w:tc>
      </w:tr>
      <w:tr w:rsidR="00884361" w14:paraId="0341DB65" w14:textId="77777777">
        <w:trPr>
          <w:cantSplit/>
          <w:jc w:val="center"/>
        </w:trPr>
        <w:tc>
          <w:tcPr>
            <w:tcW w:w="4153" w:type="dxa"/>
            <w:shd w:val="clear" w:color="auto" w:fill="EAF2F8"/>
            <w:tcMar>
              <w:top w:w="90" w:type="dxa"/>
              <w:left w:w="90" w:type="dxa"/>
              <w:bottom w:w="90" w:type="dxa"/>
              <w:right w:w="90" w:type="dxa"/>
            </w:tcMar>
            <w:vAlign w:val="center"/>
          </w:tcPr>
          <w:p w14:paraId="7E82C087" w14:textId="77777777" w:rsidR="00884361" w:rsidRDefault="002903DA">
            <w:r>
              <w:t>u12-post-8</w:t>
            </w:r>
          </w:p>
        </w:tc>
        <w:tc>
          <w:tcPr>
            <w:tcW w:w="4153" w:type="dxa"/>
            <w:shd w:val="clear" w:color="auto" w:fill="EAF2F8"/>
            <w:tcMar>
              <w:top w:w="90" w:type="dxa"/>
              <w:left w:w="90" w:type="dxa"/>
              <w:bottom w:w="90" w:type="dxa"/>
              <w:right w:w="90" w:type="dxa"/>
            </w:tcMar>
            <w:vAlign w:val="center"/>
          </w:tcPr>
          <w:p w14:paraId="79210821" w14:textId="77777777" w:rsidR="00884361" w:rsidRDefault="002903DA">
            <w:r>
              <w:t>Clarify respectfully, make focused revisions, and update the same pull request.</w:t>
            </w:r>
          </w:p>
        </w:tc>
      </w:tr>
      <w:tr w:rsidR="00884361" w14:paraId="1E5B4AB3" w14:textId="77777777">
        <w:trPr>
          <w:cantSplit/>
          <w:jc w:val="center"/>
        </w:trPr>
        <w:tc>
          <w:tcPr>
            <w:tcW w:w="4153" w:type="dxa"/>
            <w:tcMar>
              <w:top w:w="90" w:type="dxa"/>
              <w:left w:w="90" w:type="dxa"/>
              <w:bottom w:w="90" w:type="dxa"/>
              <w:right w:w="90" w:type="dxa"/>
            </w:tcMar>
            <w:vAlign w:val="center"/>
          </w:tcPr>
          <w:p w14:paraId="108A597B" w14:textId="77777777" w:rsidR="00884361" w:rsidRDefault="002903DA">
            <w:r>
              <w:lastRenderedPageBreak/>
              <w:t>u12-post-9</w:t>
            </w:r>
          </w:p>
        </w:tc>
        <w:tc>
          <w:tcPr>
            <w:tcW w:w="4153" w:type="dxa"/>
            <w:tcMar>
              <w:top w:w="90" w:type="dxa"/>
              <w:left w:w="90" w:type="dxa"/>
              <w:bottom w:w="90" w:type="dxa"/>
              <w:right w:w="90" w:type="dxa"/>
            </w:tcMar>
            <w:vAlign w:val="center"/>
          </w:tcPr>
          <w:p w14:paraId="26978879" w14:textId="77777777" w:rsidR="00884361" w:rsidRDefault="002903DA">
            <w:r>
              <w:t>Yes. It may not fit project scope, timing, design, or maintenance priorities.</w:t>
            </w:r>
          </w:p>
        </w:tc>
      </w:tr>
      <w:tr w:rsidR="00884361" w14:paraId="54349AA8" w14:textId="77777777">
        <w:trPr>
          <w:cantSplit/>
          <w:jc w:val="center"/>
        </w:trPr>
        <w:tc>
          <w:tcPr>
            <w:tcW w:w="4153" w:type="dxa"/>
            <w:shd w:val="clear" w:color="auto" w:fill="EAF2F8"/>
            <w:tcMar>
              <w:top w:w="90" w:type="dxa"/>
              <w:left w:w="90" w:type="dxa"/>
              <w:bottom w:w="90" w:type="dxa"/>
              <w:right w:w="90" w:type="dxa"/>
            </w:tcMar>
            <w:vAlign w:val="center"/>
          </w:tcPr>
          <w:p w14:paraId="2F4D661B" w14:textId="77777777" w:rsidR="00884361" w:rsidRDefault="002903DA">
            <w:r>
              <w:t>u12-post-10</w:t>
            </w:r>
          </w:p>
        </w:tc>
        <w:tc>
          <w:tcPr>
            <w:tcW w:w="4153" w:type="dxa"/>
            <w:shd w:val="clear" w:color="auto" w:fill="EAF2F8"/>
            <w:tcMar>
              <w:top w:w="90" w:type="dxa"/>
              <w:left w:w="90" w:type="dxa"/>
              <w:bottom w:w="90" w:type="dxa"/>
              <w:right w:w="90" w:type="dxa"/>
            </w:tcMar>
            <w:vAlign w:val="center"/>
          </w:tcPr>
          <w:p w14:paraId="4752F2AC" w14:textId="77777777" w:rsidR="00884361" w:rsidRDefault="002903DA">
            <w:r>
              <w:t>Any actual interaction or submission to an external project.</w:t>
            </w:r>
          </w:p>
        </w:tc>
      </w:tr>
    </w:tbl>
    <w:p w14:paraId="011E07A3" w14:textId="77777777" w:rsidR="00884361" w:rsidRDefault="002903DA">
      <w:pPr>
        <w:pStyle w:val="Heading2"/>
      </w:pPr>
      <w:bookmarkStart w:id="258" w:name="_Toc240976506"/>
      <w:r>
        <w:t>Unit 13: Troubleshooting and Recovery</w:t>
      </w:r>
      <w:bookmarkEnd w:id="25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63B81370" w14:textId="77777777">
        <w:trPr>
          <w:cantSplit/>
          <w:tblHeader/>
          <w:jc w:val="center"/>
        </w:trPr>
        <w:tc>
          <w:tcPr>
            <w:tcW w:w="4153" w:type="dxa"/>
            <w:shd w:val="clear" w:color="auto" w:fill="17365D"/>
            <w:tcMar>
              <w:top w:w="90" w:type="dxa"/>
              <w:left w:w="90" w:type="dxa"/>
              <w:bottom w:w="90" w:type="dxa"/>
              <w:right w:w="90" w:type="dxa"/>
            </w:tcMar>
            <w:vAlign w:val="center"/>
          </w:tcPr>
          <w:p w14:paraId="78179B34" w14:textId="77777777" w:rsidR="00884361" w:rsidRDefault="002903DA">
            <w:r>
              <w:rPr>
                <w:b/>
                <w:color w:val="FFFFFF"/>
              </w:rPr>
              <w:t>Item</w:t>
            </w:r>
          </w:p>
        </w:tc>
        <w:tc>
          <w:tcPr>
            <w:tcW w:w="4153" w:type="dxa"/>
            <w:shd w:val="clear" w:color="auto" w:fill="17365D"/>
            <w:tcMar>
              <w:top w:w="90" w:type="dxa"/>
              <w:left w:w="90" w:type="dxa"/>
              <w:bottom w:w="90" w:type="dxa"/>
              <w:right w:w="90" w:type="dxa"/>
            </w:tcMar>
            <w:vAlign w:val="center"/>
          </w:tcPr>
          <w:p w14:paraId="3CAA136D" w14:textId="77777777" w:rsidR="00884361" w:rsidRDefault="002903DA">
            <w:r>
              <w:rPr>
                <w:b/>
                <w:color w:val="FFFFFF"/>
              </w:rPr>
              <w:t>Expected answer</w:t>
            </w:r>
          </w:p>
        </w:tc>
      </w:tr>
      <w:tr w:rsidR="00884361" w14:paraId="54B0A3AD" w14:textId="77777777">
        <w:trPr>
          <w:cantSplit/>
          <w:jc w:val="center"/>
        </w:trPr>
        <w:tc>
          <w:tcPr>
            <w:tcW w:w="4153" w:type="dxa"/>
            <w:tcMar>
              <w:top w:w="90" w:type="dxa"/>
              <w:left w:w="90" w:type="dxa"/>
              <w:bottom w:w="90" w:type="dxa"/>
              <w:right w:w="90" w:type="dxa"/>
            </w:tcMar>
            <w:vAlign w:val="center"/>
          </w:tcPr>
          <w:p w14:paraId="27CE9D89" w14:textId="77777777" w:rsidR="00884361" w:rsidRDefault="002903DA">
            <w:r>
              <w:t>u13-pre-1</w:t>
            </w:r>
          </w:p>
        </w:tc>
        <w:tc>
          <w:tcPr>
            <w:tcW w:w="4153" w:type="dxa"/>
            <w:tcMar>
              <w:top w:w="90" w:type="dxa"/>
              <w:left w:w="90" w:type="dxa"/>
              <w:bottom w:w="90" w:type="dxa"/>
              <w:right w:w="90" w:type="dxa"/>
            </w:tcMar>
            <w:vAlign w:val="center"/>
          </w:tcPr>
          <w:p w14:paraId="3C7E4F2F" w14:textId="77777777" w:rsidR="00884361" w:rsidRDefault="002903DA">
            <w:r>
              <w:t>The exact command and error, status, branch, recent graph, remote URLs, and preceding action.</w:t>
            </w:r>
          </w:p>
        </w:tc>
      </w:tr>
      <w:tr w:rsidR="00884361" w14:paraId="27FA3302" w14:textId="77777777">
        <w:trPr>
          <w:cantSplit/>
          <w:jc w:val="center"/>
        </w:trPr>
        <w:tc>
          <w:tcPr>
            <w:tcW w:w="4153" w:type="dxa"/>
            <w:shd w:val="clear" w:color="auto" w:fill="EAF2F8"/>
            <w:tcMar>
              <w:top w:w="90" w:type="dxa"/>
              <w:left w:w="90" w:type="dxa"/>
              <w:bottom w:w="90" w:type="dxa"/>
              <w:right w:w="90" w:type="dxa"/>
            </w:tcMar>
            <w:vAlign w:val="center"/>
          </w:tcPr>
          <w:p w14:paraId="17840961" w14:textId="77777777" w:rsidR="00884361" w:rsidRDefault="002903DA">
            <w:r>
              <w:t>u13-pre-2</w:t>
            </w:r>
          </w:p>
        </w:tc>
        <w:tc>
          <w:tcPr>
            <w:tcW w:w="4153" w:type="dxa"/>
            <w:shd w:val="clear" w:color="auto" w:fill="EAF2F8"/>
            <w:tcMar>
              <w:top w:w="90" w:type="dxa"/>
              <w:left w:w="90" w:type="dxa"/>
              <w:bottom w:w="90" w:type="dxa"/>
              <w:right w:w="90" w:type="dxa"/>
            </w:tcMar>
            <w:vAlign w:val="center"/>
          </w:tcPr>
          <w:p w14:paraId="3F68866F" w14:textId="77777777" w:rsidR="00884361" w:rsidRDefault="002903DA">
            <w:r>
              <w:t>It reveals remote history without immediately changing the current branch.</w:t>
            </w:r>
          </w:p>
        </w:tc>
      </w:tr>
      <w:tr w:rsidR="00884361" w14:paraId="4CCBD659" w14:textId="77777777">
        <w:trPr>
          <w:cantSplit/>
          <w:jc w:val="center"/>
        </w:trPr>
        <w:tc>
          <w:tcPr>
            <w:tcW w:w="4153" w:type="dxa"/>
            <w:tcMar>
              <w:top w:w="90" w:type="dxa"/>
              <w:left w:w="90" w:type="dxa"/>
              <w:bottom w:w="90" w:type="dxa"/>
              <w:right w:w="90" w:type="dxa"/>
            </w:tcMar>
            <w:vAlign w:val="center"/>
          </w:tcPr>
          <w:p w14:paraId="44838FAB" w14:textId="77777777" w:rsidR="00884361" w:rsidRDefault="002903DA">
            <w:r>
              <w:t>u13-pre-3</w:t>
            </w:r>
          </w:p>
        </w:tc>
        <w:tc>
          <w:tcPr>
            <w:tcW w:w="4153" w:type="dxa"/>
            <w:tcMar>
              <w:top w:w="90" w:type="dxa"/>
              <w:left w:w="90" w:type="dxa"/>
              <w:bottom w:w="90" w:type="dxa"/>
              <w:right w:w="90" w:type="dxa"/>
            </w:tcMar>
            <w:vAlign w:val="center"/>
          </w:tcPr>
          <w:p w14:paraId="062B78F4" w14:textId="77777777" w:rsidR="00884361" w:rsidRDefault="002903DA">
            <w:r>
              <w:t>Revoke or rotate it immediately before repository cleanup.</w:t>
            </w:r>
          </w:p>
        </w:tc>
      </w:tr>
      <w:tr w:rsidR="00884361" w14:paraId="70E5D892" w14:textId="77777777">
        <w:trPr>
          <w:cantSplit/>
          <w:jc w:val="center"/>
        </w:trPr>
        <w:tc>
          <w:tcPr>
            <w:tcW w:w="4153" w:type="dxa"/>
            <w:shd w:val="clear" w:color="auto" w:fill="EAF2F8"/>
            <w:tcMar>
              <w:top w:w="90" w:type="dxa"/>
              <w:left w:w="90" w:type="dxa"/>
              <w:bottom w:w="90" w:type="dxa"/>
              <w:right w:w="90" w:type="dxa"/>
            </w:tcMar>
            <w:vAlign w:val="center"/>
          </w:tcPr>
          <w:p w14:paraId="42EAE687" w14:textId="77777777" w:rsidR="00884361" w:rsidRDefault="002903DA">
            <w:r>
              <w:t>u13-pre-4</w:t>
            </w:r>
          </w:p>
        </w:tc>
        <w:tc>
          <w:tcPr>
            <w:tcW w:w="4153" w:type="dxa"/>
            <w:shd w:val="clear" w:color="auto" w:fill="EAF2F8"/>
            <w:tcMar>
              <w:top w:w="90" w:type="dxa"/>
              <w:left w:w="90" w:type="dxa"/>
              <w:bottom w:w="90" w:type="dxa"/>
              <w:right w:w="90" w:type="dxa"/>
            </w:tcMar>
            <w:vAlign w:val="center"/>
          </w:tcPr>
          <w:p w14:paraId="489AACD9" w14:textId="77777777" w:rsidR="00884361" w:rsidRDefault="002903DA">
            <w:r>
              <w:t>Use git restore --staged FILE while keeping the working-tree content.</w:t>
            </w:r>
          </w:p>
        </w:tc>
      </w:tr>
      <w:tr w:rsidR="00884361" w14:paraId="0CF1DB07" w14:textId="77777777">
        <w:trPr>
          <w:cantSplit/>
          <w:jc w:val="center"/>
        </w:trPr>
        <w:tc>
          <w:tcPr>
            <w:tcW w:w="4153" w:type="dxa"/>
            <w:tcMar>
              <w:top w:w="90" w:type="dxa"/>
              <w:left w:w="90" w:type="dxa"/>
              <w:bottom w:w="90" w:type="dxa"/>
              <w:right w:w="90" w:type="dxa"/>
            </w:tcMar>
            <w:vAlign w:val="center"/>
          </w:tcPr>
          <w:p w14:paraId="3CB24DC7" w14:textId="77777777" w:rsidR="00884361" w:rsidRDefault="002903DA">
            <w:r>
              <w:t>u13-pre-5</w:t>
            </w:r>
          </w:p>
        </w:tc>
        <w:tc>
          <w:tcPr>
            <w:tcW w:w="4153" w:type="dxa"/>
            <w:tcMar>
              <w:top w:w="90" w:type="dxa"/>
              <w:left w:w="90" w:type="dxa"/>
              <w:bottom w:w="90" w:type="dxa"/>
              <w:right w:w="90" w:type="dxa"/>
            </w:tcMar>
            <w:vAlign w:val="center"/>
          </w:tcPr>
          <w:p w14:paraId="1F5EA522" w14:textId="77777777" w:rsidR="00884361" w:rsidRDefault="002903DA">
            <w:r>
              <w:t>When the current working-tree changes are valuable and not backed up, because the command discards them.</w:t>
            </w:r>
          </w:p>
        </w:tc>
      </w:tr>
      <w:tr w:rsidR="00884361" w14:paraId="3649CD75" w14:textId="77777777">
        <w:trPr>
          <w:cantSplit/>
          <w:jc w:val="center"/>
        </w:trPr>
        <w:tc>
          <w:tcPr>
            <w:tcW w:w="4153" w:type="dxa"/>
            <w:shd w:val="clear" w:color="auto" w:fill="EAF2F8"/>
            <w:tcMar>
              <w:top w:w="90" w:type="dxa"/>
              <w:left w:w="90" w:type="dxa"/>
              <w:bottom w:w="90" w:type="dxa"/>
              <w:right w:w="90" w:type="dxa"/>
            </w:tcMar>
            <w:vAlign w:val="center"/>
          </w:tcPr>
          <w:p w14:paraId="356C4E92" w14:textId="77777777" w:rsidR="00884361" w:rsidRDefault="002903DA">
            <w:r>
              <w:t>u13-self-1</w:t>
            </w:r>
          </w:p>
        </w:tc>
        <w:tc>
          <w:tcPr>
            <w:tcW w:w="4153" w:type="dxa"/>
            <w:shd w:val="clear" w:color="auto" w:fill="EAF2F8"/>
            <w:tcMar>
              <w:top w:w="90" w:type="dxa"/>
              <w:left w:w="90" w:type="dxa"/>
              <w:bottom w:w="90" w:type="dxa"/>
              <w:right w:w="90" w:type="dxa"/>
            </w:tcMar>
            <w:vAlign w:val="center"/>
          </w:tcPr>
          <w:p w14:paraId="170F0544" w14:textId="77777777" w:rsidR="00884361" w:rsidRDefault="002903DA">
            <w:r>
              <w:t>It preserves existing commits and records a new inverse change.</w:t>
            </w:r>
          </w:p>
        </w:tc>
      </w:tr>
      <w:tr w:rsidR="00884361" w14:paraId="24A93732" w14:textId="77777777">
        <w:trPr>
          <w:cantSplit/>
          <w:jc w:val="center"/>
        </w:trPr>
        <w:tc>
          <w:tcPr>
            <w:tcW w:w="4153" w:type="dxa"/>
            <w:tcMar>
              <w:top w:w="90" w:type="dxa"/>
              <w:left w:w="90" w:type="dxa"/>
              <w:bottom w:w="90" w:type="dxa"/>
              <w:right w:w="90" w:type="dxa"/>
            </w:tcMar>
            <w:vAlign w:val="center"/>
          </w:tcPr>
          <w:p w14:paraId="485BCD7B" w14:textId="77777777" w:rsidR="00884361" w:rsidRDefault="002903DA">
            <w:r>
              <w:t>u13-self-2</w:t>
            </w:r>
          </w:p>
        </w:tc>
        <w:tc>
          <w:tcPr>
            <w:tcW w:w="4153" w:type="dxa"/>
            <w:tcMar>
              <w:top w:w="90" w:type="dxa"/>
              <w:left w:w="90" w:type="dxa"/>
              <w:bottom w:w="90" w:type="dxa"/>
              <w:right w:w="90" w:type="dxa"/>
            </w:tcMar>
            <w:vAlign w:val="center"/>
          </w:tcPr>
          <w:p w14:paraId="04E6C892" w14:textId="77777777" w:rsidR="00884361" w:rsidRDefault="002903DA">
            <w:r>
              <w:t>Recent local reference and HEAD positions, including commits no longer named by a branch.</w:t>
            </w:r>
          </w:p>
        </w:tc>
      </w:tr>
      <w:tr w:rsidR="00884361" w14:paraId="6B644BC8" w14:textId="77777777">
        <w:trPr>
          <w:cantSplit/>
          <w:jc w:val="center"/>
        </w:trPr>
        <w:tc>
          <w:tcPr>
            <w:tcW w:w="4153" w:type="dxa"/>
            <w:shd w:val="clear" w:color="auto" w:fill="EAF2F8"/>
            <w:tcMar>
              <w:top w:w="90" w:type="dxa"/>
              <w:left w:w="90" w:type="dxa"/>
              <w:bottom w:w="90" w:type="dxa"/>
              <w:right w:w="90" w:type="dxa"/>
            </w:tcMar>
            <w:vAlign w:val="center"/>
          </w:tcPr>
          <w:p w14:paraId="0AB74ED0" w14:textId="77777777" w:rsidR="00884361" w:rsidRDefault="002903DA">
            <w:r>
              <w:t>u13-self-3</w:t>
            </w:r>
          </w:p>
        </w:tc>
        <w:tc>
          <w:tcPr>
            <w:tcW w:w="4153" w:type="dxa"/>
            <w:shd w:val="clear" w:color="auto" w:fill="EAF2F8"/>
            <w:tcMar>
              <w:top w:w="90" w:type="dxa"/>
              <w:left w:w="90" w:type="dxa"/>
              <w:bottom w:w="90" w:type="dxa"/>
              <w:right w:w="90" w:type="dxa"/>
            </w:tcMar>
            <w:vAlign w:val="center"/>
          </w:tcPr>
          <w:p w14:paraId="35572647" w14:textId="77777777" w:rsidR="00884361" w:rsidRDefault="002903DA">
            <w:r>
              <w:t>Create a new branch pointing to the valuable commit before switching away.</w:t>
            </w:r>
          </w:p>
        </w:tc>
      </w:tr>
      <w:tr w:rsidR="00884361" w14:paraId="3F57E62C" w14:textId="77777777">
        <w:trPr>
          <w:cantSplit/>
          <w:jc w:val="center"/>
        </w:trPr>
        <w:tc>
          <w:tcPr>
            <w:tcW w:w="4153" w:type="dxa"/>
            <w:tcMar>
              <w:top w:w="90" w:type="dxa"/>
              <w:left w:w="90" w:type="dxa"/>
              <w:bottom w:w="90" w:type="dxa"/>
              <w:right w:w="90" w:type="dxa"/>
            </w:tcMar>
            <w:vAlign w:val="center"/>
          </w:tcPr>
          <w:p w14:paraId="01BC1745" w14:textId="77777777" w:rsidR="00884361" w:rsidRDefault="002903DA">
            <w:r>
              <w:t>u13-self-4</w:t>
            </w:r>
          </w:p>
        </w:tc>
        <w:tc>
          <w:tcPr>
            <w:tcW w:w="4153" w:type="dxa"/>
            <w:tcMar>
              <w:top w:w="90" w:type="dxa"/>
              <w:left w:w="90" w:type="dxa"/>
              <w:bottom w:w="90" w:type="dxa"/>
              <w:right w:w="90" w:type="dxa"/>
            </w:tcMar>
            <w:vAlign w:val="center"/>
          </w:tcPr>
          <w:p w14:paraId="27D55CDA" w14:textId="77777777" w:rsidR="00884361" w:rsidRDefault="002903DA">
            <w:r>
              <w:t>It can replace remote history that collaborators depend on.</w:t>
            </w:r>
          </w:p>
        </w:tc>
      </w:tr>
      <w:tr w:rsidR="00884361" w14:paraId="3DD687CF" w14:textId="77777777">
        <w:trPr>
          <w:cantSplit/>
          <w:jc w:val="center"/>
        </w:trPr>
        <w:tc>
          <w:tcPr>
            <w:tcW w:w="4153" w:type="dxa"/>
            <w:shd w:val="clear" w:color="auto" w:fill="EAF2F8"/>
            <w:tcMar>
              <w:top w:w="90" w:type="dxa"/>
              <w:left w:w="90" w:type="dxa"/>
              <w:bottom w:w="90" w:type="dxa"/>
              <w:right w:w="90" w:type="dxa"/>
            </w:tcMar>
            <w:vAlign w:val="center"/>
          </w:tcPr>
          <w:p w14:paraId="2A2601B3" w14:textId="77777777" w:rsidR="00884361" w:rsidRDefault="002903DA">
            <w:r>
              <w:t>u13-self-5</w:t>
            </w:r>
          </w:p>
        </w:tc>
        <w:tc>
          <w:tcPr>
            <w:tcW w:w="4153" w:type="dxa"/>
            <w:shd w:val="clear" w:color="auto" w:fill="EAF2F8"/>
            <w:tcMar>
              <w:top w:w="90" w:type="dxa"/>
              <w:left w:w="90" w:type="dxa"/>
              <w:bottom w:w="90" w:type="dxa"/>
              <w:right w:w="90" w:type="dxa"/>
            </w:tcMar>
            <w:vAlign w:val="center"/>
          </w:tcPr>
          <w:p w14:paraId="0F1BF018" w14:textId="77777777" w:rsidR="00884361" w:rsidRDefault="002903DA">
            <w:r>
              <w:t>Only as an instructor-led last resort in a backed-up practice repository after safer options are rejected.</w:t>
            </w:r>
          </w:p>
        </w:tc>
      </w:tr>
      <w:tr w:rsidR="00884361" w14:paraId="50CF4801" w14:textId="77777777">
        <w:trPr>
          <w:cantSplit/>
          <w:jc w:val="center"/>
        </w:trPr>
        <w:tc>
          <w:tcPr>
            <w:tcW w:w="4153" w:type="dxa"/>
            <w:tcMar>
              <w:top w:w="90" w:type="dxa"/>
              <w:left w:w="90" w:type="dxa"/>
              <w:bottom w:w="90" w:type="dxa"/>
              <w:right w:w="90" w:type="dxa"/>
            </w:tcMar>
            <w:vAlign w:val="center"/>
          </w:tcPr>
          <w:p w14:paraId="6A24E7CA" w14:textId="77777777" w:rsidR="00884361" w:rsidRDefault="002903DA">
            <w:r>
              <w:t>u13-post-1</w:t>
            </w:r>
          </w:p>
        </w:tc>
        <w:tc>
          <w:tcPr>
            <w:tcW w:w="4153" w:type="dxa"/>
            <w:tcMar>
              <w:top w:w="90" w:type="dxa"/>
              <w:left w:w="90" w:type="dxa"/>
              <w:bottom w:w="90" w:type="dxa"/>
              <w:right w:w="90" w:type="dxa"/>
            </w:tcMar>
            <w:vAlign w:val="center"/>
          </w:tcPr>
          <w:p w14:paraId="24DD1730" w14:textId="77777777" w:rsidR="00884361" w:rsidRDefault="002903DA">
            <w:r>
              <w:t>The exact command and error, status, branch, recent graph, remote URLs, and preceding action.</w:t>
            </w:r>
          </w:p>
        </w:tc>
      </w:tr>
      <w:tr w:rsidR="00884361" w14:paraId="5E382111" w14:textId="77777777">
        <w:trPr>
          <w:cantSplit/>
          <w:jc w:val="center"/>
        </w:trPr>
        <w:tc>
          <w:tcPr>
            <w:tcW w:w="4153" w:type="dxa"/>
            <w:shd w:val="clear" w:color="auto" w:fill="EAF2F8"/>
            <w:tcMar>
              <w:top w:w="90" w:type="dxa"/>
              <w:left w:w="90" w:type="dxa"/>
              <w:bottom w:w="90" w:type="dxa"/>
              <w:right w:w="90" w:type="dxa"/>
            </w:tcMar>
            <w:vAlign w:val="center"/>
          </w:tcPr>
          <w:p w14:paraId="3B0A37B7" w14:textId="77777777" w:rsidR="00884361" w:rsidRDefault="002903DA">
            <w:r>
              <w:lastRenderedPageBreak/>
              <w:t>u13-post-2</w:t>
            </w:r>
          </w:p>
        </w:tc>
        <w:tc>
          <w:tcPr>
            <w:tcW w:w="4153" w:type="dxa"/>
            <w:shd w:val="clear" w:color="auto" w:fill="EAF2F8"/>
            <w:tcMar>
              <w:top w:w="90" w:type="dxa"/>
              <w:left w:w="90" w:type="dxa"/>
              <w:bottom w:w="90" w:type="dxa"/>
              <w:right w:w="90" w:type="dxa"/>
            </w:tcMar>
            <w:vAlign w:val="center"/>
          </w:tcPr>
          <w:p w14:paraId="120829CC" w14:textId="77777777" w:rsidR="00884361" w:rsidRDefault="002903DA">
            <w:r>
              <w:t>It reveals remote history without immediately changing the current branch.</w:t>
            </w:r>
          </w:p>
        </w:tc>
      </w:tr>
      <w:tr w:rsidR="00884361" w14:paraId="0D5176C8" w14:textId="77777777">
        <w:trPr>
          <w:cantSplit/>
          <w:jc w:val="center"/>
        </w:trPr>
        <w:tc>
          <w:tcPr>
            <w:tcW w:w="4153" w:type="dxa"/>
            <w:tcMar>
              <w:top w:w="90" w:type="dxa"/>
              <w:left w:w="90" w:type="dxa"/>
              <w:bottom w:w="90" w:type="dxa"/>
              <w:right w:w="90" w:type="dxa"/>
            </w:tcMar>
            <w:vAlign w:val="center"/>
          </w:tcPr>
          <w:p w14:paraId="2A597E97" w14:textId="77777777" w:rsidR="00884361" w:rsidRDefault="002903DA">
            <w:r>
              <w:t>u13-post-3</w:t>
            </w:r>
          </w:p>
        </w:tc>
        <w:tc>
          <w:tcPr>
            <w:tcW w:w="4153" w:type="dxa"/>
            <w:tcMar>
              <w:top w:w="90" w:type="dxa"/>
              <w:left w:w="90" w:type="dxa"/>
              <w:bottom w:w="90" w:type="dxa"/>
              <w:right w:w="90" w:type="dxa"/>
            </w:tcMar>
            <w:vAlign w:val="center"/>
          </w:tcPr>
          <w:p w14:paraId="465A3288" w14:textId="77777777" w:rsidR="00884361" w:rsidRDefault="002903DA">
            <w:r>
              <w:t>Revoke or rotate it immediately before repository cleanup.</w:t>
            </w:r>
          </w:p>
        </w:tc>
      </w:tr>
      <w:tr w:rsidR="00884361" w14:paraId="1A8BBD48" w14:textId="77777777">
        <w:trPr>
          <w:cantSplit/>
          <w:jc w:val="center"/>
        </w:trPr>
        <w:tc>
          <w:tcPr>
            <w:tcW w:w="4153" w:type="dxa"/>
            <w:shd w:val="clear" w:color="auto" w:fill="EAF2F8"/>
            <w:tcMar>
              <w:top w:w="90" w:type="dxa"/>
              <w:left w:w="90" w:type="dxa"/>
              <w:bottom w:w="90" w:type="dxa"/>
              <w:right w:w="90" w:type="dxa"/>
            </w:tcMar>
            <w:vAlign w:val="center"/>
          </w:tcPr>
          <w:p w14:paraId="0946954D" w14:textId="77777777" w:rsidR="00884361" w:rsidRDefault="002903DA">
            <w:r>
              <w:t>u13-post-4</w:t>
            </w:r>
          </w:p>
        </w:tc>
        <w:tc>
          <w:tcPr>
            <w:tcW w:w="4153" w:type="dxa"/>
            <w:shd w:val="clear" w:color="auto" w:fill="EAF2F8"/>
            <w:tcMar>
              <w:top w:w="90" w:type="dxa"/>
              <w:left w:w="90" w:type="dxa"/>
              <w:bottom w:w="90" w:type="dxa"/>
              <w:right w:w="90" w:type="dxa"/>
            </w:tcMar>
            <w:vAlign w:val="center"/>
          </w:tcPr>
          <w:p w14:paraId="73DA58C0" w14:textId="77777777" w:rsidR="00884361" w:rsidRDefault="002903DA">
            <w:r>
              <w:t>Use git restore --staged FILE while keeping the working-tree content.</w:t>
            </w:r>
          </w:p>
        </w:tc>
      </w:tr>
      <w:tr w:rsidR="00884361" w14:paraId="46489379" w14:textId="77777777">
        <w:trPr>
          <w:cantSplit/>
          <w:jc w:val="center"/>
        </w:trPr>
        <w:tc>
          <w:tcPr>
            <w:tcW w:w="4153" w:type="dxa"/>
            <w:tcMar>
              <w:top w:w="90" w:type="dxa"/>
              <w:left w:w="90" w:type="dxa"/>
              <w:bottom w:w="90" w:type="dxa"/>
              <w:right w:w="90" w:type="dxa"/>
            </w:tcMar>
            <w:vAlign w:val="center"/>
          </w:tcPr>
          <w:p w14:paraId="7DE92C9F" w14:textId="77777777" w:rsidR="00884361" w:rsidRDefault="002903DA">
            <w:r>
              <w:t>u13-post-5</w:t>
            </w:r>
          </w:p>
        </w:tc>
        <w:tc>
          <w:tcPr>
            <w:tcW w:w="4153" w:type="dxa"/>
            <w:tcMar>
              <w:top w:w="90" w:type="dxa"/>
              <w:left w:w="90" w:type="dxa"/>
              <w:bottom w:w="90" w:type="dxa"/>
              <w:right w:w="90" w:type="dxa"/>
            </w:tcMar>
            <w:vAlign w:val="center"/>
          </w:tcPr>
          <w:p w14:paraId="7561DC2D" w14:textId="77777777" w:rsidR="00884361" w:rsidRDefault="002903DA">
            <w:r>
              <w:t>When the current working-tree changes are valuable and not backed up, because the command discards them.</w:t>
            </w:r>
          </w:p>
        </w:tc>
      </w:tr>
      <w:tr w:rsidR="00884361" w14:paraId="1F83A3CC" w14:textId="77777777">
        <w:trPr>
          <w:cantSplit/>
          <w:jc w:val="center"/>
        </w:trPr>
        <w:tc>
          <w:tcPr>
            <w:tcW w:w="4153" w:type="dxa"/>
            <w:shd w:val="clear" w:color="auto" w:fill="EAF2F8"/>
            <w:tcMar>
              <w:top w:w="90" w:type="dxa"/>
              <w:left w:w="90" w:type="dxa"/>
              <w:bottom w:w="90" w:type="dxa"/>
              <w:right w:w="90" w:type="dxa"/>
            </w:tcMar>
            <w:vAlign w:val="center"/>
          </w:tcPr>
          <w:p w14:paraId="694E5CCD" w14:textId="77777777" w:rsidR="00884361" w:rsidRDefault="002903DA">
            <w:r>
              <w:t>u13-post-6</w:t>
            </w:r>
          </w:p>
        </w:tc>
        <w:tc>
          <w:tcPr>
            <w:tcW w:w="4153" w:type="dxa"/>
            <w:shd w:val="clear" w:color="auto" w:fill="EAF2F8"/>
            <w:tcMar>
              <w:top w:w="90" w:type="dxa"/>
              <w:left w:w="90" w:type="dxa"/>
              <w:bottom w:w="90" w:type="dxa"/>
              <w:right w:w="90" w:type="dxa"/>
            </w:tcMar>
            <w:vAlign w:val="center"/>
          </w:tcPr>
          <w:p w14:paraId="7E4B0820" w14:textId="77777777" w:rsidR="00884361" w:rsidRDefault="002903DA">
            <w:r>
              <w:t>It preserves existing commits and records a new inverse change.</w:t>
            </w:r>
          </w:p>
        </w:tc>
      </w:tr>
      <w:tr w:rsidR="00884361" w14:paraId="2C74BD3E" w14:textId="77777777">
        <w:trPr>
          <w:cantSplit/>
          <w:jc w:val="center"/>
        </w:trPr>
        <w:tc>
          <w:tcPr>
            <w:tcW w:w="4153" w:type="dxa"/>
            <w:tcMar>
              <w:top w:w="90" w:type="dxa"/>
              <w:left w:w="90" w:type="dxa"/>
              <w:bottom w:w="90" w:type="dxa"/>
              <w:right w:w="90" w:type="dxa"/>
            </w:tcMar>
            <w:vAlign w:val="center"/>
          </w:tcPr>
          <w:p w14:paraId="182F7971" w14:textId="77777777" w:rsidR="00884361" w:rsidRDefault="002903DA">
            <w:r>
              <w:t>u13-post-7</w:t>
            </w:r>
          </w:p>
        </w:tc>
        <w:tc>
          <w:tcPr>
            <w:tcW w:w="4153" w:type="dxa"/>
            <w:tcMar>
              <w:top w:w="90" w:type="dxa"/>
              <w:left w:w="90" w:type="dxa"/>
              <w:bottom w:w="90" w:type="dxa"/>
              <w:right w:w="90" w:type="dxa"/>
            </w:tcMar>
            <w:vAlign w:val="center"/>
          </w:tcPr>
          <w:p w14:paraId="70529D98" w14:textId="77777777" w:rsidR="00884361" w:rsidRDefault="002903DA">
            <w:r>
              <w:t>Recent local reference and HEAD positions, including commits no longer named by a branch.</w:t>
            </w:r>
          </w:p>
        </w:tc>
      </w:tr>
      <w:tr w:rsidR="00884361" w14:paraId="7243E3B0" w14:textId="77777777">
        <w:trPr>
          <w:cantSplit/>
          <w:jc w:val="center"/>
        </w:trPr>
        <w:tc>
          <w:tcPr>
            <w:tcW w:w="4153" w:type="dxa"/>
            <w:shd w:val="clear" w:color="auto" w:fill="EAF2F8"/>
            <w:tcMar>
              <w:top w:w="90" w:type="dxa"/>
              <w:left w:w="90" w:type="dxa"/>
              <w:bottom w:w="90" w:type="dxa"/>
              <w:right w:w="90" w:type="dxa"/>
            </w:tcMar>
            <w:vAlign w:val="center"/>
          </w:tcPr>
          <w:p w14:paraId="158CB217" w14:textId="77777777" w:rsidR="00884361" w:rsidRDefault="002903DA">
            <w:r>
              <w:t>u13-post-8</w:t>
            </w:r>
          </w:p>
        </w:tc>
        <w:tc>
          <w:tcPr>
            <w:tcW w:w="4153" w:type="dxa"/>
            <w:shd w:val="clear" w:color="auto" w:fill="EAF2F8"/>
            <w:tcMar>
              <w:top w:w="90" w:type="dxa"/>
              <w:left w:w="90" w:type="dxa"/>
              <w:bottom w:w="90" w:type="dxa"/>
              <w:right w:w="90" w:type="dxa"/>
            </w:tcMar>
            <w:vAlign w:val="center"/>
          </w:tcPr>
          <w:p w14:paraId="5198E988" w14:textId="77777777" w:rsidR="00884361" w:rsidRDefault="002903DA">
            <w:r>
              <w:t>Create a new branch pointing to the valuable commit before switching away.</w:t>
            </w:r>
          </w:p>
        </w:tc>
      </w:tr>
      <w:tr w:rsidR="00884361" w14:paraId="78553E28" w14:textId="77777777">
        <w:trPr>
          <w:cantSplit/>
          <w:jc w:val="center"/>
        </w:trPr>
        <w:tc>
          <w:tcPr>
            <w:tcW w:w="4153" w:type="dxa"/>
            <w:tcMar>
              <w:top w:w="90" w:type="dxa"/>
              <w:left w:w="90" w:type="dxa"/>
              <w:bottom w:w="90" w:type="dxa"/>
              <w:right w:w="90" w:type="dxa"/>
            </w:tcMar>
            <w:vAlign w:val="center"/>
          </w:tcPr>
          <w:p w14:paraId="3182DC9C" w14:textId="77777777" w:rsidR="00884361" w:rsidRDefault="002903DA">
            <w:r>
              <w:t>u13-post-9</w:t>
            </w:r>
          </w:p>
        </w:tc>
        <w:tc>
          <w:tcPr>
            <w:tcW w:w="4153" w:type="dxa"/>
            <w:tcMar>
              <w:top w:w="90" w:type="dxa"/>
              <w:left w:w="90" w:type="dxa"/>
              <w:bottom w:w="90" w:type="dxa"/>
              <w:right w:w="90" w:type="dxa"/>
            </w:tcMar>
            <w:vAlign w:val="center"/>
          </w:tcPr>
          <w:p w14:paraId="04562850" w14:textId="77777777" w:rsidR="00884361" w:rsidRDefault="002903DA">
            <w:r>
              <w:t>It can replace remote history that collaborators depend on.</w:t>
            </w:r>
          </w:p>
        </w:tc>
      </w:tr>
      <w:tr w:rsidR="00884361" w14:paraId="4D1F8573" w14:textId="77777777">
        <w:trPr>
          <w:cantSplit/>
          <w:jc w:val="center"/>
        </w:trPr>
        <w:tc>
          <w:tcPr>
            <w:tcW w:w="4153" w:type="dxa"/>
            <w:shd w:val="clear" w:color="auto" w:fill="EAF2F8"/>
            <w:tcMar>
              <w:top w:w="90" w:type="dxa"/>
              <w:left w:w="90" w:type="dxa"/>
              <w:bottom w:w="90" w:type="dxa"/>
              <w:right w:w="90" w:type="dxa"/>
            </w:tcMar>
            <w:vAlign w:val="center"/>
          </w:tcPr>
          <w:p w14:paraId="793E6E1A" w14:textId="77777777" w:rsidR="00884361" w:rsidRDefault="002903DA">
            <w:r>
              <w:t>u13-post-10</w:t>
            </w:r>
          </w:p>
        </w:tc>
        <w:tc>
          <w:tcPr>
            <w:tcW w:w="4153" w:type="dxa"/>
            <w:shd w:val="clear" w:color="auto" w:fill="EAF2F8"/>
            <w:tcMar>
              <w:top w:w="90" w:type="dxa"/>
              <w:left w:w="90" w:type="dxa"/>
              <w:bottom w:w="90" w:type="dxa"/>
              <w:right w:w="90" w:type="dxa"/>
            </w:tcMar>
            <w:vAlign w:val="center"/>
          </w:tcPr>
          <w:p w14:paraId="6B12D919" w14:textId="77777777" w:rsidR="00884361" w:rsidRDefault="002903DA">
            <w:r>
              <w:t>Only as an instructor-led last resort in a backed-up practice repository after safer options are rejected.</w:t>
            </w:r>
          </w:p>
        </w:tc>
      </w:tr>
    </w:tbl>
    <w:p w14:paraId="4D4F5FDF" w14:textId="77777777" w:rsidR="00884361" w:rsidRDefault="002903DA">
      <w:pPr>
        <w:pStyle w:val="Heading1"/>
      </w:pPr>
      <w:bookmarkStart w:id="259" w:name="_Toc240976507"/>
      <w:r>
        <w:t>Git Command Cheat Sheet</w:t>
      </w:r>
      <w:bookmarkEnd w:id="25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153"/>
        <w:gridCol w:w="4153"/>
      </w:tblGrid>
      <w:tr w:rsidR="00884361" w14:paraId="344B7A83" w14:textId="77777777">
        <w:trPr>
          <w:cantSplit/>
          <w:tblHeader/>
          <w:jc w:val="center"/>
        </w:trPr>
        <w:tc>
          <w:tcPr>
            <w:tcW w:w="4153" w:type="dxa"/>
            <w:shd w:val="clear" w:color="auto" w:fill="17365D"/>
            <w:tcMar>
              <w:top w:w="90" w:type="dxa"/>
              <w:left w:w="90" w:type="dxa"/>
              <w:bottom w:w="90" w:type="dxa"/>
              <w:right w:w="90" w:type="dxa"/>
            </w:tcMar>
            <w:vAlign w:val="center"/>
          </w:tcPr>
          <w:p w14:paraId="791DD8B5" w14:textId="77777777" w:rsidR="00884361" w:rsidRDefault="002903DA">
            <w:r>
              <w:rPr>
                <w:b/>
                <w:color w:val="FFFFFF"/>
              </w:rPr>
              <w:t>Command</w:t>
            </w:r>
          </w:p>
        </w:tc>
        <w:tc>
          <w:tcPr>
            <w:tcW w:w="4153" w:type="dxa"/>
            <w:shd w:val="clear" w:color="auto" w:fill="17365D"/>
            <w:tcMar>
              <w:top w:w="90" w:type="dxa"/>
              <w:left w:w="90" w:type="dxa"/>
              <w:bottom w:w="90" w:type="dxa"/>
              <w:right w:w="90" w:type="dxa"/>
            </w:tcMar>
            <w:vAlign w:val="center"/>
          </w:tcPr>
          <w:p w14:paraId="090F8AC6" w14:textId="77777777" w:rsidR="00884361" w:rsidRDefault="002903DA">
            <w:r>
              <w:rPr>
                <w:b/>
                <w:color w:val="FFFFFF"/>
              </w:rPr>
              <w:t>Purpose</w:t>
            </w:r>
          </w:p>
        </w:tc>
      </w:tr>
      <w:tr w:rsidR="00884361" w14:paraId="320B2FFA" w14:textId="77777777">
        <w:trPr>
          <w:cantSplit/>
          <w:jc w:val="center"/>
        </w:trPr>
        <w:tc>
          <w:tcPr>
            <w:tcW w:w="4153" w:type="dxa"/>
            <w:tcMar>
              <w:top w:w="90" w:type="dxa"/>
              <w:left w:w="90" w:type="dxa"/>
              <w:bottom w:w="90" w:type="dxa"/>
              <w:right w:w="90" w:type="dxa"/>
            </w:tcMar>
            <w:vAlign w:val="center"/>
          </w:tcPr>
          <w:p w14:paraId="4EA7D05A" w14:textId="77777777" w:rsidR="00884361" w:rsidRDefault="002903DA">
            <w:r>
              <w:t>git --version</w:t>
            </w:r>
          </w:p>
        </w:tc>
        <w:tc>
          <w:tcPr>
            <w:tcW w:w="4153" w:type="dxa"/>
            <w:tcMar>
              <w:top w:w="90" w:type="dxa"/>
              <w:left w:w="90" w:type="dxa"/>
              <w:bottom w:w="90" w:type="dxa"/>
              <w:right w:w="90" w:type="dxa"/>
            </w:tcMar>
            <w:vAlign w:val="center"/>
          </w:tcPr>
          <w:p w14:paraId="16F0E198" w14:textId="77777777" w:rsidR="00884361" w:rsidRDefault="002903DA">
            <w:r>
              <w:t>Verify the Git installation.</w:t>
            </w:r>
          </w:p>
        </w:tc>
      </w:tr>
      <w:tr w:rsidR="00884361" w14:paraId="7FEA1D57" w14:textId="77777777">
        <w:trPr>
          <w:cantSplit/>
          <w:jc w:val="center"/>
        </w:trPr>
        <w:tc>
          <w:tcPr>
            <w:tcW w:w="4153" w:type="dxa"/>
            <w:shd w:val="clear" w:color="auto" w:fill="EAF2F8"/>
            <w:tcMar>
              <w:top w:w="90" w:type="dxa"/>
              <w:left w:w="90" w:type="dxa"/>
              <w:bottom w:w="90" w:type="dxa"/>
              <w:right w:w="90" w:type="dxa"/>
            </w:tcMar>
            <w:vAlign w:val="center"/>
          </w:tcPr>
          <w:p w14:paraId="723C66A7" w14:textId="77777777" w:rsidR="00884361" w:rsidRDefault="002903DA">
            <w:r>
              <w:t>git config --global user.name "Name"</w:t>
            </w:r>
          </w:p>
        </w:tc>
        <w:tc>
          <w:tcPr>
            <w:tcW w:w="4153" w:type="dxa"/>
            <w:shd w:val="clear" w:color="auto" w:fill="EAF2F8"/>
            <w:tcMar>
              <w:top w:w="90" w:type="dxa"/>
              <w:left w:w="90" w:type="dxa"/>
              <w:bottom w:w="90" w:type="dxa"/>
              <w:right w:w="90" w:type="dxa"/>
            </w:tcMar>
            <w:vAlign w:val="center"/>
          </w:tcPr>
          <w:p w14:paraId="123B16E5" w14:textId="77777777" w:rsidR="00884361" w:rsidRDefault="002903DA">
            <w:r>
              <w:t>Set the default commit author name.</w:t>
            </w:r>
          </w:p>
        </w:tc>
      </w:tr>
      <w:tr w:rsidR="00884361" w14:paraId="74EB28DD" w14:textId="77777777">
        <w:trPr>
          <w:cantSplit/>
          <w:jc w:val="center"/>
        </w:trPr>
        <w:tc>
          <w:tcPr>
            <w:tcW w:w="4153" w:type="dxa"/>
            <w:tcMar>
              <w:top w:w="90" w:type="dxa"/>
              <w:left w:w="90" w:type="dxa"/>
              <w:bottom w:w="90" w:type="dxa"/>
              <w:right w:w="90" w:type="dxa"/>
            </w:tcMar>
            <w:vAlign w:val="center"/>
          </w:tcPr>
          <w:p w14:paraId="53747DC1" w14:textId="77777777" w:rsidR="00884361" w:rsidRDefault="002903DA">
            <w:r>
              <w:t>git config --global user.email "email"</w:t>
            </w:r>
          </w:p>
        </w:tc>
        <w:tc>
          <w:tcPr>
            <w:tcW w:w="4153" w:type="dxa"/>
            <w:tcMar>
              <w:top w:w="90" w:type="dxa"/>
              <w:left w:w="90" w:type="dxa"/>
              <w:bottom w:w="90" w:type="dxa"/>
              <w:right w:w="90" w:type="dxa"/>
            </w:tcMar>
            <w:vAlign w:val="center"/>
          </w:tcPr>
          <w:p w14:paraId="3709255D" w14:textId="77777777" w:rsidR="00884361" w:rsidRDefault="002903DA">
            <w:r>
              <w:t>Set the default commit author email.</w:t>
            </w:r>
          </w:p>
        </w:tc>
      </w:tr>
      <w:tr w:rsidR="00884361" w14:paraId="28CF009E" w14:textId="77777777">
        <w:trPr>
          <w:cantSplit/>
          <w:jc w:val="center"/>
        </w:trPr>
        <w:tc>
          <w:tcPr>
            <w:tcW w:w="4153" w:type="dxa"/>
            <w:shd w:val="clear" w:color="auto" w:fill="EAF2F8"/>
            <w:tcMar>
              <w:top w:w="90" w:type="dxa"/>
              <w:left w:w="90" w:type="dxa"/>
              <w:bottom w:w="90" w:type="dxa"/>
              <w:right w:w="90" w:type="dxa"/>
            </w:tcMar>
            <w:vAlign w:val="center"/>
          </w:tcPr>
          <w:p w14:paraId="7C8B9C72" w14:textId="77777777" w:rsidR="00884361" w:rsidRDefault="002903DA">
            <w:r>
              <w:t>git init</w:t>
            </w:r>
          </w:p>
        </w:tc>
        <w:tc>
          <w:tcPr>
            <w:tcW w:w="4153" w:type="dxa"/>
            <w:shd w:val="clear" w:color="auto" w:fill="EAF2F8"/>
            <w:tcMar>
              <w:top w:w="90" w:type="dxa"/>
              <w:left w:w="90" w:type="dxa"/>
              <w:bottom w:w="90" w:type="dxa"/>
              <w:right w:w="90" w:type="dxa"/>
            </w:tcMar>
            <w:vAlign w:val="center"/>
          </w:tcPr>
          <w:p w14:paraId="12FDAC7D" w14:textId="77777777" w:rsidR="00884361" w:rsidRDefault="002903DA">
            <w:r>
              <w:t>Create a repository in the current folder.</w:t>
            </w:r>
          </w:p>
        </w:tc>
      </w:tr>
      <w:tr w:rsidR="00884361" w14:paraId="434504D6" w14:textId="77777777">
        <w:trPr>
          <w:cantSplit/>
          <w:jc w:val="center"/>
        </w:trPr>
        <w:tc>
          <w:tcPr>
            <w:tcW w:w="4153" w:type="dxa"/>
            <w:tcMar>
              <w:top w:w="90" w:type="dxa"/>
              <w:left w:w="90" w:type="dxa"/>
              <w:bottom w:w="90" w:type="dxa"/>
              <w:right w:w="90" w:type="dxa"/>
            </w:tcMar>
            <w:vAlign w:val="center"/>
          </w:tcPr>
          <w:p w14:paraId="285772A2" w14:textId="77777777" w:rsidR="00884361" w:rsidRDefault="002903DA">
            <w:r>
              <w:t>git clone &lt;url&gt;</w:t>
            </w:r>
          </w:p>
        </w:tc>
        <w:tc>
          <w:tcPr>
            <w:tcW w:w="4153" w:type="dxa"/>
            <w:tcMar>
              <w:top w:w="90" w:type="dxa"/>
              <w:left w:w="90" w:type="dxa"/>
              <w:bottom w:w="90" w:type="dxa"/>
              <w:right w:w="90" w:type="dxa"/>
            </w:tcMar>
            <w:vAlign w:val="center"/>
          </w:tcPr>
          <w:p w14:paraId="3DD58466" w14:textId="77777777" w:rsidR="00884361" w:rsidRDefault="002903DA">
            <w:r>
              <w:t>Create a local clone of a remote repository.</w:t>
            </w:r>
          </w:p>
        </w:tc>
      </w:tr>
      <w:tr w:rsidR="00884361" w14:paraId="20511535" w14:textId="77777777">
        <w:trPr>
          <w:cantSplit/>
          <w:jc w:val="center"/>
        </w:trPr>
        <w:tc>
          <w:tcPr>
            <w:tcW w:w="4153" w:type="dxa"/>
            <w:shd w:val="clear" w:color="auto" w:fill="EAF2F8"/>
            <w:tcMar>
              <w:top w:w="90" w:type="dxa"/>
              <w:left w:w="90" w:type="dxa"/>
              <w:bottom w:w="90" w:type="dxa"/>
              <w:right w:w="90" w:type="dxa"/>
            </w:tcMar>
            <w:vAlign w:val="center"/>
          </w:tcPr>
          <w:p w14:paraId="49D76008" w14:textId="77777777" w:rsidR="00884361" w:rsidRDefault="002903DA">
            <w:r>
              <w:lastRenderedPageBreak/>
              <w:t>git status</w:t>
            </w:r>
          </w:p>
        </w:tc>
        <w:tc>
          <w:tcPr>
            <w:tcW w:w="4153" w:type="dxa"/>
            <w:shd w:val="clear" w:color="auto" w:fill="EAF2F8"/>
            <w:tcMar>
              <w:top w:w="90" w:type="dxa"/>
              <w:left w:w="90" w:type="dxa"/>
              <w:bottom w:w="90" w:type="dxa"/>
              <w:right w:w="90" w:type="dxa"/>
            </w:tcMar>
            <w:vAlign w:val="center"/>
          </w:tcPr>
          <w:p w14:paraId="668BE806" w14:textId="77777777" w:rsidR="00884361" w:rsidRDefault="002903DA">
            <w:r>
              <w:t>Inspect branch, staging, and working-tree state.</w:t>
            </w:r>
          </w:p>
        </w:tc>
      </w:tr>
      <w:tr w:rsidR="00884361" w14:paraId="629C6F62" w14:textId="77777777">
        <w:trPr>
          <w:cantSplit/>
          <w:jc w:val="center"/>
        </w:trPr>
        <w:tc>
          <w:tcPr>
            <w:tcW w:w="4153" w:type="dxa"/>
            <w:tcMar>
              <w:top w:w="90" w:type="dxa"/>
              <w:left w:w="90" w:type="dxa"/>
              <w:bottom w:w="90" w:type="dxa"/>
              <w:right w:w="90" w:type="dxa"/>
            </w:tcMar>
            <w:vAlign w:val="center"/>
          </w:tcPr>
          <w:p w14:paraId="61A762BA" w14:textId="77777777" w:rsidR="00884361" w:rsidRDefault="002903DA">
            <w:r>
              <w:t>git diff</w:t>
            </w:r>
          </w:p>
        </w:tc>
        <w:tc>
          <w:tcPr>
            <w:tcW w:w="4153" w:type="dxa"/>
            <w:tcMar>
              <w:top w:w="90" w:type="dxa"/>
              <w:left w:w="90" w:type="dxa"/>
              <w:bottom w:w="90" w:type="dxa"/>
              <w:right w:w="90" w:type="dxa"/>
            </w:tcMar>
            <w:vAlign w:val="center"/>
          </w:tcPr>
          <w:p w14:paraId="6D83568E" w14:textId="77777777" w:rsidR="00884361" w:rsidRDefault="002903DA">
            <w:r>
              <w:t>Review unstaged changes.</w:t>
            </w:r>
          </w:p>
        </w:tc>
      </w:tr>
      <w:tr w:rsidR="00884361" w14:paraId="6F1DFBEA" w14:textId="77777777">
        <w:trPr>
          <w:cantSplit/>
          <w:jc w:val="center"/>
        </w:trPr>
        <w:tc>
          <w:tcPr>
            <w:tcW w:w="4153" w:type="dxa"/>
            <w:shd w:val="clear" w:color="auto" w:fill="EAF2F8"/>
            <w:tcMar>
              <w:top w:w="90" w:type="dxa"/>
              <w:left w:w="90" w:type="dxa"/>
              <w:bottom w:w="90" w:type="dxa"/>
              <w:right w:w="90" w:type="dxa"/>
            </w:tcMar>
            <w:vAlign w:val="center"/>
          </w:tcPr>
          <w:p w14:paraId="2669EEBA" w14:textId="77777777" w:rsidR="00884361" w:rsidRDefault="002903DA">
            <w:r>
              <w:t>git diff --staged</w:t>
            </w:r>
          </w:p>
        </w:tc>
        <w:tc>
          <w:tcPr>
            <w:tcW w:w="4153" w:type="dxa"/>
            <w:shd w:val="clear" w:color="auto" w:fill="EAF2F8"/>
            <w:tcMar>
              <w:top w:w="90" w:type="dxa"/>
              <w:left w:w="90" w:type="dxa"/>
              <w:bottom w:w="90" w:type="dxa"/>
              <w:right w:w="90" w:type="dxa"/>
            </w:tcMar>
            <w:vAlign w:val="center"/>
          </w:tcPr>
          <w:p w14:paraId="48F80D2B" w14:textId="77777777" w:rsidR="00884361" w:rsidRDefault="002903DA">
            <w:r>
              <w:t>Review staged changes.</w:t>
            </w:r>
          </w:p>
        </w:tc>
      </w:tr>
      <w:tr w:rsidR="00884361" w14:paraId="3285CADE" w14:textId="77777777">
        <w:trPr>
          <w:cantSplit/>
          <w:jc w:val="center"/>
        </w:trPr>
        <w:tc>
          <w:tcPr>
            <w:tcW w:w="4153" w:type="dxa"/>
            <w:tcMar>
              <w:top w:w="90" w:type="dxa"/>
              <w:left w:w="90" w:type="dxa"/>
              <w:bottom w:w="90" w:type="dxa"/>
              <w:right w:w="90" w:type="dxa"/>
            </w:tcMar>
            <w:vAlign w:val="center"/>
          </w:tcPr>
          <w:p w14:paraId="6C564348" w14:textId="77777777" w:rsidR="00884361" w:rsidRDefault="002903DA">
            <w:r>
              <w:t>git add &lt;path&gt;</w:t>
            </w:r>
          </w:p>
        </w:tc>
        <w:tc>
          <w:tcPr>
            <w:tcW w:w="4153" w:type="dxa"/>
            <w:tcMar>
              <w:top w:w="90" w:type="dxa"/>
              <w:left w:w="90" w:type="dxa"/>
              <w:bottom w:w="90" w:type="dxa"/>
              <w:right w:w="90" w:type="dxa"/>
            </w:tcMar>
            <w:vAlign w:val="center"/>
          </w:tcPr>
          <w:p w14:paraId="446003FD" w14:textId="77777777" w:rsidR="00884361" w:rsidRDefault="002903DA">
            <w:r>
              <w:t>Stage a selected path.</w:t>
            </w:r>
          </w:p>
        </w:tc>
      </w:tr>
      <w:tr w:rsidR="00884361" w14:paraId="76BE165C" w14:textId="77777777">
        <w:trPr>
          <w:cantSplit/>
          <w:jc w:val="center"/>
        </w:trPr>
        <w:tc>
          <w:tcPr>
            <w:tcW w:w="4153" w:type="dxa"/>
            <w:shd w:val="clear" w:color="auto" w:fill="EAF2F8"/>
            <w:tcMar>
              <w:top w:w="90" w:type="dxa"/>
              <w:left w:w="90" w:type="dxa"/>
              <w:bottom w:w="90" w:type="dxa"/>
              <w:right w:w="90" w:type="dxa"/>
            </w:tcMar>
            <w:vAlign w:val="center"/>
          </w:tcPr>
          <w:p w14:paraId="51C464D7" w14:textId="77777777" w:rsidR="00884361" w:rsidRDefault="002903DA">
            <w:r>
              <w:t>git commit -m "message"</w:t>
            </w:r>
          </w:p>
        </w:tc>
        <w:tc>
          <w:tcPr>
            <w:tcW w:w="4153" w:type="dxa"/>
            <w:shd w:val="clear" w:color="auto" w:fill="EAF2F8"/>
            <w:tcMar>
              <w:top w:w="90" w:type="dxa"/>
              <w:left w:w="90" w:type="dxa"/>
              <w:bottom w:w="90" w:type="dxa"/>
              <w:right w:w="90" w:type="dxa"/>
            </w:tcMar>
            <w:vAlign w:val="center"/>
          </w:tcPr>
          <w:p w14:paraId="765D5CCD" w14:textId="77777777" w:rsidR="00884361" w:rsidRDefault="002903DA">
            <w:r>
              <w:t>Record staged content.</w:t>
            </w:r>
          </w:p>
        </w:tc>
      </w:tr>
      <w:tr w:rsidR="00884361" w14:paraId="15352433" w14:textId="77777777">
        <w:trPr>
          <w:cantSplit/>
          <w:jc w:val="center"/>
        </w:trPr>
        <w:tc>
          <w:tcPr>
            <w:tcW w:w="4153" w:type="dxa"/>
            <w:tcMar>
              <w:top w:w="90" w:type="dxa"/>
              <w:left w:w="90" w:type="dxa"/>
              <w:bottom w:w="90" w:type="dxa"/>
              <w:right w:w="90" w:type="dxa"/>
            </w:tcMar>
            <w:vAlign w:val="center"/>
          </w:tcPr>
          <w:p w14:paraId="756CCB38" w14:textId="77777777" w:rsidR="00884361" w:rsidRDefault="002903DA">
            <w:r>
              <w:t>git log --oneline --graph</w:t>
            </w:r>
          </w:p>
        </w:tc>
        <w:tc>
          <w:tcPr>
            <w:tcW w:w="4153" w:type="dxa"/>
            <w:tcMar>
              <w:top w:w="90" w:type="dxa"/>
              <w:left w:w="90" w:type="dxa"/>
              <w:bottom w:w="90" w:type="dxa"/>
              <w:right w:w="90" w:type="dxa"/>
            </w:tcMar>
            <w:vAlign w:val="center"/>
          </w:tcPr>
          <w:p w14:paraId="69BD10A9" w14:textId="77777777" w:rsidR="00884361" w:rsidRDefault="002903DA">
            <w:r>
              <w:t>Inspect compact repository history.</w:t>
            </w:r>
          </w:p>
        </w:tc>
      </w:tr>
      <w:tr w:rsidR="00884361" w14:paraId="6183F735" w14:textId="77777777">
        <w:trPr>
          <w:cantSplit/>
          <w:jc w:val="center"/>
        </w:trPr>
        <w:tc>
          <w:tcPr>
            <w:tcW w:w="4153" w:type="dxa"/>
            <w:shd w:val="clear" w:color="auto" w:fill="EAF2F8"/>
            <w:tcMar>
              <w:top w:w="90" w:type="dxa"/>
              <w:left w:w="90" w:type="dxa"/>
              <w:bottom w:w="90" w:type="dxa"/>
              <w:right w:w="90" w:type="dxa"/>
            </w:tcMar>
            <w:vAlign w:val="center"/>
          </w:tcPr>
          <w:p w14:paraId="32BA7538" w14:textId="77777777" w:rsidR="00884361" w:rsidRDefault="002903DA">
            <w:r>
              <w:t>git branch</w:t>
            </w:r>
          </w:p>
        </w:tc>
        <w:tc>
          <w:tcPr>
            <w:tcW w:w="4153" w:type="dxa"/>
            <w:shd w:val="clear" w:color="auto" w:fill="EAF2F8"/>
            <w:tcMar>
              <w:top w:w="90" w:type="dxa"/>
              <w:left w:w="90" w:type="dxa"/>
              <w:bottom w:w="90" w:type="dxa"/>
              <w:right w:w="90" w:type="dxa"/>
            </w:tcMar>
            <w:vAlign w:val="center"/>
          </w:tcPr>
          <w:p w14:paraId="362FC421" w14:textId="77777777" w:rsidR="00884361" w:rsidRDefault="002903DA">
            <w:r>
              <w:t>List local branches.</w:t>
            </w:r>
          </w:p>
        </w:tc>
      </w:tr>
      <w:tr w:rsidR="00884361" w14:paraId="2E12D36D" w14:textId="77777777">
        <w:trPr>
          <w:cantSplit/>
          <w:jc w:val="center"/>
        </w:trPr>
        <w:tc>
          <w:tcPr>
            <w:tcW w:w="4153" w:type="dxa"/>
            <w:tcMar>
              <w:top w:w="90" w:type="dxa"/>
              <w:left w:w="90" w:type="dxa"/>
              <w:bottom w:w="90" w:type="dxa"/>
              <w:right w:w="90" w:type="dxa"/>
            </w:tcMar>
            <w:vAlign w:val="center"/>
          </w:tcPr>
          <w:p w14:paraId="1EAFA890" w14:textId="77777777" w:rsidR="00884361" w:rsidRDefault="002903DA">
            <w:r>
              <w:t>git switch -c &lt;branch&gt;</w:t>
            </w:r>
          </w:p>
        </w:tc>
        <w:tc>
          <w:tcPr>
            <w:tcW w:w="4153" w:type="dxa"/>
            <w:tcMar>
              <w:top w:w="90" w:type="dxa"/>
              <w:left w:w="90" w:type="dxa"/>
              <w:bottom w:w="90" w:type="dxa"/>
              <w:right w:w="90" w:type="dxa"/>
            </w:tcMar>
            <w:vAlign w:val="center"/>
          </w:tcPr>
          <w:p w14:paraId="53E25CE6" w14:textId="77777777" w:rsidR="00884361" w:rsidRDefault="002903DA">
            <w:r>
              <w:t>Create and switch to a feature branch.</w:t>
            </w:r>
          </w:p>
        </w:tc>
      </w:tr>
      <w:tr w:rsidR="00884361" w14:paraId="0064F231" w14:textId="77777777">
        <w:trPr>
          <w:cantSplit/>
          <w:jc w:val="center"/>
        </w:trPr>
        <w:tc>
          <w:tcPr>
            <w:tcW w:w="4153" w:type="dxa"/>
            <w:shd w:val="clear" w:color="auto" w:fill="EAF2F8"/>
            <w:tcMar>
              <w:top w:w="90" w:type="dxa"/>
              <w:left w:w="90" w:type="dxa"/>
              <w:bottom w:w="90" w:type="dxa"/>
              <w:right w:w="90" w:type="dxa"/>
            </w:tcMar>
            <w:vAlign w:val="center"/>
          </w:tcPr>
          <w:p w14:paraId="2345B758" w14:textId="77777777" w:rsidR="00884361" w:rsidRDefault="002903DA">
            <w:r>
              <w:t>git switch &lt;branch&gt;</w:t>
            </w:r>
          </w:p>
        </w:tc>
        <w:tc>
          <w:tcPr>
            <w:tcW w:w="4153" w:type="dxa"/>
            <w:shd w:val="clear" w:color="auto" w:fill="EAF2F8"/>
            <w:tcMar>
              <w:top w:w="90" w:type="dxa"/>
              <w:left w:w="90" w:type="dxa"/>
              <w:bottom w:w="90" w:type="dxa"/>
              <w:right w:w="90" w:type="dxa"/>
            </w:tcMar>
            <w:vAlign w:val="center"/>
          </w:tcPr>
          <w:p w14:paraId="44976E08" w14:textId="77777777" w:rsidR="00884361" w:rsidRDefault="002903DA">
            <w:r>
              <w:t>Switch to an existing branch.</w:t>
            </w:r>
          </w:p>
        </w:tc>
      </w:tr>
      <w:tr w:rsidR="00884361" w14:paraId="20D752E8" w14:textId="77777777">
        <w:trPr>
          <w:cantSplit/>
          <w:jc w:val="center"/>
        </w:trPr>
        <w:tc>
          <w:tcPr>
            <w:tcW w:w="4153" w:type="dxa"/>
            <w:tcMar>
              <w:top w:w="90" w:type="dxa"/>
              <w:left w:w="90" w:type="dxa"/>
              <w:bottom w:w="90" w:type="dxa"/>
              <w:right w:w="90" w:type="dxa"/>
            </w:tcMar>
            <w:vAlign w:val="center"/>
          </w:tcPr>
          <w:p w14:paraId="3BABE7A4" w14:textId="77777777" w:rsidR="00884361" w:rsidRDefault="002903DA">
            <w:r>
              <w:t>git merge &lt;branch&gt;</w:t>
            </w:r>
          </w:p>
        </w:tc>
        <w:tc>
          <w:tcPr>
            <w:tcW w:w="4153" w:type="dxa"/>
            <w:tcMar>
              <w:top w:w="90" w:type="dxa"/>
              <w:left w:w="90" w:type="dxa"/>
              <w:bottom w:w="90" w:type="dxa"/>
              <w:right w:w="90" w:type="dxa"/>
            </w:tcMar>
            <w:vAlign w:val="center"/>
          </w:tcPr>
          <w:p w14:paraId="4CE24E01" w14:textId="77777777" w:rsidR="00884361" w:rsidRDefault="002903DA">
            <w:r>
              <w:t>Integrate a branch into the current branch.</w:t>
            </w:r>
          </w:p>
        </w:tc>
      </w:tr>
      <w:tr w:rsidR="00884361" w14:paraId="2178C1C5" w14:textId="77777777">
        <w:trPr>
          <w:cantSplit/>
          <w:jc w:val="center"/>
        </w:trPr>
        <w:tc>
          <w:tcPr>
            <w:tcW w:w="4153" w:type="dxa"/>
            <w:shd w:val="clear" w:color="auto" w:fill="EAF2F8"/>
            <w:tcMar>
              <w:top w:w="90" w:type="dxa"/>
              <w:left w:w="90" w:type="dxa"/>
              <w:bottom w:w="90" w:type="dxa"/>
              <w:right w:w="90" w:type="dxa"/>
            </w:tcMar>
            <w:vAlign w:val="center"/>
          </w:tcPr>
          <w:p w14:paraId="7F946040" w14:textId="77777777" w:rsidR="00884361" w:rsidRDefault="002903DA">
            <w:r>
              <w:t>git remote -v</w:t>
            </w:r>
          </w:p>
        </w:tc>
        <w:tc>
          <w:tcPr>
            <w:tcW w:w="4153" w:type="dxa"/>
            <w:shd w:val="clear" w:color="auto" w:fill="EAF2F8"/>
            <w:tcMar>
              <w:top w:w="90" w:type="dxa"/>
              <w:left w:w="90" w:type="dxa"/>
              <w:bottom w:w="90" w:type="dxa"/>
              <w:right w:w="90" w:type="dxa"/>
            </w:tcMar>
            <w:vAlign w:val="center"/>
          </w:tcPr>
          <w:p w14:paraId="7A3D6C82" w14:textId="77777777" w:rsidR="00884361" w:rsidRDefault="002903DA">
            <w:r>
              <w:t>Inspect configured remotes.</w:t>
            </w:r>
          </w:p>
        </w:tc>
      </w:tr>
      <w:tr w:rsidR="00884361" w14:paraId="59EA669F" w14:textId="77777777">
        <w:trPr>
          <w:cantSplit/>
          <w:jc w:val="center"/>
        </w:trPr>
        <w:tc>
          <w:tcPr>
            <w:tcW w:w="4153" w:type="dxa"/>
            <w:tcMar>
              <w:top w:w="90" w:type="dxa"/>
              <w:left w:w="90" w:type="dxa"/>
              <w:bottom w:w="90" w:type="dxa"/>
              <w:right w:w="90" w:type="dxa"/>
            </w:tcMar>
            <w:vAlign w:val="center"/>
          </w:tcPr>
          <w:p w14:paraId="30AE76DD" w14:textId="77777777" w:rsidR="00884361" w:rsidRDefault="002903DA">
            <w:r>
              <w:t>git fetch</w:t>
            </w:r>
          </w:p>
        </w:tc>
        <w:tc>
          <w:tcPr>
            <w:tcW w:w="4153" w:type="dxa"/>
            <w:tcMar>
              <w:top w:w="90" w:type="dxa"/>
              <w:left w:w="90" w:type="dxa"/>
              <w:bottom w:w="90" w:type="dxa"/>
              <w:right w:w="90" w:type="dxa"/>
            </w:tcMar>
            <w:vAlign w:val="center"/>
          </w:tcPr>
          <w:p w14:paraId="3012BD06" w14:textId="77777777" w:rsidR="00884361" w:rsidRDefault="002903DA">
            <w:r>
              <w:t>Download remote history without integrating it.</w:t>
            </w:r>
          </w:p>
        </w:tc>
      </w:tr>
      <w:tr w:rsidR="00884361" w14:paraId="1B622A36" w14:textId="77777777">
        <w:trPr>
          <w:cantSplit/>
          <w:jc w:val="center"/>
        </w:trPr>
        <w:tc>
          <w:tcPr>
            <w:tcW w:w="4153" w:type="dxa"/>
            <w:shd w:val="clear" w:color="auto" w:fill="EAF2F8"/>
            <w:tcMar>
              <w:top w:w="90" w:type="dxa"/>
              <w:left w:w="90" w:type="dxa"/>
              <w:bottom w:w="90" w:type="dxa"/>
              <w:right w:w="90" w:type="dxa"/>
            </w:tcMar>
            <w:vAlign w:val="center"/>
          </w:tcPr>
          <w:p w14:paraId="106FBAA1" w14:textId="77777777" w:rsidR="00884361" w:rsidRDefault="002903DA">
            <w:r>
              <w:t>git pull</w:t>
            </w:r>
          </w:p>
        </w:tc>
        <w:tc>
          <w:tcPr>
            <w:tcW w:w="4153" w:type="dxa"/>
            <w:shd w:val="clear" w:color="auto" w:fill="EAF2F8"/>
            <w:tcMar>
              <w:top w:w="90" w:type="dxa"/>
              <w:left w:w="90" w:type="dxa"/>
              <w:bottom w:w="90" w:type="dxa"/>
              <w:right w:w="90" w:type="dxa"/>
            </w:tcMar>
            <w:vAlign w:val="center"/>
          </w:tcPr>
          <w:p w14:paraId="2957764D" w14:textId="77777777" w:rsidR="00884361" w:rsidRDefault="002903DA">
            <w:r>
              <w:t>Fetch and integrate remote changes.</w:t>
            </w:r>
          </w:p>
        </w:tc>
      </w:tr>
      <w:tr w:rsidR="00884361" w14:paraId="120C54CB" w14:textId="77777777">
        <w:trPr>
          <w:cantSplit/>
          <w:jc w:val="center"/>
        </w:trPr>
        <w:tc>
          <w:tcPr>
            <w:tcW w:w="4153" w:type="dxa"/>
            <w:tcMar>
              <w:top w:w="90" w:type="dxa"/>
              <w:left w:w="90" w:type="dxa"/>
              <w:bottom w:w="90" w:type="dxa"/>
              <w:right w:w="90" w:type="dxa"/>
            </w:tcMar>
            <w:vAlign w:val="center"/>
          </w:tcPr>
          <w:p w14:paraId="1FFA22F9" w14:textId="77777777" w:rsidR="00884361" w:rsidRDefault="002903DA">
            <w:r>
              <w:t>git push -u origin &lt;branch&gt;</w:t>
            </w:r>
          </w:p>
        </w:tc>
        <w:tc>
          <w:tcPr>
            <w:tcW w:w="4153" w:type="dxa"/>
            <w:tcMar>
              <w:top w:w="90" w:type="dxa"/>
              <w:left w:w="90" w:type="dxa"/>
              <w:bottom w:w="90" w:type="dxa"/>
              <w:right w:w="90" w:type="dxa"/>
            </w:tcMar>
            <w:vAlign w:val="center"/>
          </w:tcPr>
          <w:p w14:paraId="5A1C7DA0" w14:textId="77777777" w:rsidR="00884361" w:rsidRDefault="002903DA">
            <w:r>
              <w:t>Publish a branch and set its upstream.</w:t>
            </w:r>
          </w:p>
        </w:tc>
      </w:tr>
      <w:tr w:rsidR="00884361" w14:paraId="2C6C04FB" w14:textId="77777777">
        <w:trPr>
          <w:cantSplit/>
          <w:jc w:val="center"/>
        </w:trPr>
        <w:tc>
          <w:tcPr>
            <w:tcW w:w="4153" w:type="dxa"/>
            <w:shd w:val="clear" w:color="auto" w:fill="EAF2F8"/>
            <w:tcMar>
              <w:top w:w="90" w:type="dxa"/>
              <w:left w:w="90" w:type="dxa"/>
              <w:bottom w:w="90" w:type="dxa"/>
              <w:right w:w="90" w:type="dxa"/>
            </w:tcMar>
            <w:vAlign w:val="center"/>
          </w:tcPr>
          <w:p w14:paraId="7E1DB846" w14:textId="77777777" w:rsidR="00884361" w:rsidRDefault="002903DA">
            <w:r>
              <w:t>git restore &lt;path&gt;</w:t>
            </w:r>
          </w:p>
        </w:tc>
        <w:tc>
          <w:tcPr>
            <w:tcW w:w="4153" w:type="dxa"/>
            <w:shd w:val="clear" w:color="auto" w:fill="EAF2F8"/>
            <w:tcMar>
              <w:top w:w="90" w:type="dxa"/>
              <w:left w:w="90" w:type="dxa"/>
              <w:bottom w:w="90" w:type="dxa"/>
              <w:right w:w="90" w:type="dxa"/>
            </w:tcMar>
            <w:vAlign w:val="center"/>
          </w:tcPr>
          <w:p w14:paraId="55334F0A" w14:textId="77777777" w:rsidR="00884361" w:rsidRDefault="002903DA">
            <w:r>
              <w:t>Restore an unstaged working-tree file.</w:t>
            </w:r>
          </w:p>
        </w:tc>
      </w:tr>
    </w:tbl>
    <w:p w14:paraId="4707DC90" w14:textId="77777777" w:rsidR="00884361" w:rsidRDefault="002903DA">
      <w:pPr>
        <w:pStyle w:val="Heading1"/>
      </w:pPr>
      <w:bookmarkStart w:id="260" w:name="_Toc240976508"/>
      <w:r>
        <w:t>References</w:t>
      </w:r>
      <w:bookmarkEnd w:id="260"/>
    </w:p>
    <w:p w14:paraId="13A54FD0" w14:textId="77777777" w:rsidR="00884361" w:rsidRDefault="002903DA">
      <w:r>
        <w:t>Git. (2026). Git reference. https://git-scm.com/docs</w:t>
      </w:r>
    </w:p>
    <w:p w14:paraId="47F3ADB0" w14:textId="77777777" w:rsidR="00884361" w:rsidRDefault="002903DA">
      <w:r>
        <w:t>GitHub. (2026). GitHub Docs. https://docs.github.com/</w:t>
      </w:r>
    </w:p>
    <w:p w14:paraId="6A5B0B95" w14:textId="77777777" w:rsidR="00884361" w:rsidRDefault="002903DA">
      <w:r>
        <w:t>GitHub. (2026). Open Source Guides. https://opensource.guide/</w:t>
      </w:r>
    </w:p>
    <w:p w14:paraId="41D83A61" w14:textId="77777777" w:rsidR="00884361" w:rsidRDefault="002903DA">
      <w:pPr>
        <w:pStyle w:val="Heading1"/>
        <w:pageBreakBefore/>
      </w:pPr>
      <w:bookmarkStart w:id="261" w:name="_Toc240976509"/>
      <w:r>
        <w:lastRenderedPageBreak/>
        <w:t>About the Author</w:t>
      </w:r>
      <w:bookmarkEnd w:id="261"/>
    </w:p>
    <w:p w14:paraId="1F44809E" w14:textId="77777777" w:rsidR="00884361" w:rsidRDefault="002903DA">
      <w:r>
        <w:t>Author information is to be supplied by the author before publication. No name, degree, academic rank, institutional affiliation, or biography has been inferred for this edition.</w:t>
      </w:r>
    </w:p>
    <w:sectPr w:rsidR="00884361" w:rsidSect="00034616">
      <w:headerReference w:type="default" r:id="rId21"/>
      <w:footerReference w:type="default" r:id="rId22"/>
      <w:pgSz w:w="11906" w:h="16838"/>
      <w:pgMar w:top="1440" w:right="1440" w:bottom="1440" w:left="216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6BCA8" w14:textId="77777777" w:rsidR="002903DA" w:rsidRDefault="002903DA">
      <w:pPr>
        <w:spacing w:after="0"/>
      </w:pPr>
      <w:r>
        <w:separator/>
      </w:r>
    </w:p>
  </w:endnote>
  <w:endnote w:type="continuationSeparator" w:id="0">
    <w:p w14:paraId="1FE5F864" w14:textId="77777777" w:rsidR="002903DA" w:rsidRDefault="002903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8354" w14:textId="77777777" w:rsidR="00884361" w:rsidRDefault="002903DA">
    <w:pPr>
      <w:pStyle w:val="Footer"/>
      <w:jc w:val="center"/>
    </w:pPr>
    <w:r>
      <w:fldChar w:fldCharType="begin"/>
    </w:r>
    <w:r>
      <w:instrText>PAGE</w:instrText>
    </w:r>
    <w:r>
      <w:fldChar w:fldCharType="separate"/>
    </w:r>
    <w:r w:rsidR="00270D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1A52B" w14:textId="77777777" w:rsidR="002903DA" w:rsidRDefault="002903DA">
      <w:pPr>
        <w:spacing w:after="0"/>
      </w:pPr>
      <w:r>
        <w:separator/>
      </w:r>
    </w:p>
  </w:footnote>
  <w:footnote w:type="continuationSeparator" w:id="0">
    <w:p w14:paraId="48247A02" w14:textId="77777777" w:rsidR="002903DA" w:rsidRDefault="002903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FF70" w14:textId="77777777" w:rsidR="00884361" w:rsidRDefault="002903DA">
    <w:pPr>
      <w:pStyle w:val="Header"/>
      <w:jc w:val="center"/>
    </w:pPr>
    <w:r>
      <w:rPr>
        <w:color w:val="595959"/>
        <w:sz w:val="16"/>
      </w:rPr>
      <w:t>GitHub Fundamentals for Beginner BSIT Students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1240410">
    <w:abstractNumId w:val="5"/>
  </w:num>
  <w:num w:numId="2" w16cid:durableId="1859083074">
    <w:abstractNumId w:val="3"/>
  </w:num>
  <w:num w:numId="3" w16cid:durableId="1228343122">
    <w:abstractNumId w:val="2"/>
  </w:num>
  <w:num w:numId="4" w16cid:durableId="550313222">
    <w:abstractNumId w:val="4"/>
  </w:num>
  <w:num w:numId="5" w16cid:durableId="393966077">
    <w:abstractNumId w:val="1"/>
  </w:num>
  <w:num w:numId="6" w16cid:durableId="429471907">
    <w:abstractNumId w:val="0"/>
  </w:num>
  <w:num w:numId="7" w16cid:durableId="2118065194">
    <w:abstractNumId w:val="4"/>
    <w:lvlOverride w:ilvl="0">
      <w:startOverride w:val="1"/>
    </w:lvlOverride>
  </w:num>
  <w:num w:numId="8" w16cid:durableId="1429234077">
    <w:abstractNumId w:val="4"/>
    <w:lvlOverride w:ilvl="0">
      <w:startOverride w:val="1"/>
    </w:lvlOverride>
  </w:num>
  <w:num w:numId="9" w16cid:durableId="796334014">
    <w:abstractNumId w:val="4"/>
    <w:lvlOverride w:ilvl="0">
      <w:startOverride w:val="1"/>
    </w:lvlOverride>
  </w:num>
  <w:num w:numId="10" w16cid:durableId="2047635084">
    <w:abstractNumId w:val="4"/>
    <w:lvlOverride w:ilvl="0">
      <w:startOverride w:val="1"/>
    </w:lvlOverride>
  </w:num>
  <w:num w:numId="11" w16cid:durableId="992952634">
    <w:abstractNumId w:val="4"/>
    <w:lvlOverride w:ilvl="0">
      <w:startOverride w:val="1"/>
    </w:lvlOverride>
  </w:num>
  <w:num w:numId="12" w16cid:durableId="342367637">
    <w:abstractNumId w:val="4"/>
    <w:lvlOverride w:ilvl="0">
      <w:startOverride w:val="1"/>
    </w:lvlOverride>
  </w:num>
  <w:num w:numId="13" w16cid:durableId="681320851">
    <w:abstractNumId w:val="4"/>
    <w:lvlOverride w:ilvl="0">
      <w:startOverride w:val="1"/>
    </w:lvlOverride>
  </w:num>
  <w:num w:numId="14" w16cid:durableId="1792238329">
    <w:abstractNumId w:val="4"/>
    <w:lvlOverride w:ilvl="0">
      <w:startOverride w:val="1"/>
    </w:lvlOverride>
  </w:num>
  <w:num w:numId="15" w16cid:durableId="495264051">
    <w:abstractNumId w:val="4"/>
    <w:lvlOverride w:ilvl="0">
      <w:startOverride w:val="1"/>
    </w:lvlOverride>
  </w:num>
  <w:num w:numId="16" w16cid:durableId="427117569">
    <w:abstractNumId w:val="4"/>
    <w:lvlOverride w:ilvl="0">
      <w:startOverride w:val="1"/>
    </w:lvlOverride>
  </w:num>
  <w:num w:numId="17" w16cid:durableId="883101717">
    <w:abstractNumId w:val="4"/>
    <w:lvlOverride w:ilvl="0">
      <w:startOverride w:val="1"/>
    </w:lvlOverride>
  </w:num>
  <w:num w:numId="18" w16cid:durableId="437720176">
    <w:abstractNumId w:val="4"/>
    <w:lvlOverride w:ilvl="0">
      <w:startOverride w:val="1"/>
    </w:lvlOverride>
  </w:num>
  <w:num w:numId="19" w16cid:durableId="64761984">
    <w:abstractNumId w:val="4"/>
    <w:lvlOverride w:ilvl="0">
      <w:startOverride w:val="1"/>
    </w:lvlOverride>
  </w:num>
  <w:num w:numId="20" w16cid:durableId="2095131158">
    <w:abstractNumId w:val="4"/>
    <w:lvlOverride w:ilvl="0">
      <w:startOverride w:val="1"/>
    </w:lvlOverride>
  </w:num>
  <w:num w:numId="21" w16cid:durableId="1485050628">
    <w:abstractNumId w:val="4"/>
    <w:lvlOverride w:ilvl="0">
      <w:startOverride w:val="1"/>
    </w:lvlOverride>
  </w:num>
  <w:num w:numId="22" w16cid:durableId="513149129">
    <w:abstractNumId w:val="4"/>
    <w:lvlOverride w:ilvl="0">
      <w:startOverride w:val="1"/>
    </w:lvlOverride>
  </w:num>
  <w:num w:numId="23" w16cid:durableId="67962412">
    <w:abstractNumId w:val="4"/>
    <w:lvlOverride w:ilvl="0">
      <w:startOverride w:val="1"/>
    </w:lvlOverride>
  </w:num>
  <w:num w:numId="24" w16cid:durableId="995840854">
    <w:abstractNumId w:val="4"/>
    <w:lvlOverride w:ilvl="0">
      <w:startOverride w:val="1"/>
    </w:lvlOverride>
  </w:num>
  <w:num w:numId="25" w16cid:durableId="1253205234">
    <w:abstractNumId w:val="4"/>
    <w:lvlOverride w:ilvl="0">
      <w:startOverride w:val="1"/>
    </w:lvlOverride>
  </w:num>
  <w:num w:numId="26" w16cid:durableId="3748603">
    <w:abstractNumId w:val="4"/>
    <w:lvlOverride w:ilvl="0">
      <w:startOverride w:val="1"/>
    </w:lvlOverride>
  </w:num>
  <w:num w:numId="27" w16cid:durableId="748892162">
    <w:abstractNumId w:val="4"/>
    <w:lvlOverride w:ilvl="0">
      <w:startOverride w:val="1"/>
    </w:lvlOverride>
  </w:num>
  <w:num w:numId="28" w16cid:durableId="47580084">
    <w:abstractNumId w:val="4"/>
    <w:lvlOverride w:ilvl="0">
      <w:startOverride w:val="1"/>
    </w:lvlOverride>
  </w:num>
  <w:num w:numId="29" w16cid:durableId="2060085749">
    <w:abstractNumId w:val="4"/>
    <w:lvlOverride w:ilvl="0">
      <w:startOverride w:val="1"/>
    </w:lvlOverride>
  </w:num>
  <w:num w:numId="30" w16cid:durableId="814376979">
    <w:abstractNumId w:val="4"/>
    <w:lvlOverride w:ilvl="0">
      <w:startOverride w:val="1"/>
    </w:lvlOverride>
  </w:num>
  <w:num w:numId="31" w16cid:durableId="1605921905">
    <w:abstractNumId w:val="4"/>
    <w:lvlOverride w:ilvl="0">
      <w:startOverride w:val="1"/>
    </w:lvlOverride>
  </w:num>
  <w:num w:numId="32" w16cid:durableId="2123960141">
    <w:abstractNumId w:val="4"/>
    <w:lvlOverride w:ilvl="0">
      <w:startOverride w:val="1"/>
    </w:lvlOverride>
  </w:num>
  <w:num w:numId="33" w16cid:durableId="1110323087">
    <w:abstractNumId w:val="4"/>
    <w:lvlOverride w:ilvl="0">
      <w:startOverride w:val="1"/>
    </w:lvlOverride>
  </w:num>
  <w:num w:numId="34" w16cid:durableId="991520323">
    <w:abstractNumId w:val="4"/>
    <w:lvlOverride w:ilvl="0">
      <w:startOverride w:val="1"/>
    </w:lvlOverride>
  </w:num>
  <w:num w:numId="35" w16cid:durableId="1499887676">
    <w:abstractNumId w:val="4"/>
    <w:lvlOverride w:ilvl="0">
      <w:startOverride w:val="1"/>
    </w:lvlOverride>
  </w:num>
  <w:num w:numId="36" w16cid:durableId="705718176">
    <w:abstractNumId w:val="4"/>
    <w:lvlOverride w:ilvl="0">
      <w:startOverride w:val="1"/>
    </w:lvlOverride>
  </w:num>
  <w:num w:numId="37" w16cid:durableId="754401574">
    <w:abstractNumId w:val="4"/>
    <w:lvlOverride w:ilvl="0">
      <w:startOverride w:val="1"/>
    </w:lvlOverride>
  </w:num>
  <w:num w:numId="38" w16cid:durableId="1493833802">
    <w:abstractNumId w:val="4"/>
    <w:lvlOverride w:ilvl="0">
      <w:startOverride w:val="1"/>
    </w:lvlOverride>
  </w:num>
  <w:num w:numId="39" w16cid:durableId="1925382419">
    <w:abstractNumId w:val="4"/>
    <w:lvlOverride w:ilvl="0">
      <w:startOverride w:val="1"/>
    </w:lvlOverride>
  </w:num>
  <w:num w:numId="40" w16cid:durableId="896281137">
    <w:abstractNumId w:val="4"/>
    <w:lvlOverride w:ilvl="0">
      <w:startOverride w:val="1"/>
    </w:lvlOverride>
  </w:num>
  <w:num w:numId="41" w16cid:durableId="1532913210">
    <w:abstractNumId w:val="4"/>
    <w:lvlOverride w:ilvl="0">
      <w:startOverride w:val="1"/>
    </w:lvlOverride>
  </w:num>
  <w:num w:numId="42" w16cid:durableId="1835339246">
    <w:abstractNumId w:val="4"/>
    <w:lvlOverride w:ilvl="0">
      <w:startOverride w:val="1"/>
    </w:lvlOverride>
  </w:num>
  <w:num w:numId="43" w16cid:durableId="1109665802">
    <w:abstractNumId w:val="4"/>
    <w:lvlOverride w:ilvl="0">
      <w:startOverride w:val="1"/>
    </w:lvlOverride>
  </w:num>
  <w:num w:numId="44" w16cid:durableId="73940979">
    <w:abstractNumId w:val="4"/>
    <w:lvlOverride w:ilvl="0">
      <w:startOverride w:val="1"/>
    </w:lvlOverride>
  </w:num>
  <w:num w:numId="45" w16cid:durableId="1051459860">
    <w:abstractNumId w:val="4"/>
    <w:lvlOverride w:ilvl="0">
      <w:startOverride w:val="1"/>
    </w:lvlOverride>
  </w:num>
  <w:num w:numId="46" w16cid:durableId="986058559">
    <w:abstractNumId w:val="4"/>
    <w:lvlOverride w:ilvl="0">
      <w:startOverride w:val="1"/>
    </w:lvlOverride>
  </w:num>
  <w:num w:numId="47" w16cid:durableId="1160804181">
    <w:abstractNumId w:val="4"/>
    <w:lvlOverride w:ilvl="0">
      <w:startOverride w:val="1"/>
    </w:lvlOverride>
  </w:num>
  <w:num w:numId="48" w16cid:durableId="429544468">
    <w:abstractNumId w:val="4"/>
    <w:lvlOverride w:ilvl="0">
      <w:startOverride w:val="1"/>
    </w:lvlOverride>
  </w:num>
  <w:num w:numId="49" w16cid:durableId="1093169241">
    <w:abstractNumId w:val="4"/>
    <w:lvlOverride w:ilvl="0">
      <w:startOverride w:val="1"/>
    </w:lvlOverride>
  </w:num>
  <w:num w:numId="50" w16cid:durableId="1681160405">
    <w:abstractNumId w:val="4"/>
    <w:lvlOverride w:ilvl="0">
      <w:startOverride w:val="1"/>
    </w:lvlOverride>
  </w:num>
  <w:num w:numId="51" w16cid:durableId="1532109836">
    <w:abstractNumId w:val="4"/>
    <w:lvlOverride w:ilvl="0">
      <w:startOverride w:val="1"/>
    </w:lvlOverride>
  </w:num>
  <w:num w:numId="52" w16cid:durableId="1082145431">
    <w:abstractNumId w:val="4"/>
    <w:lvlOverride w:ilvl="0">
      <w:startOverride w:val="1"/>
    </w:lvlOverride>
  </w:num>
  <w:num w:numId="53" w16cid:durableId="1647081751">
    <w:abstractNumId w:val="4"/>
    <w:lvlOverride w:ilvl="0">
      <w:startOverride w:val="1"/>
    </w:lvlOverride>
  </w:num>
  <w:num w:numId="54" w16cid:durableId="1636065341">
    <w:abstractNumId w:val="4"/>
    <w:lvlOverride w:ilvl="0">
      <w:startOverride w:val="1"/>
    </w:lvlOverride>
  </w:num>
  <w:num w:numId="55" w16cid:durableId="1957057094">
    <w:abstractNumId w:val="4"/>
    <w:lvlOverride w:ilvl="0">
      <w:startOverride w:val="1"/>
    </w:lvlOverride>
  </w:num>
  <w:num w:numId="56" w16cid:durableId="555821780">
    <w:abstractNumId w:val="4"/>
    <w:lvlOverride w:ilvl="0">
      <w:startOverride w:val="1"/>
    </w:lvlOverride>
  </w:num>
  <w:num w:numId="57" w16cid:durableId="1387949810">
    <w:abstractNumId w:val="4"/>
    <w:lvlOverride w:ilvl="0">
      <w:startOverride w:val="1"/>
    </w:lvlOverride>
  </w:num>
  <w:num w:numId="58" w16cid:durableId="1593004154">
    <w:abstractNumId w:val="4"/>
    <w:lvlOverride w:ilvl="0">
      <w:startOverride w:val="1"/>
    </w:lvlOverride>
  </w:num>
  <w:num w:numId="59" w16cid:durableId="1023675492">
    <w:abstractNumId w:val="4"/>
    <w:lvlOverride w:ilvl="0">
      <w:startOverride w:val="1"/>
    </w:lvlOverride>
  </w:num>
  <w:num w:numId="60" w16cid:durableId="952324618">
    <w:abstractNumId w:val="4"/>
    <w:lvlOverride w:ilvl="0">
      <w:startOverride w:val="1"/>
    </w:lvlOverride>
  </w:num>
  <w:num w:numId="61" w16cid:durableId="1086807164">
    <w:abstractNumId w:val="4"/>
    <w:lvlOverride w:ilvl="0">
      <w:startOverride w:val="1"/>
    </w:lvlOverride>
  </w:num>
  <w:num w:numId="62" w16cid:durableId="663509392">
    <w:abstractNumId w:val="4"/>
    <w:lvlOverride w:ilvl="0">
      <w:startOverride w:val="1"/>
    </w:lvlOverride>
  </w:num>
  <w:num w:numId="63" w16cid:durableId="1566917455">
    <w:abstractNumId w:val="4"/>
    <w:lvlOverride w:ilvl="0">
      <w:startOverride w:val="1"/>
    </w:lvlOverride>
  </w:num>
  <w:num w:numId="64" w16cid:durableId="1016347265">
    <w:abstractNumId w:val="4"/>
    <w:lvlOverride w:ilvl="0">
      <w:startOverride w:val="1"/>
    </w:lvlOverride>
  </w:num>
  <w:num w:numId="65" w16cid:durableId="1801151166">
    <w:abstractNumId w:val="4"/>
    <w:lvlOverride w:ilvl="0">
      <w:startOverride w:val="1"/>
    </w:lvlOverride>
  </w:num>
  <w:num w:numId="66" w16cid:durableId="1731928765">
    <w:abstractNumId w:val="4"/>
    <w:lvlOverride w:ilvl="0">
      <w:startOverride w:val="1"/>
    </w:lvlOverride>
  </w:num>
  <w:num w:numId="67" w16cid:durableId="536625263">
    <w:abstractNumId w:val="4"/>
    <w:lvlOverride w:ilvl="0">
      <w:startOverride w:val="1"/>
    </w:lvlOverride>
  </w:num>
  <w:num w:numId="68" w16cid:durableId="1468013179">
    <w:abstractNumId w:val="4"/>
    <w:lvlOverride w:ilvl="0">
      <w:startOverride w:val="1"/>
    </w:lvlOverride>
  </w:num>
  <w:num w:numId="69" w16cid:durableId="1170296768">
    <w:abstractNumId w:val="4"/>
    <w:lvlOverride w:ilvl="0">
      <w:startOverride w:val="1"/>
    </w:lvlOverride>
  </w:num>
  <w:num w:numId="70" w16cid:durableId="1335915293">
    <w:abstractNumId w:val="4"/>
    <w:lvlOverride w:ilvl="0">
      <w:startOverride w:val="1"/>
    </w:lvlOverride>
  </w:num>
  <w:num w:numId="71" w16cid:durableId="459156211">
    <w:abstractNumId w:val="4"/>
    <w:lvlOverride w:ilvl="0">
      <w:startOverride w:val="1"/>
    </w:lvlOverride>
  </w:num>
  <w:num w:numId="72" w16cid:durableId="363603673">
    <w:abstractNumId w:val="4"/>
    <w:lvlOverride w:ilvl="0">
      <w:startOverride w:val="1"/>
    </w:lvlOverride>
  </w:num>
  <w:num w:numId="73" w16cid:durableId="1630823648">
    <w:abstractNumId w:val="4"/>
    <w:lvlOverride w:ilvl="0">
      <w:startOverride w:val="1"/>
    </w:lvlOverride>
  </w:num>
  <w:num w:numId="74" w16cid:durableId="1766922328">
    <w:abstractNumId w:val="4"/>
    <w:lvlOverride w:ilvl="0">
      <w:startOverride w:val="1"/>
    </w:lvlOverride>
  </w:num>
  <w:num w:numId="75" w16cid:durableId="1550994189">
    <w:abstractNumId w:val="4"/>
    <w:lvlOverride w:ilvl="0">
      <w:startOverride w:val="1"/>
    </w:lvlOverride>
  </w:num>
  <w:num w:numId="76" w16cid:durableId="1465349763">
    <w:abstractNumId w:val="4"/>
    <w:lvlOverride w:ilvl="0">
      <w:startOverride w:val="1"/>
    </w:lvlOverride>
  </w:num>
  <w:num w:numId="77" w16cid:durableId="933365039">
    <w:abstractNumId w:val="4"/>
    <w:lvlOverride w:ilvl="0">
      <w:startOverride w:val="1"/>
    </w:lvlOverride>
  </w:num>
  <w:num w:numId="78" w16cid:durableId="120149866">
    <w:abstractNumId w:val="4"/>
    <w:lvlOverride w:ilvl="0">
      <w:startOverride w:val="1"/>
    </w:lvlOverride>
  </w:num>
  <w:num w:numId="79" w16cid:durableId="1520663195">
    <w:abstractNumId w:val="4"/>
    <w:lvlOverride w:ilvl="0">
      <w:startOverride w:val="1"/>
    </w:lvlOverride>
  </w:num>
  <w:num w:numId="80" w16cid:durableId="793718476">
    <w:abstractNumId w:val="4"/>
    <w:lvlOverride w:ilvl="0">
      <w:startOverride w:val="1"/>
    </w:lvlOverride>
  </w:num>
  <w:num w:numId="81" w16cid:durableId="1082751806">
    <w:abstractNumId w:val="4"/>
    <w:lvlOverride w:ilvl="0">
      <w:startOverride w:val="1"/>
    </w:lvlOverride>
  </w:num>
  <w:num w:numId="82" w16cid:durableId="1209493031">
    <w:abstractNumId w:val="4"/>
    <w:lvlOverride w:ilvl="0">
      <w:startOverride w:val="1"/>
    </w:lvlOverride>
  </w:num>
  <w:num w:numId="83" w16cid:durableId="1852136695">
    <w:abstractNumId w:val="4"/>
    <w:lvlOverride w:ilvl="0">
      <w:startOverride w:val="1"/>
    </w:lvlOverride>
  </w:num>
  <w:num w:numId="84" w16cid:durableId="795637724">
    <w:abstractNumId w:val="4"/>
    <w:lvlOverride w:ilvl="0">
      <w:startOverride w:val="1"/>
    </w:lvlOverride>
  </w:num>
  <w:num w:numId="85" w16cid:durableId="807238823">
    <w:abstractNumId w:val="4"/>
    <w:lvlOverride w:ilvl="0">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DC8"/>
    <w:rsid w:val="002903DA"/>
    <w:rsid w:val="0029639D"/>
    <w:rsid w:val="00326F90"/>
    <w:rsid w:val="00884361"/>
    <w:rsid w:val="00AA1D8D"/>
    <w:rsid w:val="00B47730"/>
    <w:rsid w:val="00BD76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62A99"/>
  <w14:defaultImageDpi w14:val="300"/>
  <w15:docId w15:val="{843D4401-AD69-4D5F-ACA3-4256C9EF6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olor w:val="000000"/>
      <w:sz w:val="22"/>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0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pPr>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hd w:val="clear" w:color="auto" w:fill="F2F2F2"/>
      <w:spacing w:before="60" w:after="60"/>
      <w:ind w:left="360" w:right="360"/>
    </w:pPr>
    <w:rPr>
      <w:rFonts w:ascii="Consolas" w:hAnsi="Consolas"/>
      <w:color w:val="000000"/>
      <w:sz w:val="19"/>
    </w:rPr>
  </w:style>
  <w:style w:type="paragraph" w:styleId="TOC1">
    <w:name w:val="toc 1"/>
    <w:basedOn w:val="Normal"/>
    <w:next w:val="Normal"/>
    <w:autoRedefine/>
    <w:uiPriority w:val="39"/>
    <w:unhideWhenUsed/>
    <w:rsid w:val="00270DC8"/>
    <w:pPr>
      <w:spacing w:after="100"/>
    </w:pPr>
  </w:style>
  <w:style w:type="paragraph" w:styleId="TOC2">
    <w:name w:val="toc 2"/>
    <w:basedOn w:val="Normal"/>
    <w:next w:val="Normal"/>
    <w:autoRedefine/>
    <w:uiPriority w:val="39"/>
    <w:unhideWhenUsed/>
    <w:rsid w:val="00270DC8"/>
    <w:pPr>
      <w:spacing w:after="100"/>
      <w:ind w:left="220"/>
    </w:pPr>
  </w:style>
  <w:style w:type="paragraph" w:styleId="TOC3">
    <w:name w:val="toc 3"/>
    <w:basedOn w:val="Normal"/>
    <w:next w:val="Normal"/>
    <w:autoRedefine/>
    <w:uiPriority w:val="39"/>
    <w:unhideWhenUsed/>
    <w:rsid w:val="00270DC8"/>
    <w:pPr>
      <w:spacing w:after="100"/>
      <w:ind w:left="440"/>
    </w:pPr>
  </w:style>
  <w:style w:type="paragraph" w:styleId="TOC4">
    <w:name w:val="toc 4"/>
    <w:basedOn w:val="Normal"/>
    <w:next w:val="Normal"/>
    <w:autoRedefine/>
    <w:uiPriority w:val="39"/>
    <w:unhideWhenUsed/>
    <w:rsid w:val="00270DC8"/>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270DC8"/>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270DC8"/>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270DC8"/>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270DC8"/>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270DC8"/>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270DC8"/>
    <w:rPr>
      <w:color w:val="0000FF" w:themeColor="hyperlink"/>
      <w:u w:val="single"/>
    </w:rPr>
  </w:style>
  <w:style w:type="character" w:styleId="UnresolvedMention">
    <w:name w:val="Unresolved Mention"/>
    <w:basedOn w:val="DefaultParagraphFont"/>
    <w:uiPriority w:val="99"/>
    <w:semiHidden/>
    <w:unhideWhenUsed/>
    <w:rsid w:val="00270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18126</Words>
  <Characters>103322</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Rinante Buntod</cp:lastModifiedBy>
  <cp:revision>2</cp:revision>
  <dcterms:created xsi:type="dcterms:W3CDTF">2013-12-23T23:15:00Z</dcterms:created>
  <dcterms:modified xsi:type="dcterms:W3CDTF">2026-09-22T05:26:00Z</dcterms:modified>
  <cp:category/>
</cp:coreProperties>
</file>